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Garamond" w:hAnsi="Garamond"/>
          <w:b/>
          <w:sz w:val="44"/>
        </w:rPr>
        <w:t>DIE GLOCKEN</w:t>
        <w:br/>
        <w:t>VON DORNWACHT</w:t>
      </w:r>
    </w:p>
    <w:p>
      <w:pPr>
        <w:spacing w:before="480"/>
        <w:jc w:val="center"/>
      </w:pPr>
      <w:r>
        <w:rPr>
          <w:i/>
          <w:sz w:val="24"/>
        </w:rPr>
        <w:t>Ein Fantasyroman</w:t>
      </w:r>
      <w:r>
        <w:br w:type="page"/>
      </w:r>
    </w:p>
    <w:p>
      <w:pPr>
        <w:pStyle w:val="BookChapter"/>
        <w:pageBreakBefore/>
      </w:pPr>
      <w:r>
        <w:t>PROLOG</w:t>
        <w:br/>
        <w:t>Die Ratten</w:t>
      </w:r>
    </w:p>
    <w:p>
      <w:pPr>
        <w:ind w:firstLine="0"/>
        <w:jc w:val="both"/>
      </w:pPr>
      <w:r>
        <w:t>In der Nacht vor Eibenbrück fand Skarra keinen Schlaf. Sie hatte ihr Lager abseits der Straße aufgeschlagen, unter den ausladenden Ästen einer alten Buche. Der Regen fiel in unregelmäßigen Tropfen durch das Laub. Das Feuer war längst zu Glut zusammengesunken, und jenseits des schwachen Lichtkreises raschelte etwas im Unterholz. Ratten, vielleicht. Skarra lag still und lauschte.</w:t>
      </w:r>
    </w:p>
    <w:p>
      <w:pPr>
        <w:jc w:val="both"/>
      </w:pPr>
      <w:r>
        <w:t>Es gab Menschen, die bei diesem Geräusch nach einem Stein griffen. Andere zogen die Füße unter die Decke. Skarra hatte Ratten einmal ihr Leben zu verdanken gehabt. Damals war sie dreizehn gewesen.</w:t>
      </w:r>
    </w:p>
    <w:p>
      <w:pPr>
        <w:jc w:val="both"/>
      </w:pPr>
      <w:r>
        <w:t>Die Hafenstadt, in der sie aufgewachsen war, hatte keinen Namen, den sie bewahren wollte. An ihren Geruch erinnerte sie sich dagegen gut: fauliges Wasser, Fischabfälle, nasses Holz und der Rauch billiger Feuer. In den Gassen nahe den Kais drängten sich Menschen, für die ein trockener Schlafplatz bereits ein kleiner Wohlstand war.</w:t>
      </w:r>
    </w:p>
    <w:p>
      <w:pPr>
        <w:jc w:val="both"/>
      </w:pPr>
      <w:r>
        <w:t>Ihre Mutter war früh gestorben. Krankheit, Erschöpfung – in jenem Viertel machte man zwischen beidem keinen großen Unterschied. Danach hatten andere über Skarras Tage verfügt: Männer, die Kinder zum Stehlen schickten, Nachrichten durch gefährliche Straßen tragen ließen und bei Misserfolg mit den Fäusten erklärten, was sie von Entschuldigungen hielten.</w:t>
      </w:r>
    </w:p>
    <w:p>
      <w:pPr>
        <w:jc w:val="both"/>
      </w:pPr>
      <w:r>
        <w:t>Hunger hatte sie kennengelernt, bevor sie alt genug gewesen war, das Wort Ungerechtigkeit zu verstehen. Und Angst. In jener Nacht hatten sie sie in einer Gasse liegen lassen, weil sie nicht mehr aufstand. Der Regen rann zwischen den Pflastersteinen hindurch. Jeder Atemzug schmerzte. Sie wusste nicht, ob sie den Morgen erleben würde. Zuerst hatte sie nur das Rascheln gehört.</w:t>
      </w:r>
    </w:p>
    <w:p>
      <w:pPr>
        <w:jc w:val="both"/>
      </w:pPr>
      <w:r>
        <w:t>Ratten. Sie kamen aus den Ritzen zwischen den Mauern, aus dem Unrat und den Abflussrinnen. Kleine, hungrige Geschöpfe, die sich gewöhnlich von Menschen fernhielten. Dann geschah etwas. Skarra hatte keinen Zauberspruch gesprochen. Sie hatte nicht einmal gewusst, dass sie zu Magie fähig war. Sie hatte nur daliegen und sterben wollen – und zugleich mit jeder Faser ihres geschundenen Körpers dagegen angekämpft.</w:t>
      </w:r>
    </w:p>
    <w:p>
      <w:pPr>
        <w:jc w:val="both"/>
      </w:pPr>
      <w:r>
        <w:t>Etwas Kaltes erwachte in ihr. Die erste Ratte brach zusammen. Dann eine zweite. Eine dritte. Ihre kleinen Körper zuckten, als würde etwas Unsichtbares an ihnen zerren, bevor sie reglos zwischen den Pflastersteinen liegen blieben. Und Skarra spürte, wie etwas in sie hineinströmte. Wärme. Kraft. Leben.</w:t>
      </w:r>
    </w:p>
    <w:p>
      <w:pPr>
        <w:jc w:val="both"/>
      </w:pPr>
      <w:r>
        <w:t>Es fühlte sich gut an. Mehr noch. Es war ein überwältigendes Gefühl. Der Schmerz trat zurück, die Kälte wich aus ihren Gliedern, und zum ersten Mal seit Stunden hatte sie nicht das Gefühl, sterben zu müssen. Sie klammerte sich daran. Wollte es festhalten.</w:t>
      </w:r>
    </w:p>
    <w:p>
      <w:pPr>
        <w:jc w:val="both"/>
      </w:pPr>
      <w:r>
        <w:t>Wollte mehr. Und ohne zu begreifen, was sie tat, begann sie zu ziehen. Die letzten Ratten verendeten zwischen den Pflastersteinen. Doch das Gefühl ließ bereits nach. Skarra wollte nicht, dass es aufhörte. Nicht jetzt. Nicht, nachdem sie endlich wieder spürte, wie es war, am Leben zu sein. Also zog sie weiter.</w:t>
      </w:r>
    </w:p>
    <w:p>
      <w:pPr>
        <w:jc w:val="both"/>
      </w:pPr>
      <w:r>
        <w:t>Dann griff die Macht nach etwas Größerem. Einer der Männer, die sie zusammengeschlagen hatten, blieb mitten in der Bewegung stehen. Er fasste sich an die Brust, öffnete den Mund und brachte keinen Laut hervor. Der zweite taumelte zurück. Und plötzlich war da so viel mehr.</w:t>
      </w:r>
    </w:p>
    <w:p>
      <w:pPr>
        <w:jc w:val="both"/>
      </w:pPr>
      <w:r>
        <w:t>Skarra spürte den gewaltigen Strom fremder Lebenskraft, der sie durchflutete. Für einen Augenblick verschwanden Angst und Schmerz hinter einem berauschenden Gefühl von Stärke. Dann sah sie den ersten Mann auf die Knie fallen. Etwas in ihr erschrak. Sie wollte aufhören.</w:t>
      </w:r>
    </w:p>
    <w:p>
      <w:pPr>
        <w:jc w:val="both"/>
      </w:pPr>
      <w:r>
        <w:t>Aber sie wusste nicht, wie. Der zweite Mann versuchte zu fliehen. Er schaffte nur wenige Schritte, bevor auch er auf dem nassen Pflaster zusammenbrach. Skarra lag zwischen den toten Ratten und den reglosen Männern. Ihr Atem ging stoßweise. Sie verstand nicht, was geschehen war. Nur eines wusste sie: Eben noch hatte sie im Sterben gelegen. Jetzt konnte sie sich bewegen. Mühsam stemmte sie sich hoch.</w:t>
      </w:r>
    </w:p>
    <w:p>
      <w:pPr>
        <w:jc w:val="both"/>
      </w:pPr>
      <w:r>
        <w:t>Ein stechender Schmerz fuhr durch ihr Bein. Ihre Rippen protestierten bei jedem Atemzug. Nichts war verheilt. Aber etwas hielt sie aufrecht, das vorher nicht da gewesen war. Sie blickte auf die Männer. Keiner von ihnen bewegte sich. Dann rannte sie.</w:t>
      </w:r>
    </w:p>
    <w:p>
      <w:pPr>
        <w:jc w:val="both"/>
      </w:pPr>
      <w:r>
        <w:t>Sie stolperte durch die Gassen, prallte gegen eine Mauer und rappelte sich wieder auf. Jeder Schritt schmerzte. Sie lief trotzdem weiter, fort von den Leichen, fort von den Ratten und fort von etwas, das aus ihr selbst gekommen war. Am nächsten Morgen fand man die beiden Männer tot auf. Ihre Körper wiesen keine neuen sichtbaren Verletzungen auf. Niemand konnte erklären, woran sie gestorben waren.</w:t>
      </w:r>
    </w:p>
    <w:p>
      <w:pPr>
        <w:jc w:val="both"/>
      </w:pPr>
      <w:r>
        <w:t>Skarra am allerwenigsten. Später verstand sie mehr. Nicht alles. Die Gabe ließ sich formen. Sie konnte den Tod berühren, wo andere nur sein Ende sahen. Sie lernte aus Versuch und Irrtum, aus Instinkt und einer Wut, die jahrelang keinen Grund fand zu erlöschen.</w:t>
      </w:r>
    </w:p>
    <w:p>
      <w:pPr>
        <w:jc w:val="both"/>
      </w:pPr>
      <w:r>
        <w:t>Sie kehrte zu den Menschen zurück, die sie und andere Kinder gequält hatten. Einer nach dem anderen. Sie ließ Schatten in ihren Häusern wachsen und ihre Opfer von Stimmen heimsuchen, die längst hätten schweigen sollen. Manche starben. Andere wünschten es sich, lange bevor es geschah. Es war Rache, und irgendwann war sie weit mehr als das. In den Gassen begann man einen Namen zu flüstern.</w:t>
      </w:r>
    </w:p>
    <w:p>
      <w:pPr>
        <w:jc w:val="both"/>
      </w:pPr>
      <w:r>
        <w:t>Schwarzherz. Zuerst hatte sie ihn als Drohung verstanden, die nun endlich von ihr ausging statt gegen sie gerichtet zu sein. Doch Namen hatten die unangenehme Eigenschaft, an einem haften zu bleiben. Und dieser begann eine Frage zu stellen, die sie nicht hören wollte: Wann war aus dem gejagten Kind jemand geworden, vor dem andere Kinder Angst haben mussten? Die Antwort kam mit einem Jungen.</w:t>
      </w:r>
    </w:p>
    <w:p>
      <w:pPr>
        <w:jc w:val="both"/>
      </w:pPr>
      <w:r>
        <w:t>Er war nicht viel älter gewesen als Skarra in jener Nacht auf dem Pflaster – ein Kind noch, jedenfalls jung genug, dass er nichts mit den alten Rechnungen hätte zu tun haben dürfen. Er war zur falschen Zeit am falschen Ort gewesen. Skarra hatte ihre Wut entfesselt, und der Junge war gestorben. Nicht einer ihrer Peiniger. Kein Mann, den sie gesucht hatte. Ein Unschuldiger.</w:t>
      </w:r>
    </w:p>
    <w:p>
      <w:pPr>
        <w:jc w:val="both"/>
      </w:pPr>
      <w:r>
        <w:t>An Einzelheiten konnte sie sich erinnern. Zu gut. Aber sie hatten über die Jahre nichts an der einen Tatsache geändert, die blieb: Sie hatte ihn nicht retten können vor dem, was sie selbst in Gang gesetzt hatte. Danach hatte sie aufgehört, ihre Vergangenheit mit weiteren Toten begleichen zu wollen.</w:t>
      </w:r>
    </w:p>
    <w:p>
      <w:pPr>
        <w:jc w:val="both"/>
      </w:pPr>
      <w:r>
        <w:t>Nicht aufgehört, eine Nekromantin zu sein. Die Macht war da, so selbstverständlich wie ihr eigener Atem. Und der Zorn war nicht verschwunden. Er wartete noch immer an Orten, an denen Wehrlose geschlagen, Kinder misshandelt oder Menschen wie Gegenstände behandelt wurden. Nur hatte sie gelernt, dass Wut allein kein Urteil sprach, dem man trauen durfte. Im Unterholz raschelte es erneut.</w:t>
      </w:r>
    </w:p>
    <w:p>
      <w:pPr>
        <w:jc w:val="both"/>
      </w:pPr>
      <w:r>
        <w:t>Skarra öffnete die Augen. Die Glut war beinahe erloschen. Über ihr bewegten sich schwarze Äste vor einem Himmel, der allmählich heller wurde. Im Norden, hinter Eibenbrück, sollten Tote wieder aufstehen.</w:t>
      </w:r>
    </w:p>
    <w:p>
      <w:pPr>
        <w:jc w:val="both"/>
      </w:pPr>
      <w:r>
        <w:t>Sie hatte Zhaitans Schrecken in Tyria erlebt und wusste, wie wenig Trost darin lag, den Tod für eine endgültige Grenze zu halten. Ob in diesen Grenzlanden etwas Ähnliches erwachte oder etwas ganz anderes, würde sie erst herausfinden müssen. Sie blieb noch eine Weile liegen und lauschte dem Regen. Dann begann ein neuer Tag. Und mit ihm der Weg nach Eibenbrück.</w:t>
      </w:r>
    </w:p>
    <w:p>
      <w:pPr>
        <w:pStyle w:val="BookChapter"/>
        <w:pageBreakBefore/>
      </w:pPr>
      <w:r>
        <w:t>KAPITEL 1</w:t>
        <w:br/>
        <w:t>Fünf Fremde und ein leerer Sarg</w:t>
      </w:r>
    </w:p>
    <w:p>
      <w:pPr>
        <w:ind w:firstLine="0"/>
        <w:jc w:val="both"/>
      </w:pPr>
      <w:r>
        <w:t>Grenzlande von Valdorn. Das Dorf Eibenbrück. Drei Tagesreisen südlich der verlassenen Abtei von Dornwacht. Der Regen hatte am Nachmittag eingesetzt und seitdem nicht aufgehört.</w:t>
      </w:r>
    </w:p>
    <w:p>
      <w:pPr>
        <w:jc w:val="both"/>
      </w:pPr>
      <w:r>
        <w:t>Eibenbrück war ein kleines Dorf an einer Handelsstraße, die früher nach Norden geführt hatte. Inzwischen endete sie praktisch am Dorfplatz. Hinter Eibenbrück lagen verlassene Höfe, zerstörte Brücken und die ersten Gräber, die man vorsichtshalber mit schweren Steinen beschwert hatte.</w:t>
      </w:r>
    </w:p>
    <w:p>
      <w:pPr>
        <w:jc w:val="both"/>
      </w:pPr>
      <w:r>
        <w:t>Für Skarra waren die Berichte über wandelnde Tote zunächst kaum mehr als Gerüchte gewesen. Doch je weiter sie nach Norden gekommen war, desto häufiger hatte sie dieselben Geschichten gehört. Tote, die ihre Häuser wieder aufsuchten. Gräber, die morgens leer waren. Und Menschen, die ihre verstorbenen Angehörigen nachts an den Fenstern stehen sahen.</w:t>
      </w:r>
    </w:p>
    <w:p>
      <w:pPr>
        <w:jc w:val="both"/>
      </w:pPr>
      <w:r>
        <w:t>Nichts davon bewies, dass ein neuer Zhaitan erwacht war. Aber es genügte, um Fragen aufzuwerfen, denen eine Nekromantin nachgehen wollte. Am frühen Abend erreichte Skarra das einzige Gasthaus des Dorfes. Zum Krummen Nagel. Ein Schild über der Tür zeigte einen Hammer, der gerade dabei war, einen Nagel krummzuschlagen. Ob dies als Warnung oder Werbung gedacht war, blieb unklar.</w:t>
      </w:r>
    </w:p>
    <w:p>
      <w:pPr>
        <w:jc w:val="both"/>
      </w:pPr>
      <w:r>
        <w:t>Drinnen roch es nach nasser Wolle, Holzrauch und Eintopf. Und nach Streit.</w:t>
      </w:r>
    </w:p>
    <w:p>
      <w:pPr>
        <w:spacing w:before="160" w:after="160"/>
        <w:ind w:firstLine="0"/>
        <w:jc w:val="center"/>
      </w:pPr>
      <w:r>
        <w:t>✦</w:t>
      </w:r>
    </w:p>
    <w:p>
      <w:pPr>
        <w:ind w:firstLine="0"/>
        <w:jc w:val="both"/>
      </w:pPr>
      <w:r>
        <w:t>„Ihr habt nicht das Recht, über das Leben dieser Menschen zu entscheiden!“</w:t>
      </w:r>
    </w:p>
    <w:p>
      <w:pPr>
        <w:jc w:val="both"/>
      </w:pPr>
      <w:r>
        <w:t>Die Frau, die das sagte, war groß, trug eine abgenutzte Rüstung und stand vor einem Tisch, an dem eine dunkelhäutige Elfe mit silberweißem Haar saß. Die Elfe hatte ein Glas Wein in der Hand und sah ausgesprochen unbeeindruckt aus.</w:t>
      </w:r>
    </w:p>
    <w:p>
      <w:pPr>
        <w:jc w:val="both"/>
      </w:pPr>
      <w:r>
        <w:t>„Ich habe nicht über ihr Leben entschieden“, erwiderte sie kühl. „Ich habe lediglich darauf hingewiesen, dass es töricht ist, eine unbewachte Straße zu benutzen, auf der in den vergangenen drei Nächten zwei Händler verschwunden sind.“</w:t>
      </w:r>
    </w:p>
    <w:p>
      <w:pPr>
        <w:jc w:val="both"/>
      </w:pPr>
      <w:r>
        <w:t>„Ihr habt vorgeschlagen, die Verwundeten zurückzulassen.“</w:t>
      </w:r>
    </w:p>
    <w:p>
      <w:pPr>
        <w:jc w:val="both"/>
      </w:pPr>
      <w:r>
        <w:t>„Ich habe vorgeschlagen, dass vier gesunde Menschen nicht wegen eines Sterbenden ihr Leben verlieren sollten. Das ist ein Unterschied.“</w:t>
      </w:r>
    </w:p>
    <w:p>
      <w:pPr>
        <w:jc w:val="both"/>
      </w:pPr>
      <w:r>
        <w:t>Die Ritterin starrte sie an.</w:t>
      </w:r>
    </w:p>
    <w:p>
      <w:pPr>
        <w:jc w:val="both"/>
      </w:pPr>
      <w:r>
        <w:t>„Für den Sterbenden nicht.“</w:t>
      </w:r>
    </w:p>
    <w:p>
      <w:pPr>
        <w:jc w:val="both"/>
      </w:pPr>
      <w:r>
        <w:t>Die Elfe hob ihr Glas.</w:t>
      </w:r>
    </w:p>
    <w:p>
      <w:pPr>
        <w:jc w:val="both"/>
      </w:pPr>
      <w:r>
        <w:t>„Ein bemerkenswertes Argument. Emotional überzeugend. Strategisch wertlos.“</w:t>
      </w:r>
    </w:p>
    <w:p>
      <w:pPr>
        <w:jc w:val="both"/>
      </w:pPr>
      <w:r>
        <w:t>Am Nebentisch seufzte eine rothaarige Frau und rieb sich die Schläfen.</w:t>
      </w:r>
    </w:p>
    <w:p>
      <w:pPr>
        <w:jc w:val="both"/>
      </w:pPr>
      <w:r>
        <w:t>„Könntet ihr wenigstens warten, bis wir gegessen haben?“</w:t>
      </w:r>
    </w:p>
    <w:p>
      <w:pPr>
        <w:jc w:val="both"/>
      </w:pPr>
      <w:r>
        <w:t>„Ich würde ja gern helfen“, meldete sich eine zweite, jüngere Frau mit etwas zerzaustem Haar. „Aber ich glaube, ich kenne noch gar nicht alle Einzelheiten.“</w:t>
      </w:r>
    </w:p>
    <w:p>
      <w:pPr>
        <w:jc w:val="both"/>
      </w:pPr>
      <w:r>
        <w:t>„Das hält sie auch nicht davon ab“, sagte die Rothaarige und deutete mit ihrem Löffel auf die Elfe.</w:t>
      </w:r>
    </w:p>
    <w:p>
      <w:pPr>
        <w:jc w:val="both"/>
      </w:pPr>
      <w:r>
        <w:t>„Ich höre Euch durchaus“, erwiderte diese.</w:t>
      </w:r>
    </w:p>
    <w:p>
      <w:pPr>
        <w:jc w:val="both"/>
      </w:pPr>
      <w:r>
        <w:t>„Darauf hatte ich gehofft.“</w:t>
      </w:r>
    </w:p>
    <w:p>
      <w:pPr>
        <w:jc w:val="both"/>
      </w:pPr>
      <w:r>
        <w:t>Die jüngere Frau lächelte vorsichtig. Niemand lächelte zurück.</w:t>
      </w:r>
    </w:p>
    <w:p>
      <w:pPr>
        <w:spacing w:before="160" w:after="160"/>
        <w:ind w:firstLine="0"/>
        <w:jc w:val="center"/>
      </w:pPr>
      <w:r>
        <w:t>✦</w:t>
      </w:r>
    </w:p>
    <w:p>
      <w:pPr>
        <w:ind w:firstLine="0"/>
        <w:jc w:val="both"/>
      </w:pPr>
      <w:r>
        <w:t>Skarra hatte kaum Gelegenheit, sich einen Platz zu suchen, als die Tür erneut aufflog. Ein Junge, vielleicht vierzehn Jahre alt, stolperte herein. Sein Gesicht war kreidebleich.</w:t>
      </w:r>
    </w:p>
    <w:p>
      <w:pPr>
        <w:jc w:val="both"/>
      </w:pPr>
      <w:r>
        <w:t>„Der Friedhof!“, keuchte er. „Sie haben ihn aufgemacht!“</w:t>
      </w:r>
    </w:p>
    <w:p>
      <w:pPr>
        <w:jc w:val="both"/>
      </w:pPr>
      <w:r>
        <w:t>Die Ritterin war sofort auf den Beinen.</w:t>
      </w:r>
    </w:p>
    <w:p>
      <w:pPr>
        <w:jc w:val="both"/>
      </w:pPr>
      <w:r>
        <w:t>„Wen?“</w:t>
      </w:r>
    </w:p>
    <w:p>
      <w:pPr>
        <w:jc w:val="both"/>
      </w:pPr>
      <w:r>
        <w:t>„Meinen Vater!“</w:t>
      </w:r>
    </w:p>
    <w:p>
      <w:pPr>
        <w:jc w:val="both"/>
      </w:pPr>
      <w:r>
        <w:t>Der Junge rang nach Luft.</w:t>
      </w:r>
    </w:p>
    <w:p>
      <w:pPr>
        <w:jc w:val="both"/>
      </w:pPr>
      <w:r>
        <w:t>„Wir haben ihn gestern begraben. Und jetzt … jetzt haben sie den Sarg wieder ausgegraben!“</w:t>
      </w:r>
    </w:p>
    <w:p>
      <w:pPr>
        <w:jc w:val="both"/>
      </w:pPr>
      <w:r>
        <w:t>Die silberhaarige Elfe stellte langsam ihr Weinglas ab.</w:t>
      </w:r>
    </w:p>
    <w:p>
      <w:pPr>
        <w:jc w:val="both"/>
      </w:pPr>
      <w:r>
        <w:t>„Wer hat ihn ausgegraben?“</w:t>
      </w:r>
    </w:p>
    <w:p>
      <w:pPr>
        <w:jc w:val="both"/>
      </w:pPr>
      <w:r>
        <w:t>„Das weiß ich nicht!“</w:t>
      </w:r>
    </w:p>
    <w:p>
      <w:pPr>
        <w:jc w:val="both"/>
      </w:pPr>
      <w:r>
        <w:t>„War jemand bei Euch? Habt Ihr Spuren gesehen?“</w:t>
      </w:r>
    </w:p>
    <w:p>
      <w:pPr>
        <w:jc w:val="both"/>
      </w:pPr>
      <w:r>
        <w:t>Der Junge schüttelte den Kopf.</w:t>
      </w:r>
    </w:p>
    <w:p>
      <w:pPr>
        <w:jc w:val="both"/>
      </w:pPr>
      <w:r>
        <w:t>„Nur den Sarg. Der Deckel war offen.“</w:t>
      </w:r>
    </w:p>
    <w:p>
      <w:pPr>
        <w:jc w:val="both"/>
      </w:pPr>
      <w:r>
        <w:t>Die Rothaarige stand ebenfalls auf.</w:t>
      </w:r>
    </w:p>
    <w:p>
      <w:pPr>
        <w:jc w:val="both"/>
      </w:pPr>
      <w:r>
        <w:t>„Und der Leichnam?“</w:t>
      </w:r>
    </w:p>
    <w:p>
      <w:pPr>
        <w:jc w:val="both"/>
      </w:pPr>
      <w:r>
        <w:t>Der Junge sah sie an. Dann schüttelte er erneut den Kopf.</w:t>
      </w:r>
    </w:p>
    <w:p>
      <w:pPr>
        <w:jc w:val="both"/>
      </w:pPr>
      <w:r>
        <w:t>„Weg.“</w:t>
      </w:r>
    </w:p>
    <w:p>
      <w:pPr>
        <w:jc w:val="both"/>
      </w:pPr>
      <w:r>
        <w:t>Ein unangenehmes Schweigen legte sich über den Raum. Die jüngere Frau fragte leise: „Ist er denn wirklich gestorben?“</w:t>
      </w:r>
    </w:p>
    <w:p>
      <w:pPr>
        <w:jc w:val="both"/>
      </w:pPr>
      <w:r>
        <w:t>„Magrat“, sagte die Rothaarige.</w:t>
      </w:r>
    </w:p>
    <w:p>
      <w:pPr>
        <w:jc w:val="both"/>
      </w:pPr>
      <w:r>
        <w:t>„Nein, ich meine … manchmal werden Leute für tot gehalten, obwohl sie es gar nicht sind.“</w:t>
      </w:r>
    </w:p>
    <w:p>
      <w:pPr>
        <w:jc w:val="both"/>
      </w:pPr>
      <w:r>
        <w:t>„Er war drei Tage tot“, flüsterte der Junge.</w:t>
      </w:r>
    </w:p>
    <w:p>
      <w:pPr>
        <w:jc w:val="both"/>
      </w:pPr>
      <w:r>
        <w:t>Magrat sah auf ihre Hände.</w:t>
      </w:r>
    </w:p>
    <w:p>
      <w:pPr>
        <w:jc w:val="both"/>
      </w:pPr>
      <w:r>
        <w:t>„Oh.“</w:t>
      </w:r>
    </w:p>
    <w:p>
      <w:pPr>
        <w:jc w:val="both"/>
      </w:pPr>
      <w:r>
        <w:t>Die Elfe erhob sich.</w:t>
      </w:r>
    </w:p>
    <w:p>
      <w:pPr>
        <w:jc w:val="both"/>
      </w:pPr>
      <w:r>
        <w:t>„Dann sollten wir uns den Friedhof ansehen.“</w:t>
      </w:r>
    </w:p>
    <w:p>
      <w:pPr>
        <w:jc w:val="both"/>
      </w:pPr>
      <w:r>
        <w:t>Die Ritterin drehte sich zu ihr um.</w:t>
      </w:r>
    </w:p>
    <w:p>
      <w:pPr>
        <w:jc w:val="both"/>
      </w:pPr>
      <w:r>
        <w:t>„Wir?“</w:t>
      </w:r>
    </w:p>
    <w:p>
      <w:pPr>
        <w:jc w:val="both"/>
      </w:pPr>
      <w:r>
        <w:t>„Ja. Ihr habt offensichtlich vor, hinauszulaufen und nach dem Jungen zu sehen. Ich möchte wissen, ob jemand die Leichen stiehlt. Es wäre töricht, dieselbe Untersuchung zweimal durchzuführen.“</w:t>
      </w:r>
    </w:p>
    <w:p>
      <w:pPr>
        <w:jc w:val="both"/>
      </w:pPr>
      <w:r>
        <w:t>„Ich brauche Eure Hilfe nicht.“</w:t>
      </w:r>
    </w:p>
    <w:p>
      <w:pPr>
        <w:jc w:val="both"/>
      </w:pPr>
      <w:r>
        <w:t>„Das glaube ich Euch sogar.“</w:t>
      </w:r>
    </w:p>
    <w:p>
      <w:pPr>
        <w:jc w:val="both"/>
      </w:pPr>
      <w:r>
        <w:t>Die Rothaarige stellte ihren Löffel hin.</w:t>
      </w:r>
    </w:p>
    <w:p>
      <w:pPr>
        <w:jc w:val="both"/>
      </w:pPr>
      <w:r>
        <w:t>„Ich komme mit. Und bevor ihr beide fragt: Nein, das steht nicht zur Diskussion.“</w:t>
      </w:r>
    </w:p>
    <w:p>
      <w:pPr>
        <w:jc w:val="both"/>
      </w:pPr>
      <w:r>
        <w:t>Magrat hob zögerlich die Hand.</w:t>
      </w:r>
    </w:p>
    <w:p>
      <w:pPr>
        <w:jc w:val="both"/>
      </w:pPr>
      <w:r>
        <w:t>„Ich würde auch gern mitkommen.“</w:t>
      </w:r>
    </w:p>
    <w:p>
      <w:pPr>
        <w:jc w:val="both"/>
      </w:pPr>
      <w:r>
        <w:t>Vier Frauen standen jetzt im Gastraum. Keine schien sonderlich erfreut darüber, dass die anderen ebenfalls aufbrechen wollten. Dann bemerkte die silberhaarige Elfe Skarra. Ihr Blick blieb einen Moment an der Nekromantin hängen. Sie musterte sie mit jener Aufmerksamkeit, mit der erfahrene Kämpfer eine fremde Waffe betrachten.</w:t>
      </w:r>
    </w:p>
    <w:p>
      <w:pPr>
        <w:jc w:val="both"/>
      </w:pPr>
      <w:r>
        <w:t>„Interessant“, sagte sie.</w:t>
      </w:r>
    </w:p>
    <w:p>
      <w:pPr>
        <w:jc w:val="both"/>
      </w:pPr>
      <w:r>
        <w:t>Die Ritterin folgte ihrem Blick.</w:t>
      </w:r>
    </w:p>
    <w:p>
      <w:pPr>
        <w:jc w:val="both"/>
      </w:pPr>
      <w:r>
        <w:t>„Was?“</w:t>
      </w:r>
    </w:p>
    <w:p>
      <w:pPr>
        <w:jc w:val="both"/>
      </w:pPr>
      <w:r>
        <w:t>„Unsere Besucherin.“</w:t>
      </w:r>
    </w:p>
    <w:p>
      <w:pPr>
        <w:jc w:val="both"/>
      </w:pPr>
      <w:r>
        <w:t>Die Rothaarige betrachtete Skarra ebenfalls. Ihr Gesichtsausdruck veränderte sich kaum, doch in ihren Augen lag plötzlich unverkennbares Interesse.</w:t>
      </w:r>
    </w:p>
    <w:p>
      <w:pPr>
        <w:jc w:val="both"/>
      </w:pPr>
      <w:r>
        <w:t>„Ihr versteht etwas von Nekromantie“, stellte sie fest.</w:t>
      </w:r>
    </w:p>
    <w:p>
      <w:pPr>
        <w:jc w:val="both"/>
      </w:pPr>
      <w:r>
        <w:t>Es war keine Frage. Magrat wirkte zugleich neugierig und ein wenig beunruhigt. Die Elfe verschränkte die Arme.</w:t>
      </w:r>
    </w:p>
    <w:p>
      <w:pPr>
        <w:jc w:val="both"/>
      </w:pPr>
      <w:r>
        <w:t>„Wie außerordentlich praktisch. Ein verschwundener Leichnam und eine Nekromantin, die gerade rechtzeitig eintrifft.“</w:t>
      </w:r>
    </w:p>
    <w:p>
      <w:pPr>
        <w:jc w:val="both"/>
      </w:pPr>
      <w:r>
        <w:t>Die Ritterin warf ihr einen warnenden Blick zu.</w:t>
      </w:r>
    </w:p>
    <w:p>
      <w:pPr>
        <w:jc w:val="both"/>
      </w:pPr>
      <w:r>
        <w:t>„Ihr werdet keine Anschuldigungen erheben, nur weil Euch jemand fremd ist.“</w:t>
      </w:r>
    </w:p>
    <w:p>
      <w:pPr>
        <w:jc w:val="both"/>
      </w:pPr>
      <w:r>
        <w:t>„Ich habe keine Anschuldigung erhoben. Ich habe eine Beobachtung gemacht.“</w:t>
      </w:r>
    </w:p>
    <w:p>
      <w:pPr>
        <w:jc w:val="both"/>
      </w:pPr>
      <w:r>
        <w:t>„Ihr wisst genau, wie Ihr sie gemeint habt.“</w:t>
      </w:r>
    </w:p>
    <w:p>
      <w:pPr>
        <w:jc w:val="both"/>
      </w:pPr>
      <w:r>
        <w:t>„Dann erspart mir doch die Mühe, sie zu erklären.“</w:t>
      </w:r>
    </w:p>
    <w:p>
      <w:pPr>
        <w:jc w:val="both"/>
      </w:pPr>
      <w:r>
        <w:t>Die Rothaarige ignorierte beide und wandte sich direkt an Skarra.</w:t>
      </w:r>
    </w:p>
    <w:p>
      <w:pPr>
        <w:jc w:val="both"/>
      </w:pPr>
      <w:r>
        <w:t>„Ich bin Triss Merigold. Die beiden dort sind Brienne von Tarth und Minthara. Und das ist Magrat.“</w:t>
      </w:r>
    </w:p>
    <w:p>
      <w:pPr>
        <w:jc w:val="both"/>
      </w:pPr>
      <w:r>
        <w:t>Magrat hob kurz die Hand. Triss deutete auf den Jungen, der noch immer neben der Tür stand.</w:t>
      </w:r>
    </w:p>
    <w:p>
      <w:pPr>
        <w:jc w:val="both"/>
      </w:pPr>
      <w:r>
        <w:t>„Wir wollen uns ansehen, was auf dem Friedhof geschehen ist. Ich vermute, Ihr seid nicht ohne Grund in diese Gegend gekommen.“</w:t>
      </w:r>
    </w:p>
    <w:p>
      <w:pPr>
        <w:jc w:val="both"/>
      </w:pPr>
      <w:r>
        <w:t>Minthara zog eine Augenbraue hoch.</w:t>
      </w:r>
    </w:p>
    <w:p>
      <w:pPr>
        <w:jc w:val="both"/>
      </w:pPr>
      <w:r>
        <w:t>„Und bevor Ihr antwortet: Ich wäre an einer ehrlichen Antwort interessiert.“</w:t>
      </w:r>
    </w:p>
    <w:p>
      <w:pPr>
        <w:jc w:val="both"/>
      </w:pPr>
      <w:r>
        <w:t>Brienne schnaubte leise.</w:t>
      </w:r>
    </w:p>
    <w:p>
      <w:pPr>
        <w:jc w:val="both"/>
      </w:pPr>
      <w:r>
        <w:t>„Ihr könntet es zur Abwechslung auch einmal mit Höflichkeit versuchen.“</w:t>
      </w:r>
    </w:p>
    <w:p>
      <w:pPr>
        <w:jc w:val="both"/>
      </w:pPr>
      <w:r>
        <w:t>„Ich könnte“, erwiderte Minthara. „Aber ich sehe keinen Anlass.“</w:t>
      </w:r>
    </w:p>
    <w:p>
      <w:pPr>
        <w:jc w:val="both"/>
      </w:pPr>
      <w:r>
        <w:t>Triss wartete. Vier sehr unterschiedliche Frauen sehen Skarra erwartungsvoll an. Draußen schlägt die Kirchturmuhr sieben. Und irgendwo jenseits des Dorfes beginnt ein Hund zu heulen.</w:t>
      </w:r>
    </w:p>
    <w:p>
      <w:pPr>
        <w:jc w:val="both"/>
      </w:pPr>
      <w:r>
        <w:t>„Interessant …“ Dabei ließ Skarra die Gruppe vollkommen im Unklaren, WAS genau sie interessant nannte. „Aber die Toten können warten – Zeitgefühl liegt ihnen fern. Und wenn der Leichnam drei Tage tot war und vor Kurzem erst … nun … sagen wir, schnell wird er nicht unterwegs sein.“ Skarra blickte den Jungen dabei an. „Zunächst: Ich habe Hunger und Durst …“ Sie nahm am Tisch neben der Tür Platz und schaute erwartungsvoll den Wirt an.</w:t>
      </w:r>
    </w:p>
    <w:p>
      <w:pPr>
        <w:pStyle w:val="BookChapter"/>
        <w:pageBreakBefore/>
      </w:pPr>
      <w:r>
        <w:t>KAPITEL 2</w:t>
        <w:br/>
        <w:t>Zum Krummen Nagel</w:t>
      </w:r>
    </w:p>
    <w:p>
      <w:pPr>
        <w:ind w:firstLine="0"/>
        <w:jc w:val="both"/>
      </w:pPr>
      <w:r>
        <w:t>Für einen Augenblick herrschte Stille. Dann setzte sich Minthara langsam wieder auf ihren Stuhl.</w:t>
      </w:r>
    </w:p>
    <w:p>
      <w:pPr>
        <w:jc w:val="both"/>
      </w:pPr>
      <w:r>
        <w:t>„Oh“, sagte sie mit einem Anflug von Vergnügen. „Die gefällt mir.“</w:t>
      </w:r>
    </w:p>
    <w:p>
      <w:pPr>
        <w:jc w:val="both"/>
      </w:pPr>
      <w:r>
        <w:t>Brienne sah sie ungläubig an.</w:t>
      </w:r>
    </w:p>
    <w:p>
      <w:pPr>
        <w:jc w:val="both"/>
      </w:pPr>
      <w:r>
        <w:t>„Ein Junge hat gerade erfahren, dass sein toter Vater verschwunden ist.“</w:t>
      </w:r>
    </w:p>
    <w:p>
      <w:pPr>
        <w:jc w:val="both"/>
      </w:pPr>
      <w:r>
        <w:t>„Und unsere neue Bekannte hat Hunger“, erwiderte Minthara. „Beides sind Tatsachen. Nur eine davon lässt sich kurzfristig beheben.“</w:t>
      </w:r>
    </w:p>
    <w:p>
      <w:pPr>
        <w:jc w:val="both"/>
      </w:pPr>
      <w:r>
        <w:t>„Minthara!“, fuhr Triss sie an.</w:t>
      </w:r>
    </w:p>
    <w:p>
      <w:pPr>
        <w:jc w:val="both"/>
      </w:pPr>
      <w:r>
        <w:t>„Was? Ich habe doch gar nicht gesagt, welche.“</w:t>
      </w:r>
    </w:p>
    <w:p>
      <w:pPr>
        <w:jc w:val="both"/>
      </w:pPr>
      <w:r>
        <w:t>Magrat presste die Lippen zusammen. Es war nicht ganz klar, ob sie entsetzt war oder ein Lachen unterdrückte. Der Wirt, ein breitschultriger Mann mit schütterem Haar und einer Schürze, die schon bessere Jahrzehnte gesehen hatte, betrachtete Skarra einen Moment lang.</w:t>
      </w:r>
    </w:p>
    <w:p>
      <w:pPr>
        <w:jc w:val="both"/>
      </w:pPr>
      <w:r>
        <w:t>„Eintopf“, sagte er schließlich. „Hammel, Bohnen, Wurzelgemüse. Brot dazu. Bier oder Wein.“</w:t>
      </w:r>
    </w:p>
    <w:p>
      <w:pPr>
        <w:jc w:val="both"/>
      </w:pPr>
      <w:r>
        <w:t>Er musterte die Fremde noch einmal.</w:t>
      </w:r>
    </w:p>
    <w:p>
      <w:pPr>
        <w:jc w:val="both"/>
      </w:pPr>
      <w:r>
        <w:t>„Zwei Kupfer fürs Essen. Eins fürs Bier. Vorauszahlung.“</w:t>
      </w:r>
    </w:p>
    <w:p>
      <w:pPr>
        <w:jc w:val="both"/>
      </w:pPr>
      <w:r>
        <w:t>Aus der Küche drang das Klappern von Geschirr. Der Junge an der Tür hatte Skarra nicht aus den Augen gelassen. Ihre Bemerkung über die Geschwindigkeit seines verstorbenen Vaters schien ihn auf eine Weise beschäftigt zu haben, die weit über die Frage des guten Geschmacks hinausging.</w:t>
      </w:r>
    </w:p>
    <w:p>
      <w:pPr>
        <w:jc w:val="both"/>
      </w:pPr>
      <w:r>
        <w:t>„Aber …“, begann er.</w:t>
      </w:r>
    </w:p>
    <w:p>
      <w:pPr>
        <w:jc w:val="both"/>
      </w:pPr>
      <w:r>
        <w:t>Triss wandte sich ihm zu. „Wie heißt du?“</w:t>
      </w:r>
    </w:p>
    <w:p>
      <w:pPr>
        <w:jc w:val="both"/>
      </w:pPr>
      <w:r>
        <w:t>„Toman.“</w:t>
      </w:r>
    </w:p>
    <w:p>
      <w:pPr>
        <w:jc w:val="both"/>
      </w:pPr>
      <w:r>
        <w:t>„Toman, setz dich erst einmal. Du bist völlig durchnässt.“</w:t>
      </w:r>
    </w:p>
    <w:p>
      <w:pPr>
        <w:jc w:val="both"/>
      </w:pPr>
      <w:r>
        <w:t>„Nein! Ihr versteht nicht!“</w:t>
      </w:r>
    </w:p>
    <w:p>
      <w:pPr>
        <w:jc w:val="both"/>
      </w:pPr>
      <w:r>
        <w:t>Seine Stimme überschlug sich beinahe.</w:t>
      </w:r>
    </w:p>
    <w:p>
      <w:pPr>
        <w:jc w:val="both"/>
      </w:pPr>
      <w:r>
        <w:t>„Mein Vater war krank, bevor er gestorben ist. Er konnte seine Beine kaum noch bewegen. Aber heute Nachmittag hat ihn jemand gesehen!“</w:t>
      </w:r>
    </w:p>
    <w:p>
      <w:pPr>
        <w:jc w:val="both"/>
      </w:pPr>
      <w:r>
        <w:t>Brienne trat näher.</w:t>
      </w:r>
    </w:p>
    <w:p>
      <w:pPr>
        <w:jc w:val="both"/>
      </w:pPr>
      <w:r>
        <w:t>„Wer?“</w:t>
      </w:r>
    </w:p>
    <w:p>
      <w:pPr>
        <w:jc w:val="both"/>
      </w:pPr>
      <w:r>
        <w:t>„Der alte Jorek. Er hat ihn am Waldrand gesehen.“</w:t>
      </w:r>
    </w:p>
    <w:p>
      <w:pPr>
        <w:jc w:val="both"/>
      </w:pPr>
      <w:r>
        <w:t>Minthara neigte den Kopf.</w:t>
      </w:r>
    </w:p>
    <w:p>
      <w:pPr>
        <w:jc w:val="both"/>
      </w:pPr>
      <w:r>
        <w:t>„Hat er ihn erkannt?“</w:t>
      </w:r>
    </w:p>
    <w:p>
      <w:pPr>
        <w:jc w:val="both"/>
      </w:pPr>
      <w:r>
        <w:t>„Ja!“</w:t>
      </w:r>
    </w:p>
    <w:p>
      <w:pPr>
        <w:jc w:val="both"/>
      </w:pPr>
      <w:r>
        <w:t>„Hat er mit ihm gesprochen?“</w:t>
      </w:r>
    </w:p>
    <w:p>
      <w:pPr>
        <w:jc w:val="both"/>
      </w:pPr>
      <w:r>
        <w:t>„Nein.“</w:t>
      </w:r>
    </w:p>
    <w:p>
      <w:pPr>
        <w:jc w:val="both"/>
      </w:pPr>
      <w:r>
        <w:t>„Hat er versucht, ihm zu folgen?“</w:t>
      </w:r>
    </w:p>
    <w:p>
      <w:pPr>
        <w:jc w:val="both"/>
      </w:pPr>
      <w:r>
        <w:t>„Nein! Er ist weggerannt!“</w:t>
      </w:r>
    </w:p>
    <w:p>
      <w:pPr>
        <w:jc w:val="both"/>
      </w:pPr>
      <w:r>
        <w:t>„Ein Mann mit ausgezeichnetem Überlebensinstinkt.“</w:t>
      </w:r>
    </w:p>
    <w:p>
      <w:pPr>
        <w:jc w:val="both"/>
      </w:pPr>
      <w:r>
        <w:t>Brienne ignorierte sie.</w:t>
      </w:r>
    </w:p>
    <w:p>
      <w:pPr>
        <w:jc w:val="both"/>
      </w:pPr>
      <w:r>
        <w:t>„Toman, du hast gesagt, dein Vater konnte kaum noch gehen. Hat Jorek erzählt, wie er sich bewegt hat?“</w:t>
      </w:r>
    </w:p>
    <w:p>
      <w:pPr>
        <w:jc w:val="both"/>
      </w:pPr>
      <w:r>
        <w:t>Der Junge nickte hastig.</w:t>
      </w:r>
    </w:p>
    <w:p>
      <w:pPr>
        <w:jc w:val="both"/>
      </w:pPr>
      <w:r>
        <w:t>„Ja. Das ist es ja.“</w:t>
      </w:r>
    </w:p>
    <w:p>
      <w:pPr>
        <w:jc w:val="both"/>
      </w:pPr>
      <w:r>
        <w:t>Er schluckte.</w:t>
      </w:r>
    </w:p>
    <w:p>
      <w:pPr>
        <w:jc w:val="both"/>
      </w:pPr>
      <w:r>
        <w:t>„Er sagte, Vater wäre ganz normal gegangen.“</w:t>
      </w:r>
    </w:p>
    <w:p>
      <w:pPr>
        <w:jc w:val="both"/>
      </w:pPr>
      <w:r>
        <w:t>Magrat runzelte die Stirn.</w:t>
      </w:r>
    </w:p>
    <w:p>
      <w:pPr>
        <w:jc w:val="both"/>
      </w:pPr>
      <w:r>
        <w:t>„Vielleicht war er dann doch nicht …“</w:t>
      </w:r>
    </w:p>
    <w:p>
      <w:pPr>
        <w:jc w:val="both"/>
      </w:pPr>
      <w:r>
        <w:t>„Magrat“, unterbrach Triss sie sanft.</w:t>
      </w:r>
    </w:p>
    <w:p>
      <w:pPr>
        <w:jc w:val="both"/>
      </w:pPr>
      <w:r>
        <w:t>„Ja, schon gut.“</w:t>
      </w:r>
    </w:p>
    <w:p>
      <w:pPr>
        <w:jc w:val="both"/>
      </w:pPr>
      <w:r>
        <w:t>Der Wirt hatte inzwischen eine dampfende Schüssel Eintopf vor Skarra abgestellt, dazu ein ordentliches Stück dunkles Brot. Er blieb einen Moment stehen.</w:t>
      </w:r>
    </w:p>
    <w:p>
      <w:pPr>
        <w:jc w:val="both"/>
      </w:pPr>
      <w:r>
        <w:t>„Ich kannte Tomans Vater“, sagte er unvermittelt. „Bram. Guter Mann. Hat mir letztes Jahr das Dach repariert.“</w:t>
      </w:r>
    </w:p>
    <w:p>
      <w:pPr>
        <w:jc w:val="both"/>
      </w:pPr>
      <w:r>
        <w:t>Sein Blick wanderte zur Tür.</w:t>
      </w:r>
    </w:p>
    <w:p>
      <w:pPr>
        <w:jc w:val="both"/>
      </w:pPr>
      <w:r>
        <w:t>„Die Sache mit den Toten ist schlimm genug. Aber seit gestern fehlt auch meine Schwester.“</w:t>
      </w:r>
    </w:p>
    <w:p>
      <w:pPr>
        <w:jc w:val="both"/>
      </w:pPr>
      <w:r>
        <w:t>Jetzt wurde selbst Minthara ernst.</w:t>
      </w:r>
    </w:p>
    <w:p>
      <w:pPr>
        <w:jc w:val="both"/>
      </w:pPr>
      <w:r>
        <w:t>„Lebendig?“, fragte sie.</w:t>
      </w:r>
    </w:p>
    <w:p>
      <w:pPr>
        <w:jc w:val="both"/>
      </w:pPr>
      <w:r>
        <w:t>Der Wirt sah sie finster an.</w:t>
      </w:r>
    </w:p>
    <w:p>
      <w:pPr>
        <w:jc w:val="both"/>
      </w:pPr>
      <w:r>
        <w:t>„Als sie das Haus verlassen hat, ja.“</w:t>
      </w:r>
    </w:p>
    <w:p>
      <w:pPr>
        <w:jc w:val="both"/>
      </w:pPr>
      <w:r>
        <w:t>„Dann sollten wir uns möglicherweise weniger um einen bereits Verstorbenen kümmern“, sagte Minthara, „und mehr um jemanden, den wir noch retten können.“</w:t>
      </w:r>
    </w:p>
    <w:p>
      <w:pPr>
        <w:jc w:val="both"/>
      </w:pPr>
      <w:r>
        <w:t>Brienne antwortete diesmal nicht. Triss zog einen freien Stuhl an Skarras Tisch und setzte sich, ohne eine Einladung abzuwarten. Sie betrachtete die dampfende Schüssel, dann Skarra.</w:t>
      </w:r>
    </w:p>
    <w:p>
      <w:pPr>
        <w:jc w:val="both"/>
      </w:pPr>
      <w:r>
        <w:t>„Eine Frage hätte ich trotzdem.“</w:t>
      </w:r>
    </w:p>
    <w:p>
      <w:pPr>
        <w:jc w:val="both"/>
      </w:pPr>
      <w:r>
        <w:t>Sie senkte die Stimme ein wenig.</w:t>
      </w:r>
    </w:p>
    <w:p>
      <w:pPr>
        <w:jc w:val="both"/>
      </w:pPr>
      <w:r>
        <w:t>„Ihr habt gesagt, ein drei Tage alter Leichnam wäre nicht besonders schnell unterwegs. Ich habe schon Untote gesehen, bei denen das ganz und gar nicht zutraf.“</w:t>
      </w:r>
    </w:p>
    <w:p>
      <w:pPr>
        <w:jc w:val="both"/>
      </w:pPr>
      <w:r>
        <w:t>Ein kurzes, nachdenkliches Schweigen.</w:t>
      </w:r>
    </w:p>
    <w:p>
      <w:pPr>
        <w:jc w:val="both"/>
      </w:pPr>
      <w:r>
        <w:t>„War das nur eine Bemerkung, um uns loszuwerden? Oder habt Ihr einen Grund anzunehmen, dass diese Toten anders sind?“</w:t>
      </w:r>
    </w:p>
    <w:p>
      <w:pPr>
        <w:jc w:val="both"/>
      </w:pPr>
      <w:r>
        <w:t>Minthara, die das Gespräch offensichtlich aufmerksam verfolgte, lehnte sich zurück.</w:t>
      </w:r>
    </w:p>
    <w:p>
      <w:pPr>
        <w:jc w:val="both"/>
      </w:pPr>
      <w:r>
        <w:t>„Eine ausgezeichnete Frage.“</w:t>
      </w:r>
    </w:p>
    <w:p>
      <w:pPr>
        <w:jc w:val="both"/>
      </w:pPr>
      <w:r>
        <w:t>Magrat kam mit ihrem eigenen Stuhl näher. Brienne blieb bei Toman. Und der Wirt wartete immer noch auf seine drei Kupfermünzen.</w:t>
      </w:r>
    </w:p>
    <w:p>
      <w:pPr>
        <w:jc w:val="both"/>
      </w:pPr>
      <w:r>
        <w:t>Skarra seufzte, nestelte in ihrer schwarzen Kutte, holte eine Silbermünze hervor, legte sie mit gespenstischer Gelassenheit auf den Tisch und schob sie behutsam mit dem Zeigefinger Richtung Wirt. „Hier. Gebt ihnen was zu trinken, damit ich in Ruhe meine Mahlzeit zu mir nehmen kann … und gebt dem Jungen einen Humpen Bier. Er braucht einen!“ Sie sah Triss bohrend an. „Und Ihr solltet mich essen lassen … glaubt mir, das alternative Auffrischen meiner Energie ist äußerst unschön, und das möchte ich gern vermeiden! Zu Eurer Frage: Die Untoten, denen ich hier begegnet bin, waren reanimiert. Das ist ein Unterschied zu ‚beschworen‘. Nun lasst mich essen. Dann reden wir.“</w:t>
      </w:r>
    </w:p>
    <w:p>
      <w:pPr>
        <w:jc w:val="both"/>
      </w:pPr>
      <w:r>
        <w:t>Die Silbermünze glitt über die Tischplatte und blieb unmittelbar vor der Hand des Wirtes liegen. Er betrachtete sie. Dann Skarra. Dann wieder die Münze.</w:t>
      </w:r>
    </w:p>
    <w:p>
      <w:pPr>
        <w:jc w:val="both"/>
      </w:pPr>
      <w:r>
        <w:t>„Silber“, stellte er fest.</w:t>
      </w:r>
    </w:p>
    <w:p>
      <w:pPr>
        <w:jc w:val="both"/>
      </w:pPr>
      <w:r>
        <w:t>Er nahm sie auf, biss vorsichtig darauf und verzog das Gesicht.</w:t>
      </w:r>
    </w:p>
    <w:p>
      <w:pPr>
        <w:jc w:val="both"/>
      </w:pPr>
      <w:r>
        <w:t>„Für ein Abendessen ist das reichlich.“</w:t>
      </w:r>
    </w:p>
    <w:p>
      <w:pPr>
        <w:jc w:val="both"/>
      </w:pPr>
      <w:r>
        <w:t>„Dann dürfte es ja für fünf Getränke reichen“, bemerkte Minthara.</w:t>
      </w:r>
    </w:p>
    <w:p>
      <w:pPr>
        <w:jc w:val="both"/>
      </w:pPr>
      <w:r>
        <w:t>Der Wirt warf ihr einen Blick zu, der erkennen ließ, dass er diese Rechnung lieber selbst durchgeführt hätte.</w:t>
      </w:r>
    </w:p>
    <w:p>
      <w:pPr>
        <w:jc w:val="both"/>
      </w:pPr>
      <w:r>
        <w:t>„Und für den Jungen ein Bier?“, fragte er.</w:t>
      </w:r>
    </w:p>
    <w:p>
      <w:pPr>
        <w:jc w:val="both"/>
      </w:pPr>
      <w:r>
        <w:t>Brienne öffnete den Mund. Minthara hob einen Finger.</w:t>
      </w:r>
    </w:p>
    <w:p>
      <w:pPr>
        <w:jc w:val="both"/>
      </w:pPr>
      <w:r>
        <w:t>„Bevor Ihr etwas sagt: Ich bin ausnahmsweise auf Eurer Seite. Ein vierzehnjähriger Junge sollte nach einem solchen Erlebnis etwas Stärkeres bekommen.“</w:t>
      </w:r>
    </w:p>
    <w:p>
      <w:pPr>
        <w:jc w:val="both"/>
      </w:pPr>
      <w:r>
        <w:t>„Ihr seid unmöglich.“</w:t>
      </w:r>
    </w:p>
    <w:p>
      <w:pPr>
        <w:jc w:val="both"/>
      </w:pPr>
      <w:r>
        <w:t>„Und doch erstaunlich oft vernünftig.“</w:t>
      </w:r>
    </w:p>
    <w:p>
      <w:pPr>
        <w:jc w:val="both"/>
      </w:pPr>
      <w:r>
        <w:t>Der Wirt schüttelte den Kopf. „Der Junge bekommt ein kleines Bier. Mit Wasser. Und Brot dazu.“ Toman wollte protestieren, überlegte es sich aber anders. Triss hatte Skarras Erklärung aufmerksam verfolgt. Besonders bei der Unterscheidung zwischen reanimierten Leichen und magisch beschworenen Dienern war ihr Gesicht ernst geworden. Sie schien eine weitere Frage stellen zu wollen.</w:t>
      </w:r>
    </w:p>
    <w:p>
      <w:pPr>
        <w:jc w:val="both"/>
      </w:pPr>
      <w:r>
        <w:t>Dann fiel ihr Blick auf Skarras Schüssel. Und auf deren Gesicht.</w:t>
      </w:r>
    </w:p>
    <w:p>
      <w:pPr>
        <w:jc w:val="both"/>
      </w:pPr>
      <w:r>
        <w:t>„Verstanden“, sagte sie schließlich.</w:t>
      </w:r>
    </w:p>
    <w:p>
      <w:pPr>
        <w:jc w:val="both"/>
      </w:pPr>
      <w:r>
        <w:t>Sie stand auf, nahm ihren Stuhl und stellte ihn wieder an den ursprünglichen Tisch.</w:t>
      </w:r>
    </w:p>
    <w:p>
      <w:pPr>
        <w:jc w:val="both"/>
      </w:pPr>
      <w:r>
        <w:t>„Wir lassen Euch essen.“</w:t>
      </w:r>
    </w:p>
    <w:p>
      <w:pPr>
        <w:jc w:val="both"/>
      </w:pPr>
      <w:r>
        <w:t>Minthara beobachtete das mit hochgezogener Augenbraue.</w:t>
      </w:r>
    </w:p>
    <w:p>
      <w:pPr>
        <w:jc w:val="both"/>
      </w:pPr>
      <w:r>
        <w:t>„Das ging überraschend schnell.“</w:t>
      </w:r>
    </w:p>
    <w:p>
      <w:pPr>
        <w:jc w:val="both"/>
      </w:pPr>
      <w:r>
        <w:t>„Ich kann zuhören, Minthara.“</w:t>
      </w:r>
    </w:p>
    <w:p>
      <w:pPr>
        <w:jc w:val="both"/>
      </w:pPr>
      <w:r>
        <w:t>„Eine beneidenswerte Fähigkeit. Ihr solltet sie häufiger einsetzen.“</w:t>
      </w:r>
    </w:p>
    <w:p>
      <w:pPr>
        <w:jc w:val="both"/>
      </w:pPr>
      <w:r>
        <w:t>„Und Ihr solltet gelegentlich versuchen, nicht das letzte Wort zu haben.“</w:t>
      </w:r>
    </w:p>
    <w:p>
      <w:pPr>
        <w:jc w:val="both"/>
      </w:pPr>
      <w:r>
        <w:t>„Warum?“</w:t>
      </w:r>
    </w:p>
    <w:p>
      <w:pPr>
        <w:jc w:val="both"/>
      </w:pPr>
      <w:r>
        <w:t>Triss schloss kurz die Augen. Magrat lächelte in ihren Becher.</w:t>
      </w:r>
    </w:p>
    <w:p>
      <w:pPr>
        <w:spacing w:before="160" w:after="160"/>
        <w:ind w:firstLine="0"/>
        <w:jc w:val="center"/>
      </w:pPr>
      <w:r>
        <w:t>✦</w:t>
      </w:r>
    </w:p>
    <w:p>
      <w:pPr>
        <w:ind w:firstLine="0"/>
        <w:jc w:val="both"/>
      </w:pPr>
      <w:r>
        <w:t>Die folgenden Minuten verliefen beinahe friedlich. Der Eintopf war überraschend gut. Das Fleisch zart, die Bohnen weich, die Brühe kräftig gewürzt. Der Wirt brachte Skarra ein dunkles Bier, das in einem schweren Tonkrug serviert wurde.</w:t>
      </w:r>
    </w:p>
    <w:p>
      <w:pPr>
        <w:jc w:val="both"/>
      </w:pPr>
      <w:r>
        <w:t>Am anderen Tisch versuchte Brienne, dem Jungen etwas Brot aufzudrängen. Toman hielt seinen kleinen Bierkrug mit beiden Händen und beantwortete ihre Fragen zwischen gelegentlichen Schlucken. Magrat hatte ein Taschentuch hervorgeholt und trocknete damit die nassen Haare des Jungen, was dieser mit der stummen Geduld eines Menschen ertrug, der zu erschöpft war, um sich zu wehren.</w:t>
      </w:r>
    </w:p>
    <w:p>
      <w:pPr>
        <w:jc w:val="both"/>
      </w:pPr>
      <w:r>
        <w:t>Minthara saß zurückgelehnt und beobachtete die Szene.</w:t>
      </w:r>
    </w:p>
    <w:p>
      <w:pPr>
        <w:jc w:val="both"/>
      </w:pPr>
      <w:r>
        <w:t>„Ihr behandelt ihn wie ein Kleinkind“, sagte sie schließlich.</w:t>
      </w:r>
    </w:p>
    <w:p>
      <w:pPr>
        <w:jc w:val="both"/>
      </w:pPr>
      <w:r>
        <w:t>„Er hat gerade seinen Vater verloren“, erwiderte Brienne.</w:t>
      </w:r>
    </w:p>
    <w:p>
      <w:pPr>
        <w:jc w:val="both"/>
      </w:pPr>
      <w:r>
        <w:t>„Das weiß ich. Ich habe zugehört.“</w:t>
      </w:r>
    </w:p>
    <w:p>
      <w:pPr>
        <w:jc w:val="both"/>
      </w:pPr>
      <w:r>
        <w:t>„Dann zeigt etwas Mitgefühl.“</w:t>
      </w:r>
    </w:p>
    <w:p>
      <w:pPr>
        <w:jc w:val="both"/>
      </w:pPr>
      <w:r>
        <w:t>Minthara betrachtete Toman.</w:t>
      </w:r>
    </w:p>
    <w:p>
      <w:pPr>
        <w:jc w:val="both"/>
      </w:pPr>
      <w:r>
        <w:t>„Junge.“</w:t>
      </w:r>
    </w:p>
    <w:p>
      <w:pPr>
        <w:jc w:val="both"/>
      </w:pPr>
      <w:r>
        <w:t>Er blickte auf.</w:t>
      </w:r>
    </w:p>
    <w:p>
      <w:pPr>
        <w:jc w:val="both"/>
      </w:pPr>
      <w:r>
        <w:t>„Du bist trotz deiner Angst allein hierhergelaufen, um Hilfe zu holen. Das war mutig.“</w:t>
      </w:r>
    </w:p>
    <w:p>
      <w:pPr>
        <w:jc w:val="both"/>
      </w:pPr>
      <w:r>
        <w:t>Toman blinzelte. Brienne schwieg.</w:t>
      </w:r>
    </w:p>
    <w:p>
      <w:pPr>
        <w:jc w:val="both"/>
      </w:pPr>
      <w:r>
        <w:t>„Aber beim nächsten Mal“, fuhr Minthara fort, „suchst du dir zuerst jemanden mit einer Waffe. Mut ist nützlich. Mut ohne Vorbereitung ist meistens kurzlebig.“</w:t>
      </w:r>
    </w:p>
    <w:p>
      <w:pPr>
        <w:jc w:val="both"/>
      </w:pPr>
      <w:r>
        <w:t>Toman nickte langsam. Magrat sah Minthara verblüfft an.</w:t>
      </w:r>
    </w:p>
    <w:p>
      <w:pPr>
        <w:jc w:val="both"/>
      </w:pPr>
      <w:r>
        <w:t>„Das war … eigentlich ganz nett.“</w:t>
      </w:r>
    </w:p>
    <w:p>
      <w:pPr>
        <w:jc w:val="both"/>
      </w:pPr>
      <w:r>
        <w:t>„Erzählt es niemandem.“</w:t>
      </w:r>
    </w:p>
    <w:p>
      <w:pPr>
        <w:spacing w:before="160" w:after="160"/>
        <w:ind w:firstLine="0"/>
        <w:jc w:val="center"/>
      </w:pPr>
      <w:r>
        <w:t>✦</w:t>
      </w:r>
    </w:p>
    <w:p>
      <w:pPr>
        <w:ind w:firstLine="0"/>
        <w:jc w:val="both"/>
      </w:pPr>
      <w:r>
        <w:t>Als Skarras Schüssel beinahe leer war, öffnete sich die Gasthaustür ein weiteres Mal. Diesmal kam niemand hereingestürzt. Ein alter Mann trat ein, gebeugt, mit einem Stock in der einen und einer Laterne in der anderen Hand. Sein grauer Mantel war bis zu den Knien mit Schlamm bespritzt. Der Wirt erkannte ihn sofort.</w:t>
      </w:r>
    </w:p>
    <w:p>
      <w:pPr>
        <w:jc w:val="both"/>
      </w:pPr>
      <w:r>
        <w:t>„Jorek?“</w:t>
      </w:r>
    </w:p>
    <w:p>
      <w:pPr>
        <w:jc w:val="both"/>
      </w:pPr>
      <w:r>
        <w:t>Der Alte schloss die Tür sorgfältig hinter sich.</w:t>
      </w:r>
    </w:p>
    <w:p>
      <w:pPr>
        <w:jc w:val="both"/>
      </w:pPr>
      <w:r>
        <w:t>„Ist der Junge hier?“</w:t>
      </w:r>
    </w:p>
    <w:p>
      <w:pPr>
        <w:jc w:val="both"/>
      </w:pPr>
      <w:r>
        <w:t>Toman sprang auf.</w:t>
      </w:r>
    </w:p>
    <w:p>
      <w:pPr>
        <w:jc w:val="both"/>
      </w:pPr>
      <w:r>
        <w:t>„Ihr habt meinen Vater gesehen!“</w:t>
      </w:r>
    </w:p>
    <w:p>
      <w:pPr>
        <w:jc w:val="both"/>
      </w:pPr>
      <w:r>
        <w:t>Jorek sah ihn an. Lange.</w:t>
      </w:r>
    </w:p>
    <w:p>
      <w:pPr>
        <w:jc w:val="both"/>
      </w:pPr>
      <w:r>
        <w:t>„Ja, Junge.“</w:t>
      </w:r>
    </w:p>
    <w:p>
      <w:pPr>
        <w:jc w:val="both"/>
      </w:pPr>
      <w:r>
        <w:t>„Wo ist er hingegangen?“</w:t>
      </w:r>
    </w:p>
    <w:p>
      <w:pPr>
        <w:jc w:val="both"/>
      </w:pPr>
      <w:r>
        <w:t>Der Alte antwortete nicht sofort. Stattdessen ging er zum Tresen, stellte seine Laterne ab und zog die Kapuze zurück. Seine Hände zitterten.</w:t>
      </w:r>
    </w:p>
    <w:p>
      <w:pPr>
        <w:jc w:val="both"/>
      </w:pPr>
      <w:r>
        <w:t>„Ich habe Bram gesehen“, sagte er schließlich. „Am alten Nordweg.“</w:t>
      </w:r>
    </w:p>
    <w:p>
      <w:pPr>
        <w:jc w:val="both"/>
      </w:pPr>
      <w:r>
        <w:t>Brienne erhob sich.</w:t>
      </w:r>
    </w:p>
    <w:p>
      <w:pPr>
        <w:jc w:val="both"/>
      </w:pPr>
      <w:r>
        <w:t>„War er allein?“</w:t>
      </w:r>
    </w:p>
    <w:p>
      <w:pPr>
        <w:jc w:val="both"/>
      </w:pPr>
      <w:r>
        <w:t>Jorek schüttelte den Kopf.</w:t>
      </w:r>
    </w:p>
    <w:p>
      <w:pPr>
        <w:jc w:val="both"/>
      </w:pPr>
      <w:r>
        <w:t>„Nein.“</w:t>
      </w:r>
    </w:p>
    <w:p>
      <w:pPr>
        <w:jc w:val="both"/>
      </w:pPr>
      <w:r>
        <w:t>Triss trat näher.</w:t>
      </w:r>
    </w:p>
    <w:p>
      <w:pPr>
        <w:jc w:val="both"/>
      </w:pPr>
      <w:r>
        <w:t>„Wie viele waren es?“</w:t>
      </w:r>
    </w:p>
    <w:p>
      <w:pPr>
        <w:jc w:val="both"/>
      </w:pPr>
      <w:r>
        <w:t>„Sechs. Vielleicht sieben.“</w:t>
      </w:r>
    </w:p>
    <w:p>
      <w:pPr>
        <w:jc w:val="both"/>
      </w:pPr>
      <w:r>
        <w:t>„Weitere Tote?“, fragte Magrat leise.</w:t>
      </w:r>
    </w:p>
    <w:p>
      <w:pPr>
        <w:jc w:val="both"/>
      </w:pPr>
      <w:r>
        <w:t>„Ich weiß es nicht.“</w:t>
      </w:r>
    </w:p>
    <w:p>
      <w:pPr>
        <w:jc w:val="both"/>
      </w:pPr>
      <w:r>
        <w:t>Minthara richtete sich auf.</w:t>
      </w:r>
    </w:p>
    <w:p>
      <w:pPr>
        <w:jc w:val="both"/>
      </w:pPr>
      <w:r>
        <w:t>„Was soll das heißen?“</w:t>
      </w:r>
    </w:p>
    <w:p>
      <w:pPr>
        <w:jc w:val="both"/>
      </w:pPr>
      <w:r>
        <w:t>Jorek sah sie an.</w:t>
      </w:r>
    </w:p>
    <w:p>
      <w:pPr>
        <w:jc w:val="both"/>
      </w:pPr>
      <w:r>
        <w:t>„Sie trugen alle Kapuzen. Lange, graue Mäntel. Sie gingen hinter ihm her.“</w:t>
      </w:r>
    </w:p>
    <w:p>
      <w:pPr>
        <w:jc w:val="both"/>
      </w:pPr>
      <w:r>
        <w:t>„Hinter Bram?“, fragte Triss.</w:t>
      </w:r>
    </w:p>
    <w:p>
      <w:pPr>
        <w:jc w:val="both"/>
      </w:pPr>
      <w:r>
        <w:t>„Ja.“</w:t>
      </w:r>
    </w:p>
    <w:p>
      <w:pPr>
        <w:jc w:val="both"/>
      </w:pPr>
      <w:r>
        <w:t>„Hat er sie angeführt?“</w:t>
      </w:r>
    </w:p>
    <w:p>
      <w:pPr>
        <w:jc w:val="both"/>
      </w:pPr>
      <w:r>
        <w:t>Der Alte schluckte.</w:t>
      </w:r>
    </w:p>
    <w:p>
      <w:pPr>
        <w:jc w:val="both"/>
      </w:pPr>
      <w:r>
        <w:t>„Nein.“</w:t>
      </w:r>
    </w:p>
    <w:p>
      <w:pPr>
        <w:jc w:val="both"/>
      </w:pPr>
      <w:r>
        <w:t>Er sah zu Toman, dann wieder zu den Fremden.</w:t>
      </w:r>
    </w:p>
    <w:p>
      <w:pPr>
        <w:jc w:val="both"/>
      </w:pPr>
      <w:r>
        <w:t>„Sie hatten ihm einen Strick um den Hals gelegt.“</w:t>
      </w:r>
    </w:p>
    <w:p>
      <w:pPr>
        <w:jc w:val="both"/>
      </w:pPr>
      <w:r>
        <w:t>Das Gasthaus wurde still.</w:t>
      </w:r>
    </w:p>
    <w:p>
      <w:pPr>
        <w:jc w:val="both"/>
      </w:pPr>
      <w:r>
        <w:t>„Sie führten ihn wie ein Tier“, flüsterte Jorek. „Und jedes Mal, wenn er stehen blieb, zog einer von ihnen am Strick.“</w:t>
      </w:r>
    </w:p>
    <w:p>
      <w:pPr>
        <w:jc w:val="both"/>
      </w:pPr>
      <w:r>
        <w:t>Toman ließ seinen Bierkrug sinken.</w:t>
      </w:r>
    </w:p>
    <w:p>
      <w:pPr>
        <w:jc w:val="both"/>
      </w:pPr>
      <w:r>
        <w:t>„Aber … warum?“</w:t>
      </w:r>
    </w:p>
    <w:p>
      <w:pPr>
        <w:jc w:val="both"/>
      </w:pPr>
      <w:r>
        <w:t>Jorek schüttelte den Kopf.</w:t>
      </w:r>
    </w:p>
    <w:p>
      <w:pPr>
        <w:jc w:val="both"/>
      </w:pPr>
      <w:r>
        <w:t>„Das weiß ich nicht, Junge.“</w:t>
      </w:r>
    </w:p>
    <w:p>
      <w:pPr>
        <w:jc w:val="both"/>
      </w:pPr>
      <w:r>
        <w:t>Minthara war die Erste, die wieder sprach.</w:t>
      </w:r>
    </w:p>
    <w:p>
      <w:pPr>
        <w:jc w:val="both"/>
      </w:pPr>
      <w:r>
        <w:t>„Dann stiehlt also jemand Leichen und führt sie nach Norden.“</w:t>
      </w:r>
    </w:p>
    <w:p>
      <w:pPr>
        <w:jc w:val="both"/>
      </w:pPr>
      <w:r>
        <w:t>Brienne legte Toman eine Hand auf die Schulter.</w:t>
      </w:r>
    </w:p>
    <w:p>
      <w:pPr>
        <w:jc w:val="both"/>
      </w:pPr>
      <w:r>
        <w:t>„Wir werden herausfinden, was mit deinem Vater geschehen ist.“</w:t>
      </w:r>
    </w:p>
    <w:p>
      <w:pPr>
        <w:jc w:val="both"/>
      </w:pPr>
      <w:r>
        <w:t>„Und mit den anderen“, ergänzte Triss.</w:t>
      </w:r>
    </w:p>
    <w:p>
      <w:pPr>
        <w:jc w:val="both"/>
      </w:pPr>
      <w:r>
        <w:t>Magrat blickte zum Fenster hinaus, wo der Regen inzwischen nachgelassen hatte.</w:t>
      </w:r>
    </w:p>
    <w:p>
      <w:pPr>
        <w:jc w:val="both"/>
      </w:pPr>
      <w:r>
        <w:t>„Ich finde das mit dem Strick merkwürdig.“</w:t>
      </w:r>
    </w:p>
    <w:p>
      <w:pPr>
        <w:jc w:val="both"/>
      </w:pPr>
      <w:r>
        <w:t>Minthara wandte sich ihr zu.</w:t>
      </w:r>
    </w:p>
    <w:p>
      <w:pPr>
        <w:jc w:val="both"/>
      </w:pPr>
      <w:r>
        <w:t>„Welcher Teil davon?“</w:t>
      </w:r>
    </w:p>
    <w:p>
      <w:pPr>
        <w:jc w:val="both"/>
      </w:pPr>
      <w:r>
        <w:t>„Na ja … wenn man jemanden wieder zum Leben erweckt, um ihn für sich arbeiten zu lassen, warum muss man ihn dann an einer Leine führen?“</w:t>
      </w:r>
    </w:p>
    <w:p>
      <w:pPr>
        <w:jc w:val="both"/>
      </w:pPr>
      <w:r>
        <w:t>Triss sah sie nachdenklich an.</w:t>
      </w:r>
    </w:p>
    <w:p>
      <w:pPr>
        <w:jc w:val="both"/>
      </w:pPr>
      <w:r>
        <w:t>„Das ist tatsächlich eine gute Frage.“</w:t>
      </w:r>
    </w:p>
    <w:p>
      <w:pPr>
        <w:jc w:val="both"/>
      </w:pPr>
      <w:r>
        <w:t>Minthara schwieg einen Augenblick. Dann wandte sie langsam den Kopf zu Skarras Tisch.</w:t>
      </w:r>
    </w:p>
    <w:p>
      <w:pPr>
        <w:jc w:val="both"/>
      </w:pPr>
      <w:r>
        <w:t>„Unsere neue Bekannte hat gerade gegessen“, bemerkte sie.</w:t>
      </w:r>
    </w:p>
    <w:p>
      <w:pPr>
        <w:jc w:val="both"/>
      </w:pPr>
      <w:r>
        <w:t>„Minthara …“, begann Triss.</w:t>
      </w:r>
    </w:p>
    <w:p>
      <w:pPr>
        <w:jc w:val="both"/>
      </w:pPr>
      <w:r>
        <w:t>„Nein, diesmal meine ich es ernst.“</w:t>
      </w:r>
    </w:p>
    <w:p>
      <w:pPr>
        <w:jc w:val="both"/>
      </w:pPr>
      <w:r>
        <w:t>Die Drow erhob sich und ging einige Schritte auf Skarra zu. Sie blieb in respektvollem Abstand stehen.</w:t>
      </w:r>
    </w:p>
    <w:p>
      <w:pPr>
        <w:jc w:val="both"/>
      </w:pPr>
      <w:r>
        <w:t>„Ihr habt vorhin eine Unterscheidung getroffen, die ich für bedeutsam halte. Reanimiert. Nicht beschworen.“</w:t>
      </w:r>
    </w:p>
    <w:p>
      <w:pPr>
        <w:jc w:val="both"/>
      </w:pPr>
      <w:r>
        <w:t>Sie deutete mit dem Kopf auf Jorek.</w:t>
      </w:r>
    </w:p>
    <w:p>
      <w:pPr>
        <w:jc w:val="both"/>
      </w:pPr>
      <w:r>
        <w:t>„Ein Toter, der gehen kann, aber offenbar geführt werden muss.“</w:t>
      </w:r>
    </w:p>
    <w:p>
      <w:pPr>
        <w:jc w:val="both"/>
      </w:pPr>
      <w:r>
        <w:t>Mintharas Blick war kühl, doch ihr Ton hatte nichts Spöttisches mehr.</w:t>
      </w:r>
    </w:p>
    <w:p>
      <w:pPr>
        <w:jc w:val="both"/>
      </w:pPr>
      <w:r>
        <w:t>„Ich weiß, wie man einen Feind bekämpft. Aber ich möchte verstehen, was wir möglicherweise bekämpfen.“</w:t>
      </w:r>
    </w:p>
    <w:p>
      <w:pPr>
        <w:jc w:val="both"/>
      </w:pPr>
      <w:r>
        <w:t>Am anderen Tisch verschränkte Brienne die Arme.</w:t>
      </w:r>
    </w:p>
    <w:p>
      <w:pPr>
        <w:jc w:val="both"/>
      </w:pPr>
      <w:r>
        <w:t>„Wir wissen noch nicht einmal, ob wir kämpfen müssen.“</w:t>
      </w:r>
    </w:p>
    <w:p>
      <w:pPr>
        <w:jc w:val="both"/>
      </w:pPr>
      <w:r>
        <w:t>„Eben“, erwiderte Minthara, ohne sich umzudrehen.</w:t>
      </w:r>
    </w:p>
    <w:p>
      <w:pPr>
        <w:jc w:val="both"/>
      </w:pPr>
      <w:r>
        <w:t>Dann sah sie Skarra wieder an.</w:t>
      </w:r>
    </w:p>
    <w:p>
      <w:pPr>
        <w:jc w:val="both"/>
      </w:pPr>
      <w:r>
        <w:t>„Also, Nekromantin. Was sagt Euch das?“</w:t>
      </w:r>
    </w:p>
    <w:p>
      <w:pPr>
        <w:jc w:val="both"/>
      </w:pPr>
      <w:r>
        <w:t>Skarra leerte ihren Humpen so hastig, dass ein Pirat neidisch geworden wäre, und knallte den Krug auf den Tisch. „Wirklich interessant … ehrlich gesagt, ich weiß es nicht. Warum glaubt Ihr wohl, bin ich sonst hier? … So viel kann ich sagen: Beschworene untote Diener unterliegen dem Willen ihres Beschwörers und müssten gewiss nicht an der Leine geführt werden. Reanimierte sind da eher ziellos umherwandernd – oft aggressiv, durch Urinstinkte getrieben. Wie dem auch sei, ich möchte den Grund erfahren. Es ist eine schöne Nacht für einen Spaziergang zum alten Nordweg.“ Skarra stand auf und schwang ein Bein über die Bank. Dabei blitzten zwei lange Klingen an ihrem Gürtel links und rechts auf. Sie schritt zur Tür, drehte sich um und sagte: „Noch jemand?“ Sie warf sich ihre Kapuze über, und zur Faszination aller verschwand ihr recht ansehnliches Gesicht mit dem silberweißen Haar in einer unnatürlichen, absoluten Schwärze …</w:t>
      </w:r>
    </w:p>
    <w:p>
      <w:pPr>
        <w:pStyle w:val="BookChapter"/>
        <w:pageBreakBefore/>
      </w:pPr>
      <w:r>
        <w:t>KAPITEL 3</w:t>
        <w:br/>
        <w:t>Der alte Nordweg</w:t>
      </w:r>
    </w:p>
    <w:p>
      <w:pPr>
        <w:ind w:firstLine="0"/>
        <w:jc w:val="both"/>
      </w:pPr>
      <w:r>
        <w:t>Für einen Herzschlag starrten alle auf die Stelle, an der eben noch Skarras Gesicht zu sehen gewesen war. Magrat machte ein kleines, überraschtes Geräusch.</w:t>
      </w:r>
    </w:p>
    <w:p>
      <w:pPr>
        <w:jc w:val="both"/>
      </w:pPr>
      <w:r>
        <w:t>„Oh!“</w:t>
      </w:r>
    </w:p>
    <w:p>
      <w:pPr>
        <w:jc w:val="both"/>
      </w:pPr>
      <w:r>
        <w:t>Triss' Augen verengten sich. Sie betrachtete die Schwärze unter der Kapuze mit unverhohlener fachlicher Neugier.</w:t>
      </w:r>
    </w:p>
    <w:p>
      <w:pPr>
        <w:jc w:val="both"/>
      </w:pPr>
      <w:r>
        <w:t>„Das ist keine gewöhnliche Illusion“, murmelte sie.</w:t>
      </w:r>
    </w:p>
    <w:p>
      <w:pPr>
        <w:jc w:val="both"/>
      </w:pPr>
      <w:r>
        <w:t>„Nein“, erwiderte Minthara.</w:t>
      </w:r>
    </w:p>
    <w:p>
      <w:pPr>
        <w:jc w:val="both"/>
      </w:pPr>
      <w:r>
        <w:t>Die Drow erhob sich, nahm ihren Umhang von der Stuhllehne und befestigte ihn mit einer silbernen Spange.</w:t>
      </w:r>
    </w:p>
    <w:p>
      <w:pPr>
        <w:jc w:val="both"/>
      </w:pPr>
      <w:r>
        <w:t>„Das ist eine Frau, die weiß, wie man einen Auftritt hinlegt.“</w:t>
      </w:r>
    </w:p>
    <w:p>
      <w:pPr>
        <w:jc w:val="both"/>
      </w:pPr>
      <w:r>
        <w:t>Brienne schnaubte.</w:t>
      </w:r>
    </w:p>
    <w:p>
      <w:pPr>
        <w:jc w:val="both"/>
      </w:pPr>
      <w:r>
        <w:t>„Wir gehen nicht einfach blindlings in die Nacht.“</w:t>
      </w:r>
    </w:p>
    <w:p>
      <w:pPr>
        <w:jc w:val="both"/>
      </w:pPr>
      <w:r>
        <w:t>„Natürlich nicht“, sagte Minthara. „Wir haben schließlich eine Nekromantin dabei, deren Gesicht gerade verschwunden ist. Das macht die Angelegenheit wesentlich übersichtlicher.“</w:t>
      </w:r>
    </w:p>
    <w:p>
      <w:pPr>
        <w:jc w:val="both"/>
      </w:pPr>
      <w:r>
        <w:t>Triss griff nach ihrer Tasche.</w:t>
      </w:r>
    </w:p>
    <w:p>
      <w:pPr>
        <w:jc w:val="both"/>
      </w:pPr>
      <w:r>
        <w:t>„Minthara, könntest du vielleicht einmal fünf Minuten lang aufhören, alles zu kommentieren?“</w:t>
      </w:r>
    </w:p>
    <w:p>
      <w:pPr>
        <w:jc w:val="both"/>
      </w:pPr>
      <w:r>
        <w:t>„Ich könnte es versuchen. Allerdings sehe ich wenig Aussicht auf Erfolg.“</w:t>
      </w:r>
    </w:p>
    <w:p>
      <w:pPr>
        <w:jc w:val="both"/>
      </w:pPr>
      <w:r>
        <w:t>Magrat war inzwischen ebenfalls aufgestanden. Sie kramte in einer großen, etwas unförmigen Tasche und zog nacheinander ein Bündel getrockneter Kräuter, eine kleine Flasche, zwei Kerzen und schließlich einen zerdrückten Hut hervor.</w:t>
      </w:r>
    </w:p>
    <w:p>
      <w:pPr>
        <w:jc w:val="both"/>
      </w:pPr>
      <w:r>
        <w:t>„Ich komme auch mit.“</w:t>
      </w:r>
    </w:p>
    <w:p>
      <w:pPr>
        <w:jc w:val="both"/>
      </w:pPr>
      <w:r>
        <w:t>Brienne sah sie an.</w:t>
      </w:r>
    </w:p>
    <w:p>
      <w:pPr>
        <w:jc w:val="both"/>
      </w:pPr>
      <w:r>
        <w:t>„Seid Ihr sicher?“</w:t>
      </w:r>
    </w:p>
    <w:p>
      <w:pPr>
        <w:jc w:val="both"/>
      </w:pPr>
      <w:r>
        <w:t>Magrat setzte den Hut auf. Eine der Papierblumen an der Krempe richtete sich mithilfe einer kleinen Feder auf.</w:t>
      </w:r>
    </w:p>
    <w:p>
      <w:pPr>
        <w:jc w:val="both"/>
      </w:pPr>
      <w:r>
        <w:t>„Nein“, sagte sie ehrlich. „Aber das war ich bei den meisten wichtigen Dingen nicht.“</w:t>
      </w:r>
    </w:p>
    <w:p>
      <w:pPr>
        <w:jc w:val="both"/>
      </w:pPr>
      <w:r>
        <w:t>Triss lächelte kurz. Minthara betrachtete den Hut.</w:t>
      </w:r>
    </w:p>
    <w:p>
      <w:pPr>
        <w:jc w:val="both"/>
      </w:pPr>
      <w:r>
        <w:t>„Ist das eine Waffe?“</w:t>
      </w:r>
    </w:p>
    <w:p>
      <w:pPr>
        <w:jc w:val="both"/>
      </w:pPr>
      <w:r>
        <w:t>„Nein.“</w:t>
      </w:r>
    </w:p>
    <w:p>
      <w:pPr>
        <w:jc w:val="both"/>
      </w:pPr>
      <w:r>
        <w:t>„Schade.“</w:t>
      </w:r>
    </w:p>
    <w:p>
      <w:pPr>
        <w:spacing w:before="160" w:after="160"/>
        <w:ind w:firstLine="0"/>
        <w:jc w:val="center"/>
      </w:pPr>
      <w:r>
        <w:t>✦</w:t>
      </w:r>
    </w:p>
    <w:p>
      <w:pPr>
        <w:ind w:firstLine="0"/>
        <w:jc w:val="both"/>
      </w:pPr>
      <w:r>
        <w:t>Der alte Jorek führte sie noch bis vor das Gasthaus. Dort blieb er stehen und deutete mit seinem Stock nach Norden.</w:t>
      </w:r>
    </w:p>
    <w:p>
      <w:pPr>
        <w:jc w:val="both"/>
      </w:pPr>
      <w:r>
        <w:t>„Eine halbe Meile hinter der letzten Weide gabelt sich die Straße. Rechts geht es zur alten Mühle, links in den Wald. Dort habe ich sie gesehen.“</w:t>
      </w:r>
    </w:p>
    <w:p>
      <w:pPr>
        <w:jc w:val="both"/>
      </w:pPr>
      <w:r>
        <w:t>„Wie lange ist das her?“, fragte Brienne.</w:t>
      </w:r>
    </w:p>
    <w:p>
      <w:pPr>
        <w:jc w:val="both"/>
      </w:pPr>
      <w:r>
        <w:t>„Vielleicht zwei Stunden.“</w:t>
      </w:r>
    </w:p>
    <w:p>
      <w:pPr>
        <w:jc w:val="both"/>
      </w:pPr>
      <w:r>
        <w:t>„Und Ihr seid sicher, dass die Gestalten nach Norden gingen?“</w:t>
      </w:r>
    </w:p>
    <w:p>
      <w:pPr>
        <w:jc w:val="both"/>
      </w:pPr>
      <w:r>
        <w:t>Jorek nickte.</w:t>
      </w:r>
    </w:p>
    <w:p>
      <w:pPr>
        <w:jc w:val="both"/>
      </w:pPr>
      <w:r>
        <w:t>„Auf dem Weg zur Abtei.“</w:t>
      </w:r>
    </w:p>
    <w:p>
      <w:pPr>
        <w:jc w:val="both"/>
      </w:pPr>
      <w:r>
        <w:t>Bei diesem Wort machte der Wirt, der in der Tür stand, ein Zeichen gegen das Böse. Minthara bemerkte es.</w:t>
      </w:r>
    </w:p>
    <w:p>
      <w:pPr>
        <w:jc w:val="both"/>
      </w:pPr>
      <w:r>
        <w:t>„Ihr wisst etwas über diese Abtei?“</w:t>
      </w:r>
    </w:p>
    <w:p>
      <w:pPr>
        <w:jc w:val="both"/>
      </w:pPr>
      <w:r>
        <w:t>Der Wirt schüttelte den Kopf.</w:t>
      </w:r>
    </w:p>
    <w:p>
      <w:pPr>
        <w:jc w:val="both"/>
      </w:pPr>
      <w:r>
        <w:t>„Nichts, was Euch helfen würde.“</w:t>
      </w:r>
    </w:p>
    <w:p>
      <w:pPr>
        <w:jc w:val="both"/>
      </w:pPr>
      <w:r>
        <w:t>„Das entscheiden wir.“</w:t>
      </w:r>
    </w:p>
    <w:p>
      <w:pPr>
        <w:jc w:val="both"/>
      </w:pPr>
      <w:r>
        <w:t>Der Mann zögerte.</w:t>
      </w:r>
    </w:p>
    <w:p>
      <w:pPr>
        <w:jc w:val="both"/>
      </w:pPr>
      <w:r>
        <w:t>„Sie ist seit fast hundert Jahren verlassen. Vor sechs Wochen haben die Glocken wieder angefangen zu läuten.“</w:t>
      </w:r>
    </w:p>
    <w:p>
      <w:pPr>
        <w:jc w:val="both"/>
      </w:pPr>
      <w:r>
        <w:t>„Und?“, fragte Triss.</w:t>
      </w:r>
    </w:p>
    <w:p>
      <w:pPr>
        <w:jc w:val="both"/>
      </w:pPr>
      <w:r>
        <w:t>„Die Glocken wurden vor hundert Jahren eingeschmolzen.“</w:t>
      </w:r>
    </w:p>
    <w:p>
      <w:pPr>
        <w:jc w:val="both"/>
      </w:pPr>
      <w:r>
        <w:t>Niemand sagte etwas. Dann räusperte sich Magrat.</w:t>
      </w:r>
    </w:p>
    <w:p>
      <w:pPr>
        <w:jc w:val="both"/>
      </w:pPr>
      <w:r>
        <w:t>„Nun, das ist allerdings ungewöhnlich.“</w:t>
      </w:r>
    </w:p>
    <w:p>
      <w:pPr>
        <w:jc w:val="both"/>
      </w:pPr>
      <w:r>
        <w:t>Minthara zog ihre Handschuhe fest.</w:t>
      </w:r>
    </w:p>
    <w:p>
      <w:pPr>
        <w:jc w:val="both"/>
      </w:pPr>
      <w:r>
        <w:t>„Endlich eine Feststellung, über die wir uns alle einig sind.“</w:t>
      </w:r>
    </w:p>
    <w:p>
      <w:pPr>
        <w:jc w:val="both"/>
      </w:pPr>
      <w:r>
        <w:t>Brienne wandte sich an Jorek.</w:t>
      </w:r>
    </w:p>
    <w:p>
      <w:pPr>
        <w:jc w:val="both"/>
      </w:pPr>
      <w:r>
        <w:t>„Bleibt bei dem Jungen. Und verriegelt die Türen.“</w:t>
      </w:r>
    </w:p>
    <w:p>
      <w:pPr>
        <w:jc w:val="both"/>
      </w:pPr>
      <w:r>
        <w:t>Der Alte nickte. Die fünf Frauen machten sich auf den Weg.</w:t>
      </w:r>
    </w:p>
    <w:p>
      <w:pPr>
        <w:spacing w:before="160" w:after="160"/>
        <w:ind w:firstLine="0"/>
        <w:jc w:val="center"/>
      </w:pPr>
      <w:r>
        <w:t>✦</w:t>
      </w:r>
    </w:p>
    <w:p>
      <w:pPr>
        <w:ind w:firstLine="0"/>
        <w:jc w:val="both"/>
      </w:pPr>
      <w:r>
        <w:t>Der Regen hatte aufgehört. Zwischen zerrissenen Wolken zeigte sich gelegentlich der Mond, dessen Licht auf den Pfützen der alten Handelsstraße schimmerte. Brienne ging einige Schritte voraus, eine Hand am Schwertgriff. Minthara hielt sich links des Weges, wo das Gelände leicht anstieg. Ihre Augen durchdrangen die Dunkelheit mühelos. Triss ging neben Magrat.</w:t>
      </w:r>
    </w:p>
    <w:p>
      <w:pPr>
        <w:jc w:val="both"/>
      </w:pPr>
      <w:r>
        <w:t>„Ihr seid also ebenfalls eine Zauberin?“, fragte sie leise.</w:t>
      </w:r>
    </w:p>
    <w:p>
      <w:pPr>
        <w:jc w:val="both"/>
      </w:pPr>
      <w:r>
        <w:t>„Hexe“, korrigierte Magrat.</w:t>
      </w:r>
    </w:p>
    <w:p>
      <w:pPr>
        <w:jc w:val="both"/>
      </w:pPr>
      <w:r>
        <w:t>„Verzeiht.“</w:t>
      </w:r>
    </w:p>
    <w:p>
      <w:pPr>
        <w:jc w:val="both"/>
      </w:pPr>
      <w:r>
        <w:t>„Ach, das macht nichts. Es ist nur … wir nennen uns lieber so.“</w:t>
      </w:r>
    </w:p>
    <w:p>
      <w:pPr>
        <w:jc w:val="both"/>
      </w:pPr>
      <w:r>
        <w:t>„Und was ist Eure Spezialität?“</w:t>
      </w:r>
    </w:p>
    <w:p>
      <w:pPr>
        <w:jc w:val="both"/>
      </w:pPr>
      <w:r>
        <w:t>Magrat überlegte.</w:t>
      </w:r>
    </w:p>
    <w:p>
      <w:pPr>
        <w:jc w:val="both"/>
      </w:pPr>
      <w:r>
        <w:t>„Kräuter. Heilmittel. Ein bisschen Schutzmagie. Und ich kann ziemlich gut mit Menschen umgehen.“</w:t>
      </w:r>
    </w:p>
    <w:p>
      <w:pPr>
        <w:jc w:val="both"/>
      </w:pPr>
      <w:r>
        <w:t>Von weiter vorn ertönte Mintharas Stimme.</w:t>
      </w:r>
    </w:p>
    <w:p>
      <w:pPr>
        <w:jc w:val="both"/>
      </w:pPr>
      <w:r>
        <w:t>„Eine Fähigkeit, die in dieser Gesellschaft dringend benötigt wird.“</w:t>
      </w:r>
    </w:p>
    <w:p>
      <w:pPr>
        <w:jc w:val="both"/>
      </w:pPr>
      <w:r>
        <w:t>Magrat sah Triss an.</w:t>
      </w:r>
    </w:p>
    <w:p>
      <w:pPr>
        <w:jc w:val="both"/>
      </w:pPr>
      <w:r>
        <w:t>„Manchmal jedenfalls.“</w:t>
      </w:r>
    </w:p>
    <w:p>
      <w:pPr>
        <w:jc w:val="both"/>
      </w:pPr>
      <w:r>
        <w:t>Triss lachte leise. Es war das erste unbeschwerte Geräusch, seit sie das Gasthaus verlassen hatten. Dann blieb Brienne stehen. Sie hob die Faust.</w:t>
      </w:r>
    </w:p>
    <w:p>
      <w:pPr>
        <w:jc w:val="both"/>
      </w:pPr>
      <w:r>
        <w:t>Alle verstummten. Vor ihnen lag die Weggabelung. Links führte der Nordweg zwischen dicht stehenden Bäumen hindurch. Rechts verlief ein schmalerer Pfad zur verlassenen Mühle. Im Schlamm waren Spuren.</w:t>
      </w:r>
    </w:p>
    <w:p>
      <w:pPr>
        <w:jc w:val="both"/>
      </w:pPr>
      <w:r>
        <w:t>Viele Spuren. Minthara kniete sich nieder und betrachtete sie.</w:t>
      </w:r>
    </w:p>
    <w:p>
      <w:pPr>
        <w:jc w:val="both"/>
      </w:pPr>
      <w:r>
        <w:t>„Mindestens sechs Personen. Stiefel, unterschiedliche Größen.“</w:t>
      </w:r>
    </w:p>
    <w:p>
      <w:pPr>
        <w:jc w:val="both"/>
      </w:pPr>
      <w:r>
        <w:t>Sie deutete auf eine tiefe Furche.</w:t>
      </w:r>
    </w:p>
    <w:p>
      <w:pPr>
        <w:jc w:val="both"/>
      </w:pPr>
      <w:r>
        <w:t>„Hier wurde etwas geschleift.“</w:t>
      </w:r>
    </w:p>
    <w:p>
      <w:pPr>
        <w:jc w:val="both"/>
      </w:pPr>
      <w:r>
        <w:t>Brienne trat näher.</w:t>
      </w:r>
    </w:p>
    <w:p>
      <w:pPr>
        <w:jc w:val="both"/>
      </w:pPr>
      <w:r>
        <w:t>„Ein Körper?“</w:t>
      </w:r>
    </w:p>
    <w:p>
      <w:pPr>
        <w:jc w:val="both"/>
      </w:pPr>
      <w:r>
        <w:t>„Möglich.“</w:t>
      </w:r>
    </w:p>
    <w:p>
      <w:pPr>
        <w:jc w:val="both"/>
      </w:pPr>
      <w:r>
        <w:t>Triss ließ eine kleine, bläuliche Lichtkugel über ihrer Hand entstehen. Ihr Schein fiel auf den Boden. Magrat beugte sich vor.</w:t>
      </w:r>
    </w:p>
    <w:p>
      <w:pPr>
        <w:jc w:val="both"/>
      </w:pPr>
      <w:r>
        <w:t>„Das sind keine Schleifspuren.“</w:t>
      </w:r>
    </w:p>
    <w:p>
      <w:pPr>
        <w:jc w:val="both"/>
      </w:pPr>
      <w:r>
        <w:t>Minthara sah sie an.</w:t>
      </w:r>
    </w:p>
    <w:p>
      <w:pPr>
        <w:jc w:val="both"/>
      </w:pPr>
      <w:r>
        <w:t>„Wie bitte?“</w:t>
      </w:r>
    </w:p>
    <w:p>
      <w:pPr>
        <w:jc w:val="both"/>
      </w:pPr>
      <w:r>
        <w:t>Magrat zeigte auf zwei parallele Linien im Schlamm.</w:t>
      </w:r>
    </w:p>
    <w:p>
      <w:pPr>
        <w:jc w:val="both"/>
      </w:pPr>
      <w:r>
        <w:t>„Seht doch. Die sind zu gleichmäßig. Und dazwischen sind kleine Abdrücke.“</w:t>
      </w:r>
    </w:p>
    <w:p>
      <w:pPr>
        <w:jc w:val="both"/>
      </w:pPr>
      <w:r>
        <w:t>Brienne kniete sich neben sie.</w:t>
      </w:r>
    </w:p>
    <w:p>
      <w:pPr>
        <w:jc w:val="both"/>
      </w:pPr>
      <w:r>
        <w:t>„Räder?“</w:t>
      </w:r>
    </w:p>
    <w:p>
      <w:pPr>
        <w:jc w:val="both"/>
      </w:pPr>
      <w:r>
        <w:t>„Ja. Von einem kleinen Karren.“</w:t>
      </w:r>
    </w:p>
    <w:p>
      <w:pPr>
        <w:jc w:val="both"/>
      </w:pPr>
      <w:r>
        <w:t>Minthara betrachtete die Spuren erneut. Dann nickte sie knapp.</w:t>
      </w:r>
    </w:p>
    <w:p>
      <w:pPr>
        <w:jc w:val="both"/>
      </w:pPr>
      <w:r>
        <w:t>„Ihr habt recht.“</w:t>
      </w:r>
    </w:p>
    <w:p>
      <w:pPr>
        <w:jc w:val="both"/>
      </w:pPr>
      <w:r>
        <w:t>Magrat blinzelte.</w:t>
      </w:r>
    </w:p>
    <w:p>
      <w:pPr>
        <w:jc w:val="both"/>
      </w:pPr>
      <w:r>
        <w:t>„Oh.“</w:t>
      </w:r>
    </w:p>
    <w:p>
      <w:pPr>
        <w:jc w:val="both"/>
      </w:pPr>
      <w:r>
        <w:t>„Genießt den Augenblick“, sagte Minthara. „Er wird nicht häufig vorkommen.“</w:t>
      </w:r>
    </w:p>
    <w:p>
      <w:pPr>
        <w:jc w:val="both"/>
      </w:pPr>
      <w:r>
        <w:t>Triss verdrehte die Augen. Doch noch während sie die Spuren untersuchten, geschah etwas. Aus dem Wald ertönte ein Geräusch. Klack.</w:t>
      </w:r>
    </w:p>
    <w:p>
      <w:pPr>
        <w:jc w:val="both"/>
      </w:pPr>
      <w:r>
        <w:t>Eine Pause. Klack. Klack. Brienne zog langsam ihr Schwert.</w:t>
      </w:r>
    </w:p>
    <w:p>
      <w:pPr>
        <w:jc w:val="both"/>
      </w:pPr>
      <w:r>
        <w:t>„Was war das?“</w:t>
      </w:r>
    </w:p>
    <w:p>
      <w:pPr>
        <w:jc w:val="both"/>
      </w:pPr>
      <w:r>
        <w:t>Minthara richtete sich auf. Klack. Diesmal näher. Triss löschte ihre Lichtkugel mit einer Handbewegung.</w:t>
      </w:r>
    </w:p>
    <w:p>
      <w:pPr>
        <w:jc w:val="both"/>
      </w:pPr>
      <w:r>
        <w:t>Die Dunkelheit schloss sich um die Gruppe. Zwischen den Bäumen bewegte sich etwas. Eine Gestalt trat auf den Weg. Ein Mann.</w:t>
      </w:r>
    </w:p>
    <w:p>
      <w:pPr>
        <w:jc w:val="both"/>
      </w:pPr>
      <w:r>
        <w:t>Barfuß, in einem zerrissenen Leinenhemd. Seine Haut war bleich und schmutzig. Um seinen Hals lag ein Strick, dessen Ende lose über den Boden schleifte. Er ging langsam, mit steifen, unregelmäßigen Schritten. Dann blieb er stehen. Sein Kopf drehte sich ruckartig zur Gruppe.</w:t>
      </w:r>
    </w:p>
    <w:p>
      <w:pPr>
        <w:jc w:val="both"/>
      </w:pPr>
      <w:r>
        <w:t>Magrat sog scharf die Luft ein.</w:t>
      </w:r>
    </w:p>
    <w:p>
      <w:pPr>
        <w:jc w:val="both"/>
      </w:pPr>
      <w:r>
        <w:t>„Ist das …?“</w:t>
      </w:r>
    </w:p>
    <w:p>
      <w:pPr>
        <w:jc w:val="both"/>
      </w:pPr>
      <w:r>
        <w:t>„Bram“, sagte Brienne leise. „Tomans Vater.“</w:t>
      </w:r>
    </w:p>
    <w:p>
      <w:pPr>
        <w:jc w:val="both"/>
      </w:pPr>
      <w:r>
        <w:t>Der Tote öffnete den Mund. Ein trockenes, rasselndes Geräusch kam aus seiner Kehle. Minthara hob die Hand und bedeutete den anderen, stillzuhalten. Der Tote machte einen Schritt.</w:t>
      </w:r>
    </w:p>
    <w:p>
      <w:pPr>
        <w:jc w:val="both"/>
      </w:pPr>
      <w:r>
        <w:t>Dann noch einen. Und plötzlich geschah etwas, das selbst Triss offenbar überraschte. Bram hob beide Hände an seinen Hals. Seine Finger tasteten nach dem Strick.</w:t>
      </w:r>
    </w:p>
    <w:p>
      <w:pPr>
        <w:jc w:val="both"/>
      </w:pPr>
      <w:r>
        <w:t>Er zog daran. Nicht, um ihn enger zu schnüren. Sondern um ihn loszuwerden.</w:t>
      </w:r>
    </w:p>
    <w:p>
      <w:pPr>
        <w:jc w:val="both"/>
      </w:pPr>
      <w:r>
        <w:t>„Bei allen Göttern“, flüsterte Magrat.</w:t>
      </w:r>
    </w:p>
    <w:p>
      <w:pPr>
        <w:jc w:val="both"/>
      </w:pPr>
      <w:r>
        <w:t>Brienne senkte ihre Schwertspitze ein wenig.</w:t>
      </w:r>
    </w:p>
    <w:p>
      <w:pPr>
        <w:jc w:val="both"/>
      </w:pPr>
      <w:r>
        <w:t>„Er versucht sich zu befreien.“</w:t>
      </w:r>
    </w:p>
    <w:p>
      <w:pPr>
        <w:jc w:val="both"/>
      </w:pPr>
      <w:r>
        <w:t>Minthara zog ihre Klinge, trat aber nicht vor.</w:t>
      </w:r>
    </w:p>
    <w:p>
      <w:pPr>
        <w:jc w:val="both"/>
      </w:pPr>
      <w:r>
        <w:t>„Oder er versucht, uns genau das glauben zu machen.“</w:t>
      </w:r>
    </w:p>
    <w:p>
      <w:pPr>
        <w:jc w:val="both"/>
      </w:pPr>
      <w:r>
        <w:t>Triss blickte zu Skarra.</w:t>
      </w:r>
    </w:p>
    <w:p>
      <w:pPr>
        <w:jc w:val="both"/>
      </w:pPr>
      <w:r>
        <w:t>„Kann ein Reanimierter überhaupt noch einen eigenen Willen haben?“</w:t>
      </w:r>
    </w:p>
    <w:p>
      <w:pPr>
        <w:jc w:val="both"/>
      </w:pPr>
      <w:r>
        <w:t>Bevor jemand antworten konnte, ertönte aus dem Wald eine Stimme. Tief. Rau. Männlich.</w:t>
      </w:r>
    </w:p>
    <w:p>
      <w:pPr>
        <w:jc w:val="both"/>
      </w:pPr>
      <w:r>
        <w:t>„Bram.“</w:t>
      </w:r>
    </w:p>
    <w:p>
      <w:pPr>
        <w:jc w:val="both"/>
      </w:pPr>
      <w:r>
        <w:t>Der Tote erstarrte.</w:t>
      </w:r>
    </w:p>
    <w:p>
      <w:pPr>
        <w:jc w:val="both"/>
      </w:pPr>
      <w:r>
        <w:t>„Komm zurück.“</w:t>
      </w:r>
    </w:p>
    <w:p>
      <w:pPr>
        <w:jc w:val="both"/>
      </w:pPr>
      <w:r>
        <w:t>Sein Körper zuckte. Langsam drehte er sich wieder zum Wald. Doch seine Hände blieben am Strick. Ein zweites Mal ertönte die Stimme.</w:t>
      </w:r>
    </w:p>
    <w:p>
      <w:pPr>
        <w:jc w:val="both"/>
      </w:pPr>
      <w:r>
        <w:t>Diesmal schärfer.</w:t>
      </w:r>
    </w:p>
    <w:p>
      <w:pPr>
        <w:jc w:val="both"/>
      </w:pPr>
      <w:r>
        <w:t>„Bram. Zurück.“</w:t>
      </w:r>
    </w:p>
    <w:p>
      <w:pPr>
        <w:jc w:val="both"/>
      </w:pPr>
      <w:r>
        <w:t>Der Tote machte einen Schritt in Richtung der Bäume. Dann blieb er erneut stehen. Minthara lächelte dünn.</w:t>
      </w:r>
    </w:p>
    <w:p>
      <w:pPr>
        <w:jc w:val="both"/>
      </w:pPr>
      <w:r>
        <w:t>„Nun. Offenbar ist unser Spaziergang doch noch interessant geworden.“</w:t>
      </w:r>
    </w:p>
    <w:p>
      <w:pPr>
        <w:jc w:val="both"/>
      </w:pPr>
      <w:r>
        <w:t>Brienne hielt ihr Schwert bereit, ohne anzugreifen. Triss sah zwischen dem Toten und der Dunkelheit hin und her. Magrat flüsterte: „Vielleicht kann er uns verstehen.“ Und irgendwo hinter den Bäumen knackte ein Ast.</w:t>
      </w:r>
    </w:p>
    <w:p>
      <w:pPr>
        <w:jc w:val="both"/>
      </w:pPr>
      <w:r>
        <w:t>Skarra murmelte etwas und machte mit ihrer rechten Hand eine Geste, als würde sie einen Haufen Sand vom Boden baggern. Ein grünlicher Schleier umwaberte ihre Hand – es knackte vor ihr im Boden. Eine Sekunde später gruben sich drei rattengroße knochige Gestalten frei, die getreu um Skarras Füße tänzelten. Sie sah kurz zur Gruppe. „Kategorie: flink.“ Sie murmelte etwas, das wie „Geht nachsehen“ klang … Kurz darauf wuselten die drei Gestalten in Richtung der Stimme im Dickicht.</w:t>
      </w:r>
    </w:p>
    <w:p>
      <w:pPr>
        <w:jc w:val="both"/>
      </w:pPr>
      <w:r>
        <w:t>Ein leises Knirschen ging durch den feuchten Boden. Dann brach eine winzige Knochenhand durch die Erde. Magrat machte einen Satz rückwärts.</w:t>
      </w:r>
    </w:p>
    <w:p>
      <w:pPr>
        <w:jc w:val="both"/>
      </w:pPr>
      <w:r>
        <w:t>„Oh, du meine Güte!“</w:t>
      </w:r>
    </w:p>
    <w:p>
      <w:pPr>
        <w:jc w:val="both"/>
      </w:pPr>
      <w:r>
        <w:t>Ein zweiter knöcherner Arm folgte, dann ein Schädel, dessen Kiefer ein wenig schief saß. Das Wesen schüttelte sich wie ein nasser Hund und begann sofort, um Skarras Stiefel zu tänzeln. Zwei weitere Kreaturen gruben sich hervor. Eine hatte sechs Beine, die andere schleppte einen erstaunlich langen Schwanz aus miteinander verbundenen Wirbelknochen hinter sich her.</w:t>
      </w:r>
    </w:p>
    <w:p>
      <w:pPr>
        <w:jc w:val="both"/>
      </w:pPr>
      <w:r>
        <w:t>Minthara betrachtete das Trio mit unverhohlener Anerkennung.</w:t>
      </w:r>
    </w:p>
    <w:p>
      <w:pPr>
        <w:jc w:val="both"/>
      </w:pPr>
      <w:r>
        <w:t>„Klein. Schnell. Entbehrlich.“</w:t>
      </w:r>
    </w:p>
    <w:p>
      <w:pPr>
        <w:jc w:val="both"/>
      </w:pPr>
      <w:r>
        <w:t>Sie nickte.</w:t>
      </w:r>
    </w:p>
    <w:p>
      <w:pPr>
        <w:jc w:val="both"/>
      </w:pPr>
      <w:r>
        <w:t>„Ausgezeichnet.“</w:t>
      </w:r>
    </w:p>
    <w:p>
      <w:pPr>
        <w:jc w:val="both"/>
      </w:pPr>
      <w:r>
        <w:t>Brienne sah deutlich weniger begeistert aus.</w:t>
      </w:r>
    </w:p>
    <w:p>
      <w:pPr>
        <w:jc w:val="both"/>
      </w:pPr>
      <w:r>
        <w:t>„Was bei den Sieben sind das für Dinger?“</w:t>
      </w:r>
    </w:p>
    <w:p>
      <w:pPr>
        <w:jc w:val="both"/>
      </w:pPr>
      <w:r>
        <w:t>„Kategorie: flink“, wiederholte Magrat, die offenbar versuchte, sich die Bezeichnung einzuprägen.</w:t>
      </w:r>
    </w:p>
    <w:p>
      <w:pPr>
        <w:jc w:val="both"/>
      </w:pPr>
      <w:r>
        <w:t>Triss ging in die Hocke, um eines der Wesen genauer zu betrachten. Es wich ihrer ausgestreckten Hand aus, huschte zwischen ihren Stiefeln hindurch und verschwand mit seinen beiden Gefährten im Unterholz.</w:t>
      </w:r>
    </w:p>
    <w:p>
      <w:pPr>
        <w:jc w:val="both"/>
      </w:pPr>
      <w:r>
        <w:t>„Interessant“, murmelte sie. „Keine klassische Totenbeschwörung. Die Knochen scheinen nur das Gerüst zu bilden. Der eigentliche Antrieb ist reine Magie.“</w:t>
      </w:r>
    </w:p>
    <w:p>
      <w:pPr>
        <w:jc w:val="both"/>
      </w:pPr>
      <w:r>
        <w:t>„Und sie hat drei davon“, bemerkte Minthara.</w:t>
      </w:r>
    </w:p>
    <w:p>
      <w:pPr>
        <w:jc w:val="both"/>
      </w:pPr>
      <w:r>
        <w:t>„Das kann ich sehen.“</w:t>
      </w:r>
    </w:p>
    <w:p>
      <w:pPr>
        <w:jc w:val="both"/>
      </w:pPr>
      <w:r>
        <w:t>„Ich wollte nur sicherstellen, dass Ihr vor lauter wissenschaftlicher Begeisterung nicht vergesst, warum wir hier sind.“</w:t>
      </w:r>
    </w:p>
    <w:p>
      <w:pPr>
        <w:jc w:val="both"/>
      </w:pPr>
      <w:r>
        <w:t>Triss antwortete nicht. Denn aus dem Wald kam plötzlich ein Geräusch. Ein unterdrückter Fluch. Dann ein Rascheln.</w:t>
      </w:r>
    </w:p>
    <w:p>
      <w:pPr>
        <w:jc w:val="both"/>
      </w:pPr>
      <w:r>
        <w:t>„Was zum—“</w:t>
      </w:r>
    </w:p>
    <w:p>
      <w:pPr>
        <w:jc w:val="both"/>
      </w:pPr>
      <w:r>
        <w:t>Ein kurzes, erschrockenes Aufkeuchen. Und schließlich eine Stimme, diesmal erheblich weniger befehlend:</w:t>
      </w:r>
    </w:p>
    <w:p>
      <w:pPr>
        <w:jc w:val="both"/>
      </w:pPr>
      <w:r>
        <w:t>„NIMM DAS WEG!“</w:t>
      </w:r>
    </w:p>
    <w:p>
      <w:pPr>
        <w:jc w:val="both"/>
      </w:pPr>
      <w:r>
        <w:t>Minthara lächelte.</w:t>
      </w:r>
    </w:p>
    <w:p>
      <w:pPr>
        <w:jc w:val="both"/>
      </w:pPr>
      <w:r>
        <w:t>„Oh, die gefallen mir wirklich.“</w:t>
      </w:r>
    </w:p>
    <w:p>
      <w:pPr>
        <w:spacing w:before="160" w:after="160"/>
        <w:ind w:firstLine="0"/>
        <w:jc w:val="center"/>
      </w:pPr>
      <w:r>
        <w:t>✦</w:t>
      </w:r>
    </w:p>
    <w:p>
      <w:pPr>
        <w:ind w:firstLine="0"/>
        <w:jc w:val="both"/>
      </w:pPr>
      <w:r>
        <w:t>Etwa zwanzig Schritte vor der Gruppe blieb Bram stehen. Sein Kopf bewegte sich langsam von einer Seite zur anderen. Aus dem Dickicht kamen hastige Schritte. Ein Mann in einem grauen Kapuzenmantel stolperte rückwärts zwischen den Bäumen hervor. In der rechten Hand hielt er einen kurzen Stab, dessen Spitze mit einem blassgelben Stein besetzt war. An seinem linken Bein hing eines von Skarras Knochenwesen.</w:t>
      </w:r>
    </w:p>
    <w:p>
      <w:pPr>
        <w:jc w:val="both"/>
      </w:pPr>
      <w:r>
        <w:t>Es hatte sich mit sämtlichen verfügbaren Gliedmaßen an seinem Stiefel festgeklammert.</w:t>
      </w:r>
    </w:p>
    <w:p>
      <w:pPr>
        <w:jc w:val="both"/>
      </w:pPr>
      <w:r>
        <w:t>„Verdammtes Vieh!“</w:t>
      </w:r>
    </w:p>
    <w:p>
      <w:pPr>
        <w:jc w:val="both"/>
      </w:pPr>
      <w:r>
        <w:t>Der Mann schüttelte sein Bein. Das Wesen klapperte empört, ließ sich aber nicht abschütteln. Ein zweites Knochenwesen erschien auf einem Ast über ihm. Das dritte blieb zunächst unsichtbar. Brienne trat einen Schritt vor.</w:t>
      </w:r>
    </w:p>
    <w:p>
      <w:pPr>
        <w:jc w:val="both"/>
      </w:pPr>
      <w:r>
        <w:t>„Halt! Wer seid Ihr?“</w:t>
      </w:r>
    </w:p>
    <w:p>
      <w:pPr>
        <w:jc w:val="both"/>
      </w:pPr>
      <w:r>
        <w:t>Der Mann erstarrte. Sein Blick wanderte über die Gruppe. Über Briennes gezogenes Schwert. Über Mintharas Klinge. Über Triss, deren Fingerspitzen schwach glühten. Dann sah er Skarra. Seine Augen weiteten sich.</w:t>
      </w:r>
    </w:p>
    <w:p>
      <w:pPr>
        <w:jc w:val="both"/>
      </w:pPr>
      <w:r>
        <w:t>„Ihr …“</w:t>
      </w:r>
    </w:p>
    <w:p>
      <w:pPr>
        <w:jc w:val="both"/>
      </w:pPr>
      <w:r>
        <w:t>Er verstummte. Minthara legte den Kopf schief.</w:t>
      </w:r>
    </w:p>
    <w:p>
      <w:pPr>
        <w:jc w:val="both"/>
      </w:pPr>
      <w:r>
        <w:t>„Ein Bekannter?“</w:t>
      </w:r>
    </w:p>
    <w:p>
      <w:pPr>
        <w:jc w:val="both"/>
      </w:pPr>
      <w:r>
        <w:t>Der Mann antwortete nicht. Stattdessen hob er seinen Stab. Der gelbliche Stein flackerte auf. Bram zuckte heftig zusammen. Seine Hände fielen vom Strick.</w:t>
      </w:r>
    </w:p>
    <w:p>
      <w:pPr>
        <w:jc w:val="both"/>
      </w:pPr>
      <w:r>
        <w:t>Dann drehte er sich abrupt zur Gruppe und stieß ein tiefes, kehliges Knurren aus. Triss bemerkte die Veränderung sofort.</w:t>
      </w:r>
    </w:p>
    <w:p>
      <w:pPr>
        <w:jc w:val="both"/>
      </w:pPr>
      <w:r>
        <w:t>„Der Stab! Er kontrolliert ihn!“</w:t>
      </w:r>
    </w:p>
    <w:p>
      <w:pPr>
        <w:jc w:val="both"/>
      </w:pPr>
      <w:r>
        <w:t>„Dann nehmen wir ihm den Stab ab“, sagte Brienne.</w:t>
      </w:r>
    </w:p>
    <w:p>
      <w:pPr>
        <w:jc w:val="both"/>
      </w:pPr>
      <w:r>
        <w:t>Sie setzte sich in Bewegung.</w:t>
      </w:r>
    </w:p>
    <w:p>
      <w:pPr>
        <w:jc w:val="both"/>
      </w:pPr>
      <w:r>
        <w:t>„Wartet!“, rief Magrat.</w:t>
      </w:r>
    </w:p>
    <w:p>
      <w:pPr>
        <w:jc w:val="both"/>
      </w:pPr>
      <w:r>
        <w:t>Doch Brienne war bereits einige Schritte vorgerückt. Der Mann hob den Stab höher. Bram stürzte nach vorn. Nicht schnell. Nicht geschickt. Aber mit einer erschreckenden Entschlossenheit, die seinen Bewegungen zuvor gefehlt hatte.</w:t>
      </w:r>
    </w:p>
    <w:p>
      <w:pPr>
        <w:jc w:val="both"/>
      </w:pPr>
      <w:r>
        <w:t>Brienne wich aus, packte ihn am Arm und versuchte, ihn zu Boden zu bringen, ohne ihn mit dem Schwert zu verletzen.</w:t>
      </w:r>
    </w:p>
    <w:p>
      <w:pPr>
        <w:jc w:val="both"/>
      </w:pPr>
      <w:r>
        <w:t>„Ich will ihm nicht wehtun!“</w:t>
      </w:r>
    </w:p>
    <w:p>
      <w:pPr>
        <w:jc w:val="both"/>
      </w:pPr>
      <w:r>
        <w:t>„Er ist bereits tot!“, rief Minthara.</w:t>
      </w:r>
    </w:p>
    <w:p>
      <w:pPr>
        <w:jc w:val="both"/>
      </w:pPr>
      <w:r>
        <w:t>„Das ist kein Grund, ihn zu zerstückeln!“</w:t>
      </w:r>
    </w:p>
    <w:p>
      <w:pPr>
        <w:jc w:val="both"/>
      </w:pPr>
      <w:r>
        <w:t>„Es wäre zumindest ein praktischer!“</w:t>
      </w:r>
    </w:p>
    <w:p>
      <w:pPr>
        <w:jc w:val="both"/>
      </w:pPr>
      <w:r>
        <w:t>Der Mann im grauen Mantel nutzte die Ablenkung. Er riss sein Bein hoch und schleuderte das Knochenwesen gegen einen Baumstamm. Klack! Die Kreatur fiel zu Boden.</w:t>
      </w:r>
    </w:p>
    <w:p>
      <w:pPr>
        <w:jc w:val="both"/>
      </w:pPr>
      <w:r>
        <w:t>Einen Augenblick lang lag sie reglos da. Dann richtete sie sich wieder auf, schüttelte ihren Schädel und begann erneut zu laufen. Der Mann starrte sie entsetzt an.</w:t>
      </w:r>
    </w:p>
    <w:p>
      <w:pPr>
        <w:jc w:val="both"/>
      </w:pPr>
      <w:r>
        <w:t>„Was seid ihr für Leute?!“</w:t>
      </w:r>
    </w:p>
    <w:p>
      <w:pPr>
        <w:jc w:val="both"/>
      </w:pPr>
      <w:r>
        <w:t>„Eine berechtigte Frage“, sagte Triss trocken.</w:t>
      </w:r>
    </w:p>
    <w:p>
      <w:pPr>
        <w:jc w:val="both"/>
      </w:pPr>
      <w:r>
        <w:t>Dann geschah etwas Merkwürdiges. Das dritte Knochenwesen, das bisher verschwunden gewesen war, tauchte hinter dem Mann auf. Es schleppte etwas durch den Schlamm. Ein Stück Stoff. Nein.</w:t>
      </w:r>
    </w:p>
    <w:p>
      <w:pPr>
        <w:jc w:val="both"/>
      </w:pPr>
      <w:r>
        <w:t>Eine kleine Ledertasche. Der Mann bemerkte es nicht. Minthara dagegen schon. Ihr Blick folgte der Kreatur, die mit bemerkenswerter Zielstrebigkeit in Skarras Richtung wieselte.</w:t>
      </w:r>
    </w:p>
    <w:p>
      <w:pPr>
        <w:jc w:val="both"/>
      </w:pPr>
      <w:r>
        <w:t>„Nun“, sagte sie leise. „Unsere kleinen Kundschafter haben offenbar mehr gefunden als nur einen Feind.“</w:t>
      </w:r>
    </w:p>
    <w:p>
      <w:pPr>
        <w:jc w:val="both"/>
      </w:pPr>
      <w:r>
        <w:t>Der Mann bemerkte schließlich die Tasche. Sein Gesicht verlor schlagartig jede Farbe.</w:t>
      </w:r>
    </w:p>
    <w:p>
      <w:pPr>
        <w:jc w:val="both"/>
      </w:pPr>
      <w:r>
        <w:t>„NEIN!“</w:t>
      </w:r>
    </w:p>
    <w:p>
      <w:pPr>
        <w:jc w:val="both"/>
      </w:pPr>
      <w:r>
        <w:t>Er ließ den Stab sinken und machte einen Schritt auf das Knochenwesen zu. Im selben Moment erschlaffte Bram in Briennes Armen. Die Ritterin fing den Toten auf, bevor er mit dem Gesicht in den Schlamm stürzte. Triss hob die Hand. Ein schwacher roter Lichtschein entstand zwischen ihren Fingern.</w:t>
      </w:r>
    </w:p>
    <w:p>
      <w:pPr>
        <w:jc w:val="both"/>
      </w:pPr>
      <w:r>
        <w:t>„Keinen Schritt weiter.“</w:t>
      </w:r>
    </w:p>
    <w:p>
      <w:pPr>
        <w:jc w:val="both"/>
      </w:pPr>
      <w:r>
        <w:t>Der Mann blieb stehen. Sein Blick hing an der Ledertasche.</w:t>
      </w:r>
    </w:p>
    <w:p>
      <w:pPr>
        <w:jc w:val="both"/>
      </w:pPr>
      <w:r>
        <w:t>„Ihr versteht nicht“, sagte er heiser.</w:t>
      </w:r>
    </w:p>
    <w:p>
      <w:pPr>
        <w:jc w:val="both"/>
      </w:pPr>
      <w:r>
        <w:t>Minthara trat langsam seitlich auf ihn zu.</w:t>
      </w:r>
    </w:p>
    <w:p>
      <w:pPr>
        <w:jc w:val="both"/>
      </w:pPr>
      <w:r>
        <w:t>„Dann erklärt es uns.“</w:t>
      </w:r>
    </w:p>
    <w:p>
      <w:pPr>
        <w:jc w:val="both"/>
      </w:pPr>
      <w:r>
        <w:t>Der Mann schüttelte den Kopf.</w:t>
      </w:r>
    </w:p>
    <w:p>
      <w:pPr>
        <w:jc w:val="both"/>
      </w:pPr>
      <w:r>
        <w:t>„Ihr dürft sie nicht öffnen.“</w:t>
      </w:r>
    </w:p>
    <w:p>
      <w:pPr>
        <w:jc w:val="both"/>
      </w:pPr>
      <w:r>
        <w:t>Magrat blickte zu der kleinen Kreatur, die inzwischen mitsamt ihrer Beute bei Skarras Stiefeln angekommen war.</w:t>
      </w:r>
    </w:p>
    <w:p>
      <w:pPr>
        <w:jc w:val="both"/>
      </w:pPr>
      <w:r>
        <w:t>„Warum denn nicht?“</w:t>
      </w:r>
    </w:p>
    <w:p>
      <w:pPr>
        <w:jc w:val="both"/>
      </w:pPr>
      <w:r>
        <w:t>Der Mann sah Skarra an. Zum ersten Mal lag in seinem Gesicht etwas anderes als Angst vor Entdeckung. Er schien Angst davor zu haben, was sie in der Tasche finden könnte.</w:t>
      </w:r>
    </w:p>
    <w:p>
      <w:pPr>
        <w:jc w:val="both"/>
      </w:pPr>
      <w:r>
        <w:t>„Bitte“, sagte er. „Wenn Ihr wisst, was gut für Euch ist, gebt sie mir zurück.“</w:t>
      </w:r>
    </w:p>
    <w:p>
      <w:pPr>
        <w:spacing w:before="160" w:after="160"/>
        <w:ind w:firstLine="0"/>
        <w:jc w:val="center"/>
      </w:pPr>
      <w:r>
        <w:t>✦</w:t>
      </w:r>
    </w:p>
    <w:p>
      <w:pPr>
        <w:pStyle w:val="BookChapter"/>
        <w:pageBreakBefore/>
      </w:pPr>
      <w:r>
        <w:t>KAPITEL 4</w:t>
        <w:br/>
        <w:t>Die Tasche und die Mühle</w:t>
      </w:r>
    </w:p>
    <w:p>
      <w:pPr>
        <w:ind w:firstLine="0"/>
        <w:jc w:val="both"/>
      </w:pPr>
      <w:r>
        <w:t>Der kleine Knochendiener schien beinahe fragend zu seiner Herrin aufzusehen, erwartungsvoll eines Befehls seiner Meisterin. „Mein Erscheinen scheint Euch nicht unbekannt — sind wir uns begegnet?“ Die schwarze Leere Skarras Kapuze wandte ihren „Blick“ von der Kreatur am Boden auf den Mann. „Zerbrecht Euch nicht den Kopf darüber, was gut für mich ist … fragt Euch lieber, was gut für Euch ist, wenn ich mir jetzt ansehe, was der Kleine hier gefunden hat.“ Skarra hielt ihre linke Hand auf, ohne ihren Blick vom Mann abzuwenden. Das rattenähnliche Geschöpf verstand: Es kraxelte an Skarras Bein, über ihren Rücken, Schulter und Arm, legte das Bündel auf ihrer Hand ab und hüpfte ihr von dort klappernd vor die Füße.</w:t>
      </w:r>
    </w:p>
    <w:p>
      <w:pPr>
        <w:jc w:val="both"/>
      </w:pPr>
      <w:r>
        <w:t>Der Mann verfolgte den Weg der Tasche mit angespanntem Kiefer. Als der Knochendiener von Skarras Hand sprang, zuckte er zusammen.</w:t>
      </w:r>
    </w:p>
    <w:p>
      <w:pPr>
        <w:jc w:val="both"/>
      </w:pPr>
      <w:r>
        <w:t>„Nein“, sagte er. „Wir sind uns nicht begegnet.“</w:t>
      </w:r>
    </w:p>
    <w:p>
      <w:pPr>
        <w:jc w:val="both"/>
      </w:pPr>
      <w:r>
        <w:t>Sein Blick hob sich zur schwarzen Leere unter ihrer Kapuze und wich ihr gleich wieder aus.</w:t>
      </w:r>
    </w:p>
    <w:p>
      <w:pPr>
        <w:jc w:val="both"/>
      </w:pPr>
      <w:r>
        <w:t>„Ich habe gesehen, was Euch gehorcht. Das genügt mir.“</w:t>
      </w:r>
    </w:p>
    <w:p>
      <w:pPr>
        <w:jc w:val="both"/>
      </w:pPr>
      <w:r>
        <w:t>„Für jemanden, der gerade einen Toten auf uns gehetzt hat, seid Ihr erstaunlich empfindlich“, bemerkte Triss. Der rote Schein zwischen ihren Fingern blieb ruhig.</w:t>
      </w:r>
    </w:p>
    <w:p>
      <w:pPr>
        <w:jc w:val="both"/>
      </w:pPr>
      <w:r>
        <w:t>Er öffnete den Mund, schloss ihn wieder. In Skarras Hand lag eine schmale Tasche aus weichem, dunkel gewordenem Leder. Ihr unteres Ende war nass vom Schlamm. Unter der umgeschlagenen Klappe hielt ein flacher Knochenknebel die Verschlussschlaufe zusammen. Darin zeichneten sich mehrere kleine, harte Gegenstände ab; beim Transport hatten sie leise aneinandergeklirrt.</w:t>
      </w:r>
    </w:p>
    <w:p>
      <w:pPr>
        <w:jc w:val="both"/>
      </w:pPr>
      <w:r>
        <w:t>Minthara blieb seitlich vom Fremden stehen, außerhalb der unmittelbaren Reichweite seines Stabes.</w:t>
      </w:r>
    </w:p>
    <w:p>
      <w:pPr>
        <w:jc w:val="both"/>
      </w:pPr>
      <w:r>
        <w:t>„Stellt ihn auf den Boden.“</w:t>
      </w:r>
    </w:p>
    <w:p>
      <w:pPr>
        <w:jc w:val="both"/>
      </w:pPr>
      <w:r>
        <w:t>Seine Finger schlossen sich fester um das Holz. Brienne verlagerte Brams Gewicht und ging vorsichtig auf ein Knie. Sie hielt seinen Oberkörper vom schlammigen Weg fern, während Magrat neben ihr den Strick betrachtete.</w:t>
      </w:r>
    </w:p>
    <w:p>
      <w:pPr>
        <w:jc w:val="both"/>
      </w:pPr>
      <w:r>
        <w:t>„Ihr habt gehört, was sie gesagt hat“, sagte Brienne.</w:t>
      </w:r>
    </w:p>
    <w:p>
      <w:pPr>
        <w:jc w:val="both"/>
      </w:pPr>
      <w:r>
        <w:t>Der Fremde sah zu Bram. Dann bückte er sich langsam und legte den Stab vor seine Stiefel. Der blassgelbe Stein blieb dunkel.</w:t>
      </w:r>
    </w:p>
    <w:p>
      <w:pPr>
        <w:jc w:val="both"/>
      </w:pPr>
      <w:r>
        <w:t>„Die Tasche könnt Ihr aufmachen“, sagte er heiser. „Aber vorsichtig. Da ist Glas drin.“</w:t>
      </w:r>
    </w:p>
    <w:p>
      <w:pPr>
        <w:jc w:val="both"/>
      </w:pPr>
      <w:r>
        <w:t>„Was für Glas?“, fragte Triss.</w:t>
      </w:r>
    </w:p>
    <w:p>
      <w:pPr>
        <w:jc w:val="both"/>
      </w:pPr>
      <w:r>
        <w:t>Er schluckte.</w:t>
      </w:r>
    </w:p>
    <w:p>
      <w:pPr>
        <w:jc w:val="both"/>
      </w:pPr>
      <w:r>
        <w:t>„Fläschchen.“</w:t>
      </w:r>
    </w:p>
    <w:p>
      <w:pPr>
        <w:jc w:val="both"/>
      </w:pPr>
      <w:r>
        <w:t>Minthara ließ ihm einen Augenblick Zeit, weiterzusprechen. Als er schwieg, fragte sie: „Und deren Inhalt?“</w:t>
      </w:r>
    </w:p>
    <w:p>
      <w:pPr>
        <w:jc w:val="both"/>
      </w:pPr>
      <w:r>
        <w:t>„Ich weiß nicht, wie es heißt.“</w:t>
      </w:r>
    </w:p>
    <w:p>
      <w:pPr>
        <w:jc w:val="both"/>
      </w:pPr>
      <w:r>
        <w:t>Magrat hob den Kopf. „Aber Ihr wisst, wofür es ist?“ Zum ersten Mal sah er die Hexe richtig an.</w:t>
      </w:r>
    </w:p>
    <w:p>
      <w:pPr>
        <w:jc w:val="both"/>
      </w:pPr>
      <w:r>
        <w:t>„Damit sie unterwegs nicht aufwachen.“</w:t>
      </w:r>
    </w:p>
    <w:p>
      <w:pPr>
        <w:jc w:val="both"/>
      </w:pPr>
      <w:r>
        <w:t>Briennes Hand hielt mitten in der Bewegung inne.</w:t>
      </w:r>
    </w:p>
    <w:p>
      <w:pPr>
        <w:jc w:val="both"/>
      </w:pPr>
      <w:r>
        <w:t>„Wer?“</w:t>
      </w:r>
    </w:p>
    <w:p>
      <w:pPr>
        <w:jc w:val="both"/>
      </w:pPr>
      <w:r>
        <w:t>Der Mann blickte auf den Stab zu seinen Füßen.</w:t>
      </w:r>
    </w:p>
    <w:p>
      <w:pPr>
        <w:jc w:val="both"/>
      </w:pPr>
      <w:r>
        <w:t>„Die auf dem Karren.“</w:t>
      </w:r>
    </w:p>
    <w:p>
      <w:pPr>
        <w:jc w:val="both"/>
      </w:pPr>
      <w:r>
        <w:t>„Lebende Menschen?“, fragte Brienne.</w:t>
      </w:r>
    </w:p>
    <w:p>
      <w:pPr>
        <w:jc w:val="both"/>
      </w:pPr>
      <w:r>
        <w:t>Der Mann nickte kaum merklich. Für einen Moment war nur das Tropfen von den Zweigen zu hören. Magrat richtete sich auf. „Wie viel habt Ihr ihnen gegeben?“</w:t>
      </w:r>
    </w:p>
    <w:p>
      <w:pPr>
        <w:jc w:val="both"/>
      </w:pPr>
      <w:r>
        <w:t>„Jedem einen Schluck.“</w:t>
      </w:r>
    </w:p>
    <w:p>
      <w:pPr>
        <w:jc w:val="both"/>
      </w:pPr>
      <w:r>
        <w:t>„Aus welchem Fläschchen?“</w:t>
      </w:r>
    </w:p>
    <w:p>
      <w:pPr>
        <w:jc w:val="both"/>
      </w:pPr>
      <w:r>
        <w:t>Er sah zur Tasche.</w:t>
      </w:r>
    </w:p>
    <w:p>
      <w:pPr>
        <w:jc w:val="both"/>
      </w:pPr>
      <w:r>
        <w:t>„Es sind verschiedene drin?“, fragte sie.</w:t>
      </w:r>
    </w:p>
    <w:p>
      <w:pPr>
        <w:jc w:val="both"/>
      </w:pPr>
      <w:r>
        <w:t>„Zwei Sorten. Die dunklen zum Schlafen.“</w:t>
      </w:r>
    </w:p>
    <w:p>
      <w:pPr>
        <w:jc w:val="both"/>
      </w:pPr>
      <w:r>
        <w:t>Magrat presste die Lippen zusammen. Ihre Unsicherheit war verschwunden.</w:t>
      </w:r>
    </w:p>
    <w:p>
      <w:pPr>
        <w:jc w:val="both"/>
      </w:pPr>
      <w:r>
        <w:t>„Ein Schluck ist keine Dosis. Wie lange ist das her?“</w:t>
      </w:r>
    </w:p>
    <w:p>
      <w:pPr>
        <w:jc w:val="both"/>
      </w:pPr>
      <w:r>
        <w:t>„Ich weiß es nicht. Eine Stunde. Vielleicht länger.“</w:t>
      </w:r>
    </w:p>
    <w:p>
      <w:pPr>
        <w:jc w:val="both"/>
      </w:pPr>
      <w:r>
        <w:t>Triss trat einen halben Schritt näher. „Im Dorf wird seit gestern eine Frau vermisst. Die Schwester des Wirtes. Ist sie auf diesem Karren?“</w:t>
      </w:r>
    </w:p>
    <w:p>
      <w:pPr>
        <w:jc w:val="both"/>
      </w:pPr>
      <w:r>
        <w:t>„Ich kenne ihre Namen nicht.“</w:t>
      </w:r>
    </w:p>
    <w:p>
      <w:pPr>
        <w:jc w:val="both"/>
      </w:pPr>
      <w:r>
        <w:t>„Dann beschreibt sie.“</w:t>
      </w:r>
    </w:p>
    <w:p>
      <w:pPr>
        <w:jc w:val="both"/>
      </w:pPr>
      <w:r>
        <w:t>Er rieb seine leere rechte Hand an der Mantelnaht.</w:t>
      </w:r>
    </w:p>
    <w:p>
      <w:pPr>
        <w:jc w:val="both"/>
      </w:pPr>
      <w:r>
        <w:t>„Drei Menschen. Eine Frau mit grauem Zopf. Ein Mann, jünger als ich, mit einem verbundenen Arm. Und noch eine Frau. Braunes Haar, eine Brandnarbe hier.“</w:t>
      </w:r>
    </w:p>
    <w:p>
      <w:pPr>
        <w:jc w:val="both"/>
      </w:pPr>
      <w:r>
        <w:t>Er berührte die Innenseite seines linken Handgelenks. Triss wechselte einen Blick mit Brienne. Keine von beiden konnte die Beschreibung zuordnen. Minthara stellte einen Stiefel auf den Stab, als der Fremde unwillkürlich danach sah.</w:t>
      </w:r>
    </w:p>
    <w:p>
      <w:pPr>
        <w:jc w:val="both"/>
      </w:pPr>
      <w:r>
        <w:t>„Wo ist der Karren?“</w:t>
      </w:r>
    </w:p>
    <w:p>
      <w:pPr>
        <w:jc w:val="both"/>
      </w:pPr>
      <w:r>
        <w:t>Er zögerte. Sie erhöhte den Druck nicht. Wartete nur.</w:t>
      </w:r>
    </w:p>
    <w:p>
      <w:pPr>
        <w:jc w:val="both"/>
      </w:pPr>
      <w:r>
        <w:t>„Bei der Mühle“, sagte er schließlich. „Hinter dem Gebäude. Dort geht ein Weg zum Mühlgraben.“</w:t>
      </w:r>
    </w:p>
    <w:p>
      <w:pPr>
        <w:jc w:val="both"/>
      </w:pPr>
      <w:r>
        <w:t>Magrat sah zu Brienne hinunter.</w:t>
      </w:r>
    </w:p>
    <w:p>
      <w:pPr>
        <w:jc w:val="both"/>
      </w:pPr>
      <w:r>
        <w:t>„Wenn sie im Liegen erbrechen, ersticken sie womöglich. Wir müssen nach ihnen sehen.“</w:t>
      </w:r>
    </w:p>
    <w:p>
      <w:pPr>
        <w:jc w:val="both"/>
      </w:pPr>
      <w:r>
        <w:t>„Wir lassen ihn trotzdem nicht hier zurück.“ Brienne blickte auf Bram.</w:t>
      </w:r>
    </w:p>
    <w:p>
      <w:pPr>
        <w:jc w:val="both"/>
      </w:pPr>
      <w:r>
        <w:t>„Nein“, sagte Magrat leise. Sie kniete sich wieder neben den Toten und begann, den nassen Strick an seinem Hals zu lockern. „Das müssen wir auch nicht.“</w:t>
      </w:r>
    </w:p>
    <w:p>
      <w:pPr>
        <w:jc w:val="both"/>
      </w:pPr>
      <w:r>
        <w:t>Der Fremde machte eine kleine Bewegung auf sie zu. Triss hob warnend die Hand. Er blieb stehen, starrte aber weiter auf Magrats Finger.</w:t>
      </w:r>
    </w:p>
    <w:p>
      <w:pPr>
        <w:jc w:val="both"/>
      </w:pPr>
      <w:r>
        <w:t>„Lasst den Strick dran.“</w:t>
      </w:r>
    </w:p>
    <w:p>
      <w:pPr>
        <w:jc w:val="both"/>
      </w:pPr>
      <w:r>
        <w:t>Magrat hielt inne.</w:t>
      </w:r>
    </w:p>
    <w:p>
      <w:pPr>
        <w:jc w:val="both"/>
      </w:pPr>
      <w:r>
        <w:t>„Warum?“</w:t>
      </w:r>
    </w:p>
    <w:p>
      <w:pPr>
        <w:jc w:val="both"/>
      </w:pPr>
      <w:r>
        <w:t>Er atmete durch den Mund. „Weil er ohne den Stab manchmal trotzdem losgeht. Mit dem Strick kann man ihn wenigstens festhalten.“ Magrat schob zwei Finger zwischen Strick und Hals.</w:t>
      </w:r>
    </w:p>
    <w:p>
      <w:pPr>
        <w:jc w:val="both"/>
      </w:pPr>
      <w:r>
        <w:t>„Er sitzt zu eng.“</w:t>
      </w:r>
    </w:p>
    <w:p>
      <w:pPr>
        <w:jc w:val="both"/>
      </w:pPr>
      <w:r>
        <w:t>„Er braucht keine Luft.“</w:t>
      </w:r>
    </w:p>
    <w:p>
      <w:pPr>
        <w:jc w:val="both"/>
      </w:pPr>
      <w:r>
        <w:t>„Das weiß ich.“</w:t>
      </w:r>
    </w:p>
    <w:p>
      <w:pPr>
        <w:jc w:val="both"/>
      </w:pPr>
      <w:r>
        <w:t>Sie lockerte die Schlinge dennoch, gerade weit genug, dass sie nicht länger tief in die Haut schnitt. Brienne stützte Brams Kopf dabei mit ihrer freien Hand. Minthara betrachtete den Fremden.</w:t>
      </w:r>
    </w:p>
    <w:p>
      <w:pPr>
        <w:jc w:val="both"/>
      </w:pPr>
      <w:r>
        <w:t>„Wie viele sind bei der Mühle?“</w:t>
      </w:r>
    </w:p>
    <w:p>
      <w:pPr>
        <w:jc w:val="both"/>
      </w:pPr>
      <w:r>
        <w:t>„Zwei.“</w:t>
      </w:r>
    </w:p>
    <w:p>
      <w:pPr>
        <w:jc w:val="both"/>
      </w:pPr>
      <w:r>
        <w:t>„Bewaffnet?“</w:t>
      </w:r>
    </w:p>
    <w:p>
      <w:pPr>
        <w:jc w:val="both"/>
      </w:pPr>
      <w:r>
        <w:t>„Ja.“</w:t>
      </w:r>
    </w:p>
    <w:p>
      <w:pPr>
        <w:jc w:val="both"/>
      </w:pPr>
      <w:r>
        <w:t>„Das ging doch recht einfach.“</w:t>
      </w:r>
    </w:p>
    <w:p>
      <w:pPr>
        <w:jc w:val="both"/>
      </w:pPr>
      <w:r>
        <w:t>„Sie werden Euch kommen hören.“</w:t>
      </w:r>
    </w:p>
    <w:p>
      <w:pPr>
        <w:jc w:val="both"/>
      </w:pPr>
      <w:r>
        <w:t>„Dann wäre es unhöflich, sie warten zu lassen.“</w:t>
      </w:r>
    </w:p>
    <w:p>
      <w:pPr>
        <w:jc w:val="both"/>
      </w:pPr>
      <w:r>
        <w:t>„Minthara.“ Triss’ Stimme war leise. „Wir brauchen die Menschen lebend.“</w:t>
      </w:r>
    </w:p>
    <w:p>
      <w:pPr>
        <w:jc w:val="both"/>
      </w:pPr>
      <w:r>
        <w:t>Die Drow sah sie an.</w:t>
      </w:r>
    </w:p>
    <w:p>
      <w:pPr>
        <w:jc w:val="both"/>
      </w:pPr>
      <w:r>
        <w:t>„Deshalb frage ich nach den Wachen.“</w:t>
      </w:r>
    </w:p>
    <w:p>
      <w:pPr>
        <w:jc w:val="both"/>
      </w:pPr>
      <w:r>
        <w:t>Triss hielt ihrem Blick einen Moment stand, dann nickte sie knapp. Vom Wald her strich Wind über den Weg. Wasser rieselte aus den Blättern auf die Kapuze des Fremden. Er schien es nicht zu bemerken.</w:t>
      </w:r>
    </w:p>
    <w:p>
      <w:pPr>
        <w:jc w:val="both"/>
      </w:pPr>
      <w:r>
        <w:t>„Ich habe ihnen nichts getan“, sagte er.</w:t>
      </w:r>
    </w:p>
    <w:p>
      <w:pPr>
        <w:jc w:val="both"/>
      </w:pPr>
      <w:r>
        <w:t>Magrat blickte auf.</w:t>
      </w:r>
    </w:p>
    <w:p>
      <w:pPr>
        <w:jc w:val="both"/>
      </w:pPr>
      <w:r>
        <w:t>„Ihr habt ihnen etwas eingeflößt, dessen Namen Ihr nicht kennt.“</w:t>
      </w:r>
    </w:p>
    <w:p>
      <w:pPr>
        <w:jc w:val="both"/>
      </w:pPr>
      <w:r>
        <w:t>„Damit sie still sind. Ich sollte nur—“</w:t>
      </w:r>
    </w:p>
    <w:p>
      <w:pPr>
        <w:jc w:val="both"/>
      </w:pPr>
      <w:r>
        <w:t>Er brach ab.</w:t>
      </w:r>
    </w:p>
    <w:p>
      <w:pPr>
        <w:jc w:val="both"/>
      </w:pPr>
      <w:r>
        <w:t>„Nur was?“, fragte Brienne.</w:t>
      </w:r>
    </w:p>
    <w:p>
      <w:pPr>
        <w:jc w:val="both"/>
      </w:pPr>
      <w:r>
        <w:t>Sein Blick fiel auf den Toten in ihren Armen. Diesmal wartete niemand mit einer weiteren Frage nach. Der Mann rieb sich über den Mund.</w:t>
      </w:r>
    </w:p>
    <w:p>
      <w:pPr>
        <w:jc w:val="both"/>
      </w:pPr>
      <w:r>
        <w:t>„Bram nachbringen. Er ist vom Karren gefallen, als wir an der Gabelung waren. Danach wollte er immer wieder zurück ins Dorf.“</w:t>
      </w:r>
    </w:p>
    <w:p>
      <w:pPr>
        <w:jc w:val="both"/>
      </w:pPr>
      <w:r>
        <w:t>Brienne sah auf das bleiche Gesicht hinunter.</w:t>
      </w:r>
    </w:p>
    <w:p>
      <w:pPr>
        <w:jc w:val="both"/>
      </w:pPr>
      <w:r>
        <w:t>„Zu seinem Sohn.“</w:t>
      </w:r>
    </w:p>
    <w:p>
      <w:pPr>
        <w:jc w:val="both"/>
      </w:pPr>
      <w:r>
        <w:t>„Das wisst Ihr nicht“, sagte Minthara.</w:t>
      </w:r>
    </w:p>
    <w:p>
      <w:pPr>
        <w:jc w:val="both"/>
      </w:pPr>
      <w:r>
        <w:t>Briennes Kiefer spannte sich an. Doch nach einem Augenblick antwortete sie: „Nein.“ Magrat ließ das gelockerte Seil über Brams Brust liegen.</w:t>
      </w:r>
    </w:p>
    <w:p>
      <w:pPr>
        <w:jc w:val="both"/>
      </w:pPr>
      <w:r>
        <w:t>„Aber wir wissen, in welche Richtung er wollte.“</w:t>
      </w:r>
    </w:p>
    <w:p>
      <w:pPr>
        <w:jc w:val="both"/>
      </w:pPr>
      <w:r>
        <w:t>Minthara nahm den Fuß vom Stab und hob ihn auf. Sie fasste das Holz weit unterhalb des Steins; der Fremde verfolgte jede ihrer Bewegungen.</w:t>
      </w:r>
    </w:p>
    <w:p>
      <w:pPr>
        <w:jc w:val="both"/>
      </w:pPr>
      <w:r>
        <w:t>„Und Ihr“, sagte sie zu ihm, „werdet uns den Weg zeigen.“</w:t>
      </w:r>
    </w:p>
    <w:p>
      <w:pPr>
        <w:jc w:val="both"/>
      </w:pPr>
      <w:r>
        <w:t>Brienne schob einen Arm unter Brams Knie und erhob sich vorsichtig mit ihm. Unter der Last knirschte der Kies. Triss blieb beim Gefangenen. Magrat trat zu Skarra, ohne nach der Tasche zu greifen.</w:t>
      </w:r>
    </w:p>
    <w:p>
      <w:pPr>
        <w:jc w:val="both"/>
      </w:pPr>
      <w:r>
        <w:t>„Dürfte ich mir die Fläschchen ansehen? Wenn wir dieselben Mittel bei den Menschen finden, möchte ich sie unterscheiden können.“</w:t>
      </w:r>
    </w:p>
    <w:p>
      <w:pPr>
        <w:jc w:val="both"/>
      </w:pPr>
      <w:r>
        <w:t>Skarra hielt Magrat die Tasche hin. „Nur zu — Ihr seid die Kräuterkundige, nicht wahr?“</w:t>
      </w:r>
    </w:p>
    <w:p>
      <w:pPr>
        <w:jc w:val="both"/>
      </w:pPr>
      <w:r>
        <w:t>„Unter anderem“, sagte Magrat und nahm die Tasche entgegen.</w:t>
      </w:r>
    </w:p>
    <w:p>
      <w:pPr>
        <w:jc w:val="both"/>
      </w:pPr>
      <w:r>
        <w:t>Sie legte die Klappe zurück. Im Inneren steckten vier schmale Fläschchen in eingenähten Lederschlaufen. Zwei waren aus braunem Glas, zwei aus hellem. Eines der braunen war nur noch halb voll. Magrat zog es heraus und prüfte den Korken. Um dessen Rand klebte ein dunkler, eingetrockneter Rest.</w:t>
      </w:r>
    </w:p>
    <w:p>
      <w:pPr>
        <w:jc w:val="both"/>
      </w:pPr>
      <w:r>
        <w:t>„Licht, bitte.“</w:t>
      </w:r>
    </w:p>
    <w:p>
      <w:pPr>
        <w:jc w:val="both"/>
      </w:pPr>
      <w:r>
        <w:t>Triss hob ihre freie Hand. Ein kleiner bläulicher Schein entstand über Magrats Schulter. Die Hexe öffnete das Fläschchen und fächelte sich vorsichtig etwas von seinem Geruch zu. Ihr Gesicht verzog sich.</w:t>
      </w:r>
    </w:p>
    <w:p>
      <w:pPr>
        <w:jc w:val="both"/>
      </w:pPr>
      <w:r>
        <w:t>„Mohn. Bilsenkraut vermutlich auch. Den Rest erkenne ich so nicht.“</w:t>
      </w:r>
    </w:p>
    <w:p>
      <w:pPr>
        <w:jc w:val="both"/>
      </w:pPr>
      <w:r>
        <w:t>„Könnt Ihr die Wirkung aufheben?“, fragte Brienne.</w:t>
      </w:r>
    </w:p>
    <w:p>
      <w:pPr>
        <w:jc w:val="both"/>
      </w:pPr>
      <w:r>
        <w:t>„Ich kann erst einmal dafür sorgen, dass sie ordentlich atmen.“ Magrat verschloss das Fläschchen wieder. „Was sie brauchen, entscheide ich, wenn ich sie gesehen habe.“</w:t>
      </w:r>
    </w:p>
    <w:p>
      <w:pPr>
        <w:jc w:val="both"/>
      </w:pPr>
      <w:r>
        <w:t>Dann nahm sie eines der hellen heraus. Darin schwamm eine trübe Flüssigkeit; am Boden hatte sich ein heller Satz gesammelt. Magrat drehte das Glas langsam zwischen den Fingern, ließ den Korken jedoch stecken.</w:t>
      </w:r>
    </w:p>
    <w:p>
      <w:pPr>
        <w:jc w:val="both"/>
      </w:pPr>
      <w:r>
        <w:t>„Und das hier?“</w:t>
      </w:r>
    </w:p>
    <w:p>
      <w:pPr>
        <w:jc w:val="both"/>
      </w:pPr>
      <w:r>
        <w:t>Der Gefangene schüttelte den Kopf.</w:t>
      </w:r>
    </w:p>
    <w:p>
      <w:pPr>
        <w:jc w:val="both"/>
      </w:pPr>
      <w:r>
        <w:t>„Hat man Euch nicht gesagt, wofür es ist?“</w:t>
      </w:r>
    </w:p>
    <w:p>
      <w:pPr>
        <w:jc w:val="both"/>
      </w:pPr>
      <w:r>
        <w:t>„Doch.“</w:t>
      </w:r>
    </w:p>
    <w:p>
      <w:pPr>
        <w:jc w:val="both"/>
      </w:pPr>
      <w:r>
        <w:t>Magrat wartete.</w:t>
      </w:r>
    </w:p>
    <w:p>
      <w:pPr>
        <w:jc w:val="both"/>
      </w:pPr>
      <w:r>
        <w:t>„Falls einer unterwegs stirbt.“</w:t>
      </w:r>
    </w:p>
    <w:p>
      <w:pPr>
        <w:jc w:val="both"/>
      </w:pPr>
      <w:r>
        <w:t>Brienne hob den Blick.</w:t>
      </w:r>
    </w:p>
    <w:p>
      <w:pPr>
        <w:jc w:val="both"/>
      </w:pPr>
      <w:r>
        <w:t>„Was soll das heißen?“</w:t>
      </w:r>
    </w:p>
    <w:p>
      <w:pPr>
        <w:jc w:val="both"/>
      </w:pPr>
      <w:r>
        <w:t>„Dann sollten wir ihm davon etwas in den Mund geben. Und warten.“</w:t>
      </w:r>
    </w:p>
    <w:p>
      <w:pPr>
        <w:jc w:val="both"/>
      </w:pPr>
      <w:r>
        <w:t>Triss’ Licht flackerte kurz.</w:t>
      </w:r>
    </w:p>
    <w:p>
      <w:pPr>
        <w:jc w:val="both"/>
      </w:pPr>
      <w:r>
        <w:t>„Habt Ihr das getan?“</w:t>
      </w:r>
    </w:p>
    <w:p>
      <w:pPr>
        <w:jc w:val="both"/>
      </w:pPr>
      <w:r>
        <w:t>„Nein.“</w:t>
      </w:r>
    </w:p>
    <w:p>
      <w:pPr>
        <w:jc w:val="both"/>
      </w:pPr>
      <w:r>
        <w:t>„Bei Bram?“</w:t>
      </w:r>
    </w:p>
    <w:p>
      <w:pPr>
        <w:jc w:val="both"/>
      </w:pPr>
      <w:r>
        <w:t>„Der war schon so, als sie ihn gebracht haben.“</w:t>
      </w:r>
    </w:p>
    <w:p>
      <w:pPr>
        <w:jc w:val="both"/>
      </w:pPr>
      <w:r>
        <w:t>Magrat schob das Fläschchen behutsam zurück in seine Schlaufe. Sie zog den Verschluss der Tasche zu und hielt sie Skarra wieder hin.</w:t>
      </w:r>
    </w:p>
    <w:p>
      <w:pPr>
        <w:jc w:val="both"/>
      </w:pPr>
      <w:r>
        <w:t>„Das zweite Mittel fasse ich ohne Untersuchung nicht weiter an.“</w:t>
      </w:r>
    </w:p>
    <w:p>
      <w:pPr>
        <w:jc w:val="both"/>
      </w:pPr>
      <w:r>
        <w:t>Minthara hatte währenddessen den schmaleren Weg zur Mühle betrachtet.</w:t>
      </w:r>
    </w:p>
    <w:p>
      <w:pPr>
        <w:jc w:val="both"/>
      </w:pPr>
      <w:r>
        <w:t>„Wir verlieren Zeit.“</w:t>
      </w:r>
    </w:p>
    <w:p>
      <w:pPr>
        <w:jc w:val="both"/>
      </w:pPr>
      <w:r>
        <w:t>„Ich kann Bram tragen“, sagte Brienne. „Aber nicht schnell und nicht mit gezogenem Schwert.“</w:t>
      </w:r>
    </w:p>
    <w:p>
      <w:pPr>
        <w:jc w:val="both"/>
      </w:pPr>
      <w:r>
        <w:t>„Bleibt hinter mir. Magrat bei Euch. Triss nimmt unseren Wegweiser.“</w:t>
      </w:r>
    </w:p>
    <w:p>
      <w:pPr>
        <w:jc w:val="both"/>
      </w:pPr>
      <w:r>
        <w:t>Der Mann wandte sich hastig zu ihr.</w:t>
      </w:r>
    </w:p>
    <w:p>
      <w:pPr>
        <w:jc w:val="both"/>
      </w:pPr>
      <w:r>
        <w:t>„Wenn sie mich bei Euch sehen—“</w:t>
      </w:r>
    </w:p>
    <w:p>
      <w:pPr>
        <w:jc w:val="both"/>
      </w:pPr>
      <w:r>
        <w:t>„Dann solltet Ihr Euch rechtzeitig bemerkbar machen und ihnen sagen, dass sie ihre Waffen ablegen sollen.“</w:t>
      </w:r>
    </w:p>
    <w:p>
      <w:pPr>
        <w:jc w:val="both"/>
      </w:pPr>
      <w:r>
        <w:t>„Das werden sie nicht tun.“</w:t>
      </w:r>
    </w:p>
    <w:p>
      <w:pPr>
        <w:jc w:val="both"/>
      </w:pPr>
      <w:r>
        <w:t>Minthara betrachtete ihn einen Moment.</w:t>
      </w:r>
    </w:p>
    <w:p>
      <w:pPr>
        <w:jc w:val="both"/>
      </w:pPr>
      <w:r>
        <w:t>„Gut, dass Ihr uns das jetzt sagt.“</w:t>
      </w:r>
    </w:p>
    <w:p>
      <w:pPr>
        <w:jc w:val="both"/>
      </w:pPr>
      <w:r>
        <w:t>Triss trat neben den Gefangenen. „Die Wachen dürfen uns nicht bis zu den Bewusstlosen kommen sehen und ihnen vorher etwas antun.“ Die Drow nickte widerwillig.</w:t>
      </w:r>
    </w:p>
    <w:p>
      <w:pPr>
        <w:jc w:val="both"/>
      </w:pPr>
      <w:r>
        <w:t>„Wir halten vor dem Gebäude. Erst sehen wir nach.“</w:t>
      </w:r>
    </w:p>
    <w:p>
      <w:pPr>
        <w:jc w:val="both"/>
      </w:pPr>
      <w:r>
        <w:t>Magrat blickte von der Tasche zu den kleinen Knochenwesen am Boden.</w:t>
      </w:r>
    </w:p>
    <w:p>
      <w:pPr>
        <w:jc w:val="both"/>
      </w:pPr>
      <w:r>
        <w:t>„Einer von denen könnte vielleicht näher heran als wir.“</w:t>
      </w:r>
    </w:p>
    <w:p>
      <w:pPr>
        <w:jc w:val="both"/>
      </w:pPr>
      <w:r>
        <w:t>„Solange er diesmal niemandem ins Hosenbein kriecht“, sagte Triss.</w:t>
      </w:r>
    </w:p>
    <w:p>
      <w:pPr>
        <w:jc w:val="both"/>
      </w:pPr>
      <w:r>
        <w:t>„Das war ein Stiefel“, erwiderte Minthara.</w:t>
      </w:r>
    </w:p>
    <w:p>
      <w:pPr>
        <w:jc w:val="both"/>
      </w:pPr>
      <w:r>
        <w:t>Dann wandte sie sich Skarra zu.</w:t>
      </w:r>
    </w:p>
    <w:p>
      <w:pPr>
        <w:jc w:val="both"/>
      </w:pPr>
      <w:r>
        <w:t>„Könnt Ihr sie zum Auskundschaften an die Mühle schicken? Wir müssten wissen, wo die beiden Wachen stehen und ob jemand unmittelbar beim Karren ist.“</w:t>
      </w:r>
    </w:p>
    <w:p>
      <w:pPr>
        <w:jc w:val="both"/>
      </w:pPr>
      <w:r>
        <w:t>„Ich kann mehr als das tun“, sagte Skarra, begann erneut zu murmeln und machte mit ihren Armen eine ausladende Geste. Für einen Moment schien sie grün zu leuchten. Etwas knackte einige Meter entfernt, und gefolgt von einem schmatzenden Geräusch erschien aus dem Dunkel eine groteske Kreatur. Sie hatte einen großen Kopf, der in einem einzigen bezahnten Maul endete. Mit ihrem tentakelartigen Schwanz wirkte sie wie eine riesige Kaulquappe. Völlig geräuschlos schwebte sie einen halben Meter über dem Boden. „Brienne, bindet Bram am Blutunhold fest; wir werden Eure Aufmerksamkeit woanders benötigen. Keine Bange, von ihm geht keine Gefahr aus.“ Skarra wandte sich wieder an den Mann. „Für uns jedenfalls nicht. Solltet Ihr jedoch Dummheiten versuchen, könntet Ihr schnell herausfinden, warum man ihn Blutunhold nennt.“ Skarra murmelte erneut etwas und schnippste zweimal mit dem Finger. Nahezu geräuschlos stoben die kleinen Knochendiener in Richtung Mühle von dannen.</w:t>
      </w:r>
    </w:p>
    <w:p>
      <w:pPr>
        <w:jc w:val="both"/>
      </w:pPr>
      <w:r>
        <w:t>Brienne betrachtete den Blutunhold. Ihr Blick wanderte über das zahnbewehrte Maul zu seinem schwebenden Leib.</w:t>
      </w:r>
    </w:p>
    <w:p>
      <w:pPr>
        <w:jc w:val="both"/>
      </w:pPr>
      <w:r>
        <w:t>„Das hoffe ich.“</w:t>
      </w:r>
    </w:p>
    <w:p>
      <w:pPr>
        <w:jc w:val="both"/>
      </w:pPr>
      <w:r>
        <w:t>Sie wartete, bis die Kreatur nahe genug war, und ließ Bram vorsichtig von ihren Armen gleiten. Magrat half ihr, den reglosen Körper mit Briennes zusammengerolltem Umhang abzustützen. Den Strick löste die Ritterin vollständig von seinem Hals; zusammen mit einem Lederriemen aus ihrer Ausrüstung diente er schließlich dazu, ihn am Blutunhold zu sichern. Brienne prüfte die Befestigung zweimal.</w:t>
      </w:r>
    </w:p>
    <w:p>
      <w:pPr>
        <w:jc w:val="both"/>
      </w:pPr>
      <w:r>
        <w:t>Der Gefangene stand währenddessen ausgesprochen still. Minthara betrachtete ihn. „Ihr wirkt, als hättet Ihr die Anweisung verstanden.“ Er nickte. Die kleinen Knochendiener waren längst zwischen den Bäumen verschwunden. Nur einmal knackte es leise im Unterholz, dann verschluckte die Nacht auch dieses Geräusch.</w:t>
      </w:r>
    </w:p>
    <w:p>
      <w:pPr>
        <w:jc w:val="both"/>
      </w:pPr>
      <w:r>
        <w:t>Brienne zog ihr Schwert wieder.</w:t>
      </w:r>
    </w:p>
    <w:p>
      <w:pPr>
        <w:jc w:val="both"/>
      </w:pPr>
      <w:r>
        <w:t>„So. Wo entlang?“</w:t>
      </w:r>
    </w:p>
    <w:p>
      <w:pPr>
        <w:jc w:val="both"/>
      </w:pPr>
      <w:r>
        <w:t>Der Mann deutete auf den schmalen Mühlenpfad.</w:t>
      </w:r>
    </w:p>
    <w:p>
      <w:pPr>
        <w:jc w:val="both"/>
      </w:pPr>
      <w:r>
        <w:t>„Hinter der Biegung fällt der Weg ab. Unten steht das Gebäude.“</w:t>
      </w:r>
    </w:p>
    <w:p>
      <w:pPr>
        <w:jc w:val="both"/>
      </w:pPr>
      <w:r>
        <w:t>„Wie heißt Ihr?“, fragte Triss.</w:t>
      </w:r>
    </w:p>
    <w:p>
      <w:pPr>
        <w:jc w:val="both"/>
      </w:pPr>
      <w:r>
        <w:t>Er zögerte so lange, dass sie ihn ansah.</w:t>
      </w:r>
    </w:p>
    <w:p>
      <w:pPr>
        <w:jc w:val="both"/>
      </w:pPr>
      <w:r>
        <w:t>„Edrin.“</w:t>
      </w:r>
    </w:p>
    <w:p>
      <w:pPr>
        <w:jc w:val="both"/>
      </w:pPr>
      <w:r>
        <w:t>„Edrin. Ihr bleibt hier bei mir.“</w:t>
      </w:r>
    </w:p>
    <w:p>
      <w:pPr>
        <w:jc w:val="both"/>
      </w:pPr>
      <w:r>
        <w:t>Minthara wandte sich an Brienne. „Sehen wir nach.“ Die Ritterin nickte. Gemeinsam verschwanden sie auf dem Pfad, wobei Minthara bald zwischen die Bäume wechselte. Briennes Schritte wurden langsamer und verstummten schließlich ebenfalls. Magrat blieb bei Bram. Sie strich ihm nasses Haar aus der Stirn und betrachtete die Druckstelle an seinem Hals. Edrin sah weg.</w:t>
      </w:r>
    </w:p>
    <w:p>
      <w:pPr>
        <w:jc w:val="both"/>
      </w:pPr>
      <w:r>
        <w:t>„Kennt Ihr die drei auf dem Karren wirklich nicht?“, fragte sie.</w:t>
      </w:r>
    </w:p>
    <w:p>
      <w:pPr>
        <w:jc w:val="both"/>
      </w:pPr>
      <w:r>
        <w:t>„Nein.“</w:t>
      </w:r>
    </w:p>
    <w:p>
      <w:pPr>
        <w:jc w:val="both"/>
      </w:pPr>
      <w:r>
        <w:t>„Wer kennt ihre Namen?“</w:t>
      </w:r>
    </w:p>
    <w:p>
      <w:pPr>
        <w:jc w:val="both"/>
      </w:pPr>
      <w:r>
        <w:t>„Harl. Der mit dem Bart. Er hat sie hergebracht.“</w:t>
      </w:r>
    </w:p>
    <w:p>
      <w:pPr>
        <w:jc w:val="both"/>
      </w:pPr>
      <w:r>
        <w:t>„Von wo?“</w:t>
      </w:r>
    </w:p>
    <w:p>
      <w:pPr>
        <w:jc w:val="both"/>
      </w:pPr>
      <w:r>
        <w:t>„Ich habe nicht gefragt.“</w:t>
      </w:r>
    </w:p>
    <w:p>
      <w:pPr>
        <w:jc w:val="both"/>
      </w:pPr>
      <w:r>
        <w:t>Magrat sah ihn an. Edrin zog den Kopf zwischen die Schultern. Bevor sie weiterfragen konnte, raschelte es am Rand des Weges. Einer der kleinen Knochendiener huschte hervor. Er blieb stehen, wandte den Schädel zurück und lief einige Schritte in Richtung Mühle. Dann kehrte er um und wiederholte die Bewegung mit ungeduldig klapperndem Kiefer. Kurz darauf erschien Minthara zwischen den Bäumen.</w:t>
      </w:r>
    </w:p>
    <w:p>
      <w:pPr>
        <w:jc w:val="both"/>
      </w:pPr>
      <w:r>
        <w:t>„Sie sind dort.“</w:t>
      </w:r>
    </w:p>
    <w:p>
      <w:pPr>
        <w:jc w:val="both"/>
      </w:pPr>
      <w:r>
        <w:t>Brienne folgte ihr. An ihrem gepanzerten Knie hing ein zweiter Kundschafter, der sich erst nach einem behutsamen Schütteln löste.</w:t>
      </w:r>
    </w:p>
    <w:p>
      <w:pPr>
        <w:jc w:val="both"/>
      </w:pPr>
      <w:r>
        <w:t>„Eure kleinen Helfer haben den Karren gefunden“, sagte sie zu Skarra. „Eine der Frauen hat sich bewegt. Sie lebt.“</w:t>
      </w:r>
    </w:p>
    <w:p>
      <w:pPr>
        <w:jc w:val="both"/>
      </w:pPr>
      <w:r>
        <w:t>„Alle drei liegen unter einem offenen Schuppen hinter der Mühle“, ergänzte Minthara. „Einer der Männer sitzt direkt daneben. Schwert am Gürtel. Der andere steht an der Vorderseite mit einer Armbrust.“</w:t>
      </w:r>
    </w:p>
    <w:p>
      <w:pPr>
        <w:jc w:val="both"/>
      </w:pPr>
      <w:r>
        <w:t>„Gespannt“, sagte Brienne.</w:t>
      </w:r>
    </w:p>
    <w:p>
      <w:pPr>
        <w:jc w:val="both"/>
      </w:pPr>
      <w:r>
        <w:t>Minthara nickte. „Zwischen Gebäude und Mühlgraben kommt man zum Schuppen. Eng, aber ungesehen, solange der Armbrustschütze vorne bleibt.“</w:t>
      </w:r>
    </w:p>
    <w:p>
      <w:pPr>
        <w:jc w:val="both"/>
      </w:pPr>
      <w:r>
        <w:t>„Ich gehe mit Magrat zu den Gefangenen“, sagte Brienne. „Der Mann am Karren darf nicht nach ihnen greifen können.“</w:t>
      </w:r>
    </w:p>
    <w:p>
      <w:pPr>
        <w:jc w:val="both"/>
      </w:pPr>
      <w:r>
        <w:t>Triss sah zur Mühle hinüber. „Ich kann den Armbrustschützen von der Wegseite aus beschäftigen. Aber sobald ich mich zeige, läuft uns die Zeit.“ Edrin hob hastig den Kopf.</w:t>
      </w:r>
    </w:p>
    <w:p>
      <w:pPr>
        <w:jc w:val="both"/>
      </w:pPr>
      <w:r>
        <w:t>„Harl trägt ein Horn. Klein, aus dunklem Holz. An seinem Gürtel.“</w:t>
      </w:r>
    </w:p>
    <w:p>
      <w:pPr>
        <w:jc w:val="both"/>
      </w:pPr>
      <w:r>
        <w:t>Minthara blickte ihn scharf an.</w:t>
      </w:r>
    </w:p>
    <w:p>
      <w:pPr>
        <w:jc w:val="both"/>
      </w:pPr>
      <w:r>
        <w:t>„Wen ruft er damit?“</w:t>
      </w:r>
    </w:p>
    <w:p>
      <w:pPr>
        <w:jc w:val="both"/>
      </w:pPr>
      <w:r>
        <w:t>„Die anderen.“</w:t>
      </w:r>
    </w:p>
    <w:p>
      <w:pPr>
        <w:jc w:val="both"/>
      </w:pPr>
      <w:r>
        <w:t>Sie ließ einen Augenblick verstreichen, dann wandte sie sich Skarra zu.</w:t>
      </w:r>
    </w:p>
    <w:p>
      <w:pPr>
        <w:jc w:val="both"/>
      </w:pPr>
      <w:r>
        <w:t>„Der Armbrustschütze muss schweigen, bevor Brienne zum Schuppen geht. Könnt Ihr ihn ausschalten oder festsetzen? Ich kann durch die Bäume nahe an ihn heran. Wenn Ihr selbst vorgeht, sichere ich Euch.“</w:t>
      </w:r>
    </w:p>
    <w:p>
      <w:pPr>
        <w:jc w:val="both"/>
      </w:pPr>
      <w:r>
        <w:t>„Die Entfernung zu ihm, um ihn ‚mundtot‘ zu machen, wäre für den Schnitter nicht das Problem. Das Problem ist, dass dieser, wenn erst einmal entfesselt, mitunter unangenehme Kollateralschäden mit sich bringt … Wie dem auch sei — ich denke, die ‚Kleinen‘ sollten spielen gehen. Sie sind keine Naturgewalt, aber haben unangenehme Krallen und Zähnchen. Das wird ihn ablenken und beschäftigen und Euch hoffentlich die Zeit verschaffen, unbemerkt an ihn heranzukommen.“</w:t>
      </w:r>
    </w:p>
    <w:p>
      <w:pPr>
        <w:jc w:val="both"/>
      </w:pPr>
      <w:r>
        <w:t>Minthara blickte zu den Knochendienern hinunter.</w:t>
      </w:r>
    </w:p>
    <w:p>
      <w:pPr>
        <w:jc w:val="both"/>
      </w:pPr>
      <w:r>
        <w:t>„Dann nutzen wir die Ablenkung.“</w:t>
      </w:r>
    </w:p>
    <w:p>
      <w:pPr>
        <w:jc w:val="both"/>
      </w:pPr>
      <w:r>
        <w:t>Sie zog ihren Dolch und wandte sich an Brienne. „Sobald der Mann vorne beschäftigt ist, geht Ihr zum Schuppen. Ich kümmere mich um das Horn.“</w:t>
      </w:r>
    </w:p>
    <w:p>
      <w:pPr>
        <w:jc w:val="both"/>
      </w:pPr>
      <w:r>
        <w:t>„Und ich um die Armbrust“, sagte Triss.</w:t>
      </w:r>
    </w:p>
    <w:p>
      <w:pPr>
        <w:jc w:val="both"/>
      </w:pPr>
      <w:r>
        <w:t>Magrat zog einen schmalen Streifen sauberen Leinens aus ihrer Tasche und schob ihn griffbereit unter den Gürtel. Dann folgte sie Brienne. Edrin machte eine Bewegung, als wolle er sich ebenfalls in Gang setzen.</w:t>
      </w:r>
    </w:p>
    <w:p>
      <w:pPr>
        <w:jc w:val="both"/>
      </w:pPr>
      <w:r>
        <w:t>„Ihr bleibt“, sagte Triss.</w:t>
      </w:r>
    </w:p>
    <w:p>
      <w:pPr>
        <w:jc w:val="both"/>
      </w:pPr>
      <w:r>
        <w:t>Sie deutete auf eine kräftige Wurzel am Wegrand.</w:t>
      </w:r>
    </w:p>
    <w:p>
      <w:pPr>
        <w:jc w:val="both"/>
      </w:pPr>
      <w:r>
        <w:t>„Setzt Euch. Hände auf die Knie.“</w:t>
      </w:r>
    </w:p>
    <w:p>
      <w:pPr>
        <w:jc w:val="both"/>
      </w:pPr>
      <w:r>
        <w:t>Er sah zum Blutunhold und gehorchte.</w:t>
      </w:r>
    </w:p>
    <w:p>
      <w:pPr>
        <w:spacing w:before="160" w:after="160"/>
        <w:ind w:firstLine="0"/>
        <w:jc w:val="center"/>
      </w:pPr>
      <w:r>
        <w:t>✦</w:t>
      </w:r>
    </w:p>
    <w:p>
      <w:pPr>
        <w:ind w:firstLine="0"/>
        <w:jc w:val="both"/>
      </w:pPr>
      <w:r>
        <w:t>Harl stand unter dem vorspringenden Dach der Mühle. Von dort konnte er den Zufahrtsweg überblicken, ohne dass ihm das Wasser aus der morschen Dachrinne in den Kragen lief. Die Armbrust hielt er quer vor dem Bauch. Als etwas über seinen Stiefel huschte, trat er danach. Er traf nur Luft. Das zweite Knochenwesen landete auf seinem Unterarm.</w:t>
      </w:r>
    </w:p>
    <w:p>
      <w:pPr>
        <w:jc w:val="both"/>
      </w:pPr>
      <w:r>
        <w:t>Harl fluchte und riss die Waffe hoch. Kleine Krallen schabten über seinen Ärmel; ein Kiefer schnappte dicht vor seinen Fingern zu. Er versuchte, das Ding gegen den Türpfosten zu schlagen. Da kletterte ihm das dritte am Hosenbein hinauf.</w:t>
      </w:r>
    </w:p>
    <w:p>
      <w:pPr>
        <w:jc w:val="both"/>
      </w:pPr>
      <w:r>
        <w:t>„Verfluchtes—“</w:t>
      </w:r>
    </w:p>
    <w:p>
      <w:pPr>
        <w:jc w:val="both"/>
      </w:pPr>
      <w:r>
        <w:t>Die Armbrust entlud sich mit einem scharfen Schlag. Der Bolzen fuhr ins Vordach. Triss trat hinter einem Baum hervor. Eine kurze Bewegung ihrer Hand, und die Waffe wurde seitwärts gegen die Bretterwand gerissen. Harl hielt sie noch einen Augenblick fest, dann ließ er los und griff nach seinem Gürtel. Minthara kam von der anderen Seite.</w:t>
      </w:r>
    </w:p>
    <w:p>
      <w:pPr>
        <w:jc w:val="both"/>
      </w:pPr>
      <w:r>
        <w:t>Sie packte sein Handgelenk, drehte es hinter seinen Rücken und trieb ihn mit dem Gesicht gegen den Türpfosten. Ihr Dolch lag unter seinem Kinn, bevor er einen zweiten Laut hervorbrachte.</w:t>
      </w:r>
    </w:p>
    <w:p>
      <w:pPr>
        <w:jc w:val="both"/>
      </w:pPr>
      <w:r>
        <w:t>„Still.“</w:t>
      </w:r>
    </w:p>
    <w:p>
      <w:pPr>
        <w:jc w:val="both"/>
      </w:pPr>
      <w:r>
        <w:t>Einer der Knochendiener hing noch an seinem Ärmel und zog mit erheblichem Ehrgeiz daran.</w:t>
      </w:r>
    </w:p>
    <w:p>
      <w:pPr>
        <w:jc w:val="both"/>
      </w:pPr>
      <w:r>
        <w:t>„Das genügt“, sagte Minthara zu der Kreatur.</w:t>
      </w:r>
    </w:p>
    <w:p>
      <w:pPr>
        <w:jc w:val="both"/>
      </w:pPr>
      <w:r>
        <w:t>Sie ließ los. Hinter der Mühle scharrte ein Stuhl über Erde.</w:t>
      </w:r>
    </w:p>
    <w:p>
      <w:pPr>
        <w:jc w:val="both"/>
      </w:pPr>
      <w:r>
        <w:t>„Harl?“</w:t>
      </w:r>
    </w:p>
    <w:p>
      <w:pPr>
        <w:jc w:val="both"/>
      </w:pPr>
      <w:r>
        <w:t>Brienne erreichte den Schuppen gerade, als der zweite Mann aufstand. Er hatte die Hand bereits am Schwert. Ihr erster Hieb traf seine halb gezogene Klinge und schlug sie gegen den Pfosten neben ihm.</w:t>
      </w:r>
    </w:p>
    <w:p>
      <w:pPr>
        <w:jc w:val="both"/>
      </w:pPr>
      <w:r>
        <w:t>„Weg vom Karren.“</w:t>
      </w:r>
    </w:p>
    <w:p>
      <w:pPr>
        <w:jc w:val="both"/>
      </w:pPr>
      <w:r>
        <w:t>Er wich zurück. Sein Blick sprang von ihrem Schwert zu Magrat, die hinter ihr ins Dach des Schuppens trat. Dann griff er unter seine Jacke.</w:t>
      </w:r>
    </w:p>
    <w:p>
      <w:pPr>
        <w:jc w:val="both"/>
      </w:pPr>
      <w:r>
        <w:t>„Lasst es“, sagte Brienne.</w:t>
      </w:r>
    </w:p>
    <w:p>
      <w:pPr>
        <w:jc w:val="both"/>
      </w:pPr>
      <w:r>
        <w:t>Er hielt inne. Langsam zog er die Hand wieder hervor. Leer.</w:t>
      </w:r>
    </w:p>
    <w:p>
      <w:pPr>
        <w:spacing w:before="160" w:after="160"/>
        <w:ind w:firstLine="0"/>
        <w:jc w:val="center"/>
      </w:pPr>
      <w:r>
        <w:t>✦</w:t>
      </w:r>
    </w:p>
    <w:p>
      <w:pPr>
        <w:ind w:firstLine="0"/>
        <w:jc w:val="both"/>
      </w:pPr>
      <w:r>
        <w:t>Wenig später brachte Triss beide Männer an die Vorderseite der Mühle. Harl blutete an der Hand und hatte einen zerrissenen Ärmel. Der andere, ein schmaler Mann mit kurz geschorenem Haar, hielt sich das Handgelenk. Ihre Waffen lagen außer Reichweite; das kleine dunkle Horn steckte in Mintharas Gürtel. Aus dem Schuppen kam Magrats Stimme.</w:t>
      </w:r>
    </w:p>
    <w:p>
      <w:pPr>
        <w:jc w:val="both"/>
      </w:pPr>
      <w:r>
        <w:t>„Die Frau mit dem Zopf ist wach genug zum Schlucken. Die anderen beiden noch nicht.“</w:t>
      </w:r>
    </w:p>
    <w:p>
      <w:pPr>
        <w:jc w:val="both"/>
      </w:pPr>
      <w:r>
        <w:t>„Braucht Ihr Hilfe?“, rief Triss.</w:t>
      </w:r>
    </w:p>
    <w:p>
      <w:pPr>
        <w:jc w:val="both"/>
      </w:pPr>
      <w:r>
        <w:t>„Ja. Wasser. Und bringt mir Edrin. Er soll mir zeigen, wie viel er ihnen gegeben hat.“</w:t>
      </w:r>
    </w:p>
    <w:p>
      <w:pPr>
        <w:jc w:val="both"/>
      </w:pPr>
      <w:r>
        <w:t>Triss blickte zu Minthara. Die Drow nickte und blieb bei den Gefangenen. Harl hob den Kopf.</w:t>
      </w:r>
    </w:p>
    <w:p>
      <w:pPr>
        <w:jc w:val="both"/>
      </w:pPr>
      <w:r>
        <w:t>„Ihr wisst überhaupt nicht, worin Ihr Euch einmischt.“</w:t>
      </w:r>
    </w:p>
    <w:p>
      <w:pPr>
        <w:jc w:val="both"/>
      </w:pPr>
      <w:r>
        <w:t>Minthara zog das Horn hervor.</w:t>
      </w:r>
    </w:p>
    <w:p>
      <w:pPr>
        <w:jc w:val="both"/>
      </w:pPr>
      <w:r>
        <w:t>„Dann habt Ihr jetzt Gelegenheit, Euch nützlich zu machen. Wer wäre gekommen?“</w:t>
      </w:r>
    </w:p>
    <w:p>
      <w:pPr>
        <w:jc w:val="both"/>
      </w:pPr>
      <w:r>
        <w:t>Er presste die Lippen zusammen. Der kurz geschorene Mann sah ihn an.</w:t>
      </w:r>
    </w:p>
    <w:p>
      <w:pPr>
        <w:jc w:val="both"/>
      </w:pPr>
      <w:r>
        <w:t>„Sag es ihr.“</w:t>
      </w:r>
    </w:p>
    <w:p>
      <w:pPr>
        <w:jc w:val="both"/>
      </w:pPr>
      <w:r>
        <w:t>„Halt den Mund.“</w:t>
      </w:r>
    </w:p>
    <w:p>
      <w:pPr>
        <w:jc w:val="both"/>
      </w:pPr>
      <w:r>
        <w:t>„Sie haben uns bereits!“</w:t>
      </w:r>
    </w:p>
    <w:p>
      <w:pPr>
        <w:jc w:val="both"/>
      </w:pPr>
      <w:r>
        <w:t>Vom Karren her ertönte ein heiserer, kaum verständlicher Ruf. Brienne beugte sich unter dem Schuppendach über die grauhaarige Frau.</w:t>
      </w:r>
    </w:p>
    <w:p>
      <w:pPr>
        <w:jc w:val="both"/>
      </w:pPr>
      <w:r>
        <w:t>„Langsam. Ihr seid nicht mehr allein.“</w:t>
      </w:r>
    </w:p>
    <w:p>
      <w:pPr>
        <w:jc w:val="both"/>
      </w:pPr>
      <w:r>
        <w:t>Die Frau umklammerte ihren Unterarm.</w:t>
      </w:r>
    </w:p>
    <w:p>
      <w:pPr>
        <w:jc w:val="both"/>
      </w:pPr>
      <w:r>
        <w:t>„Nicht … die Straße.“</w:t>
      </w:r>
    </w:p>
    <w:p>
      <w:pPr>
        <w:jc w:val="both"/>
      </w:pPr>
      <w:r>
        <w:t>Brienne kniete sich neben sie.</w:t>
      </w:r>
    </w:p>
    <w:p>
      <w:pPr>
        <w:jc w:val="both"/>
      </w:pPr>
      <w:r>
        <w:t>„Was ist mit der Straße?“</w:t>
      </w:r>
    </w:p>
    <w:p>
      <w:pPr>
        <w:jc w:val="both"/>
      </w:pPr>
      <w:r>
        <w:t>Doch die Frau brachte nur ein Würgen hervor. Magrat drehte sie behutsam auf die Seite und bedeutete Brienne, ihr Platz zu lassen. Minthara sah wieder zu Harl. Er starrte auf das Horn. Als sich seine Lippen öffneten, sprach er leiser als zuvor.</w:t>
      </w:r>
    </w:p>
    <w:p>
      <w:pPr>
        <w:jc w:val="both"/>
      </w:pPr>
      <w:r>
        <w:t>„Wir sollten hier auf einen Wagen warten. Einen größeren. Er kommt aus dem Norden.“</w:t>
      </w:r>
    </w:p>
    <w:p>
      <w:pPr>
        <w:jc w:val="both"/>
      </w:pPr>
      <w:r>
        <w:t>„Wann?“</w:t>
      </w:r>
    </w:p>
    <w:p>
      <w:pPr>
        <w:jc w:val="both"/>
      </w:pPr>
      <w:r>
        <w:t>„Noch vor Tagesanbruch.“</w:t>
      </w:r>
    </w:p>
    <w:p>
      <w:pPr>
        <w:jc w:val="both"/>
      </w:pPr>
      <w:r>
        <w:t>Minthara wandte den Kopf zum Pfad hinauf, in die Richtung, in der Skarra beim Blutunhold geblieben war.</w:t>
      </w:r>
    </w:p>
    <w:p>
      <w:pPr>
        <w:jc w:val="both"/>
      </w:pPr>
      <w:r>
        <w:t>„Skarra“, rief sie gedämpft. „Die Mühle ist gesichert. Drei Gefangene leben. Wir haben zwei Wachen und offenbar weiteren Besuch zu erwarten.“</w:t>
      </w:r>
    </w:p>
    <w:p>
      <w:pPr>
        <w:pStyle w:val="BookChapter"/>
        <w:pageBreakBefore/>
      </w:pPr>
      <w:r>
        <w:t>KAPITEL 5</w:t>
        <w:br/>
        <w:t>Kraft und Entscheidungen</w:t>
      </w:r>
    </w:p>
    <w:p>
      <w:pPr>
        <w:ind w:firstLine="0"/>
        <w:jc w:val="both"/>
      </w:pPr>
      <w:r>
        <w:t>Der rasche Aufbruch aus der Taverne und die Neugier hatten ihren Preis. Skarra war sich gar nicht sicher, ob ihre Lebenskraft für den Schleier ausgereicht hätte, um den Schnitter lange genug kontrollieren zu können. Das war unklug und musste korrigiert werden. Sie war sich unsicher, was ihre neuen Gefährten davon halten würden; insbesondere die Ritterin und Magrat machten ihr da etwas Sorgen. Aber sollte es notwendig werden, musste sie bereit sein. Jetzt war ein guter Zeitpunkt … fernab der Gruppe. Sie streckte ihre Sinne aus. Dort war er, der Kaninchenbau mit seinen Bewohnern … und dort im Unterholz spürte sie das Rehkitz. Sie holte tief Luft und konzentrierte sich. Grüner Schimmer umgab sie, als pulsierendes Licht aus diversen Richtungen des Waldes auf sie zuströmte. Sie spürte, wie die Lebenskraft in ihr stieg. Etwas unter der Erde starb … etwas im Dickicht brach leblos zusammen … etwas stöhnte. Sie brach den Zauber ab. Das genügte vorerst. Sie wandte sich zu Edrin um. „Entschuldige … das war leider notwendig. Du wirst es überleben. Eine durchgeschlafene Nacht, eine gute Mahlzeit und Du bist wieder ganz der Alte. Lass uns gehen.“ Sie trat aus dem Wald und marschierte Richtung ihrer Gefährten. Der Blutunhold folgte ihr in einigem Abstand.</w:t>
      </w:r>
    </w:p>
    <w:p>
      <w:pPr>
        <w:jc w:val="both"/>
      </w:pPr>
      <w:r>
        <w:t>Edrin antwortete nicht sofort. Er saß noch an der Wurzel, die Hände jetzt in die feuchte Erde gestemmt. Sein Atem ging flach. Als er aufzustehen versuchte, gab ein Knie unter ihm nach. Beim zweiten Versuch gelang es ihm. Er hielt sich am Stamm fest, bis seine Beine ihn trugen.</w:t>
      </w:r>
    </w:p>
    <w:p>
      <w:pPr>
        <w:jc w:val="both"/>
      </w:pPr>
      <w:r>
        <w:t>„Notwendig“, wiederholte er tonlos.</w:t>
      </w:r>
    </w:p>
    <w:p>
      <w:pPr>
        <w:jc w:val="both"/>
      </w:pPr>
      <w:r>
        <w:t>Dann folgte er Skarra. Seine Schritte kamen unregelmäßig hinter ihr her. Einmal blieb er stehen und schluckte mühsam, bevor er weiterging. Den Blutunhold ließ er an sich vorbeischweben.</w:t>
      </w:r>
    </w:p>
    <w:p>
      <w:pPr>
        <w:jc w:val="both"/>
      </w:pPr>
      <w:r>
        <w:t>An der Mühle hatte Triss eine Laterne gefunden und angezündet. Ihr warmer Schein fiel durch die offene Schuppenseite auf den Karren. Brienne stand daneben, während Magrat der grauhaarigen Frau mit einem feuchten Tuch den Mund abwischte. Minthara sah Skarra entgegen.</w:t>
      </w:r>
    </w:p>
    <w:p>
      <w:pPr>
        <w:jc w:val="both"/>
      </w:pPr>
      <w:r>
        <w:t>„Wir müssen entscheiden, ob wir—“</w:t>
      </w:r>
    </w:p>
    <w:p>
      <w:pPr>
        <w:jc w:val="both"/>
      </w:pPr>
      <w:r>
        <w:t>Ihr Blick glitt an ihr vorbei. Edrin war am Rand des Laternenscheins stehen geblieben. Sein Gesicht glänzte vor Schweiß. Er hob eine Hand, als wolle er etwas sagen, fand aber offenbar nicht genügend Atem dafür. Triss ging zu ihm.</w:t>
      </w:r>
    </w:p>
    <w:p>
      <w:pPr>
        <w:jc w:val="both"/>
      </w:pPr>
      <w:r>
        <w:t>„Was ist geschehen?“</w:t>
      </w:r>
    </w:p>
    <w:p>
      <w:pPr>
        <w:jc w:val="both"/>
      </w:pPr>
      <w:r>
        <w:t>„Mir ist nur …“</w:t>
      </w:r>
    </w:p>
    <w:p>
      <w:pPr>
        <w:jc w:val="both"/>
      </w:pPr>
      <w:r>
        <w:t>Er beugte sich vor und stützte die Hände auf die Oberschenkel. Magrat legte das Tuch beiseite.</w:t>
      </w:r>
    </w:p>
    <w:p>
      <w:pPr>
        <w:jc w:val="both"/>
      </w:pPr>
      <w:r>
        <w:t>„Brienne, bleibt bitte bei ihr.“</w:t>
      </w:r>
    </w:p>
    <w:p>
      <w:pPr>
        <w:jc w:val="both"/>
      </w:pPr>
      <w:r>
        <w:t>Sie kam vom Karren, nahm Edrins Handgelenk und fühlte seinen Puls. Dann ließ sie ihn auf einem niedrigen Hackklotz Platz nehmen.</w:t>
      </w:r>
    </w:p>
    <w:p>
      <w:pPr>
        <w:jc w:val="both"/>
      </w:pPr>
      <w:r>
        <w:t>„Hat er etwas von dem Schlafmittel genommen?“, fragte Triss.</w:t>
      </w:r>
    </w:p>
    <w:p>
      <w:pPr>
        <w:jc w:val="both"/>
      </w:pPr>
      <w:r>
        <w:t>„Nein“, brachte Edrin hervor.</w:t>
      </w:r>
    </w:p>
    <w:p>
      <w:pPr>
        <w:jc w:val="both"/>
      </w:pPr>
      <w:r>
        <w:t>Magrat betrachtete seine Pupillen im Laternenlicht.</w:t>
      </w:r>
    </w:p>
    <w:p>
      <w:pPr>
        <w:jc w:val="both"/>
      </w:pPr>
      <w:r>
        <w:t>„Schwindel?“</w:t>
      </w:r>
    </w:p>
    <w:p>
      <w:pPr>
        <w:jc w:val="both"/>
      </w:pPr>
      <w:r>
        <w:t>Er nickte.</w:t>
      </w:r>
    </w:p>
    <w:p>
      <w:pPr>
        <w:jc w:val="both"/>
      </w:pPr>
      <w:r>
        <w:t>„Schmerzen in der Brust?“</w:t>
      </w:r>
    </w:p>
    <w:p>
      <w:pPr>
        <w:jc w:val="both"/>
      </w:pPr>
      <w:r>
        <w:t>Ein Kopfschütteln. Minthara blieb bei den gefesselten Wachen. Ihre Aufmerksamkeit lag inzwischen jedoch auf dem Gespräch. Magrat zog ihren Mantel aus und legte ihn Edrin um die Schultern.</w:t>
      </w:r>
    </w:p>
    <w:p>
      <w:pPr>
        <w:jc w:val="both"/>
      </w:pPr>
      <w:r>
        <w:t>„Er war vorhin noch nicht so.“</w:t>
      </w:r>
    </w:p>
    <w:p>
      <w:pPr>
        <w:jc w:val="both"/>
      </w:pPr>
      <w:r>
        <w:t>Sie richtete sich auf und sah Skarra an. Ihre Stimme blieb ruhig.</w:t>
      </w:r>
    </w:p>
    <w:p>
      <w:pPr>
        <w:jc w:val="both"/>
      </w:pPr>
      <w:r>
        <w:t>„Was ist mit ihm geschehen? Ich muss es wissen, um ihm helfen zu können.“</w:t>
      </w:r>
    </w:p>
    <w:p>
      <w:pPr>
        <w:jc w:val="both"/>
      </w:pPr>
      <w:r>
        <w:t>„Ihr sorgt Euch um ihn, der uns vorhin noch einen Untoten auf den Hals gehetzt hat?“ … „Ich habe mir etwas von seiner Kraft genommen. Wer weiß, was uns bevorsteht. Er wird es überleben. Nach einer Mütze voll Schlaf ist er wieder wohlauf.“</w:t>
      </w:r>
    </w:p>
    <w:p>
      <w:pPr>
        <w:jc w:val="both"/>
      </w:pPr>
      <w:r>
        <w:t>„Ja“, sagte Magrat. „Ich sorge mich um ihn.“</w:t>
      </w:r>
    </w:p>
    <w:p>
      <w:pPr>
        <w:jc w:val="both"/>
      </w:pPr>
      <w:r>
        <w:t>Sie zog den Mantel über Edrins Knie zurecht.</w:t>
      </w:r>
    </w:p>
    <w:p>
      <w:pPr>
        <w:jc w:val="both"/>
      </w:pPr>
      <w:r>
        <w:t>„Und um die Menschen, denen er das Schlafmittel gegeben hat. Das eine hindert mich nicht am anderen.“</w:t>
      </w:r>
    </w:p>
    <w:p>
      <w:pPr>
        <w:jc w:val="both"/>
      </w:pPr>
      <w:r>
        <w:t>Triss hatte die Hand noch an seiner Schulter. Ihr Blick ruhte auf Skarra.</w:t>
      </w:r>
    </w:p>
    <w:p>
      <w:pPr>
        <w:jc w:val="both"/>
      </w:pPr>
      <w:r>
        <w:t>„Wie viel habt Ihr ihm genommen?“</w:t>
      </w:r>
    </w:p>
    <w:p>
      <w:pPr>
        <w:jc w:val="both"/>
      </w:pPr>
      <w:r>
        <w:t>Edrin hob den Kopf.</w:t>
      </w:r>
    </w:p>
    <w:p>
      <w:pPr>
        <w:jc w:val="both"/>
      </w:pPr>
      <w:r>
        <w:t>„Sie hat aufgehört, als ich …“</w:t>
      </w:r>
    </w:p>
    <w:p>
      <w:pPr>
        <w:jc w:val="both"/>
      </w:pPr>
      <w:r>
        <w:t>Er verstummte und zog den Mantel enger um sich. Vom Schuppen her klang Briennes Stimme.</w:t>
      </w:r>
    </w:p>
    <w:p>
      <w:pPr>
        <w:jc w:val="both"/>
      </w:pPr>
      <w:r>
        <w:t>„Hat er Euch angegriffen?“</w:t>
      </w:r>
    </w:p>
    <w:p>
      <w:pPr>
        <w:jc w:val="both"/>
      </w:pPr>
      <w:r>
        <w:t>„Nein“, sagte Edrin.</w:t>
      </w:r>
    </w:p>
    <w:p>
      <w:pPr>
        <w:jc w:val="both"/>
      </w:pPr>
      <w:r>
        <w:t>Die Ritterin blieb beim Karren. Eine Hand lag auf dem Rand des Wagenkastens.</w:t>
      </w:r>
    </w:p>
    <w:p>
      <w:pPr>
        <w:jc w:val="both"/>
      </w:pPr>
      <w:r>
        <w:t>„Dann war er Euer Gefangener.“</w:t>
      </w:r>
    </w:p>
    <w:p>
      <w:pPr>
        <w:jc w:val="both"/>
      </w:pPr>
      <w:r>
        <w:t>Minthara hob den Blick von Harls Fesseln.</w:t>
      </w:r>
    </w:p>
    <w:p>
      <w:pPr>
        <w:jc w:val="both"/>
      </w:pPr>
      <w:r>
        <w:t>„Und er bleibt unser Gefangener. Triss, setzt Euch so, dass Ihr seine Hände sehen könnt.“</w:t>
      </w:r>
    </w:p>
    <w:p>
      <w:pPr>
        <w:jc w:val="both"/>
      </w:pPr>
      <w:r>
        <w:t>„Das tue ich bereits.“</w:t>
      </w:r>
    </w:p>
    <w:p>
      <w:pPr>
        <w:jc w:val="both"/>
      </w:pPr>
      <w:r>
        <w:t>„Gut.“</w:t>
      </w:r>
    </w:p>
    <w:p>
      <w:pPr>
        <w:jc w:val="both"/>
      </w:pPr>
      <w:r>
        <w:t>Die Drow prüfte den letzten Knoten und richtete sich auf.</w:t>
      </w:r>
    </w:p>
    <w:p>
      <w:pPr>
        <w:jc w:val="both"/>
      </w:pPr>
      <w:r>
        <w:t>„Skarra hat recht damit, dass wir weitere Kämpfer erwarten müssen. Wie viele, wissen wir nicht. Ob wir ihnen gewachsen sind, ebenfalls nicht.“</w:t>
      </w:r>
    </w:p>
    <w:p>
      <w:pPr>
        <w:jc w:val="both"/>
      </w:pPr>
      <w:r>
        <w:t>Brienne sah sie an. „Und deshalb darf sie mit ihm machen, was sie will?“</w:t>
      </w:r>
    </w:p>
    <w:p>
      <w:pPr>
        <w:jc w:val="both"/>
      </w:pPr>
      <w:r>
        <w:t>„Das habe ich nicht gesagt.“</w:t>
      </w:r>
    </w:p>
    <w:p>
      <w:pPr>
        <w:jc w:val="both"/>
      </w:pPr>
      <w:r>
        <w:t>Minthara wandte sich Skarra zu.</w:t>
      </w:r>
    </w:p>
    <w:p>
      <w:pPr>
        <w:jc w:val="both"/>
      </w:pPr>
      <w:r>
        <w:t>„Ein Mann, der laufen und Fragen beantworten kann, ist nützlicher als einer, den wir zusätzlich auf den Karren legen müssen. Wenn Ihr uns schützen wollt, berücksichtigt das.“</w:t>
      </w:r>
    </w:p>
    <w:p>
      <w:pPr>
        <w:jc w:val="both"/>
      </w:pPr>
      <w:r>
        <w:t>Magrat nahm ihre Feldflasche vom Gürtel und reichte sie Edrin.</w:t>
      </w:r>
    </w:p>
    <w:p>
      <w:pPr>
        <w:jc w:val="both"/>
      </w:pPr>
      <w:r>
        <w:t>„Kleine Schlucke.“</w:t>
      </w:r>
    </w:p>
    <w:p>
      <w:pPr>
        <w:jc w:val="both"/>
      </w:pPr>
      <w:r>
        <w:t>Er musste beide Hände benutzen, um sie ruhig zu halten. Die Hexe wartete, bis er getrunken hatte, und blickte dann wieder zu Skarra.</w:t>
      </w:r>
    </w:p>
    <w:p>
      <w:pPr>
        <w:jc w:val="both"/>
      </w:pPr>
      <w:r>
        <w:t>„Vielleicht habt Ihr recht, und morgen ist er wieder wohlauf. Bis dahin behandle ich, was ich vor mir sehe.“</w:t>
      </w:r>
    </w:p>
    <w:p>
      <w:pPr>
        <w:jc w:val="both"/>
      </w:pPr>
      <w:r>
        <w:t>Ein Poltern vom Karren unterbrach sie. Der Mann mit dem verbundenen Arm hatte ein Bein gegen die Bordwand gedrückt. Brienne beugte sich zu ihm hinunter und sprach leise auf ihn ein. Triss ließ Edrins Schulter los.</w:t>
      </w:r>
    </w:p>
    <w:p>
      <w:pPr>
        <w:jc w:val="both"/>
      </w:pPr>
      <w:r>
        <w:t>„Wir müssen die drei nach Eibenbrück bringen. Dort gibt es Betten, warmes Wasser und Menschen, die helfen können.“</w:t>
      </w:r>
    </w:p>
    <w:p>
      <w:pPr>
        <w:jc w:val="both"/>
      </w:pPr>
      <w:r>
        <w:t>„Und eine unbewachte Straße“, sagte Minthara.</w:t>
      </w:r>
    </w:p>
    <w:p>
      <w:pPr>
        <w:jc w:val="both"/>
      </w:pPr>
      <w:r>
        <w:t>Sie zog Harls Signalhorn aus dem Gürtel, betrachtete es kurz und steckte es wieder ein.</w:t>
      </w:r>
    </w:p>
    <w:p>
      <w:pPr>
        <w:jc w:val="both"/>
      </w:pPr>
      <w:r>
        <w:t>„Wir können sofort mit dem kleinen Karren zurück. Dann sind wir hoffentlich fort, bevor der größere eintrifft. Oder wir bleiben, bringen die Befreiten hinter dem Mühlgraben in Deckung und erwarten den Wagen. Vielleicht erfahren wir dann, wer diese Transporte organisiert.“</w:t>
      </w:r>
    </w:p>
    <w:p>
      <w:pPr>
        <w:jc w:val="both"/>
      </w:pPr>
      <w:r>
        <w:t>„Drei kaum wache Menschen sind kein Köder“, sagte Brienne.</w:t>
      </w:r>
    </w:p>
    <w:p>
      <w:pPr>
        <w:jc w:val="both"/>
      </w:pPr>
      <w:r>
        <w:t>„Deshalb sollen sie hinter den Graben.“</w:t>
      </w:r>
    </w:p>
    <w:p>
      <w:pPr>
        <w:jc w:val="both"/>
      </w:pPr>
      <w:r>
        <w:t>„Wo wir sie bei einem Rückzug über nasse Steine tragen müssten.“</w:t>
      </w:r>
    </w:p>
    <w:p>
      <w:pPr>
        <w:jc w:val="both"/>
      </w:pPr>
      <w:r>
        <w:t>Minthara schwieg einen Moment. Dann nickte sie knapp.</w:t>
      </w:r>
    </w:p>
    <w:p>
      <w:pPr>
        <w:jc w:val="both"/>
      </w:pPr>
      <w:r>
        <w:t>„Ein berechtigter Einwand.“</w:t>
      </w:r>
    </w:p>
    <w:p>
      <w:pPr>
        <w:jc w:val="both"/>
      </w:pPr>
      <w:r>
        <w:t>Harl saß mit gesenktem Kopf an der Mühlenwand. Bei der Erwähnung des größeren Wagens hatte er aufgehört, an seinem blutigen Ärmel zu zupfen. Triss bemerkte es.</w:t>
      </w:r>
    </w:p>
    <w:p>
      <w:pPr>
        <w:jc w:val="both"/>
      </w:pPr>
      <w:r>
        <w:t>„Ihr könntet uns noch sagen, wie viele kommen.“</w:t>
      </w:r>
    </w:p>
    <w:p>
      <w:pPr>
        <w:jc w:val="both"/>
      </w:pPr>
      <w:r>
        <w:t>„Manchmal vier“, antwortete er. „Manchmal mehr.“</w:t>
      </w:r>
    </w:p>
    <w:p>
      <w:pPr>
        <w:jc w:val="both"/>
      </w:pPr>
      <w:r>
        <w:t>„Dann gehe ich mit den Verletzten zurück“, sagte Brienne. „Magrat?“</w:t>
      </w:r>
    </w:p>
    <w:p>
      <w:pPr>
        <w:jc w:val="both"/>
      </w:pPr>
      <w:r>
        <w:t>„Ich komme mit.“</w:t>
      </w:r>
    </w:p>
    <w:p>
      <w:pPr>
        <w:jc w:val="both"/>
      </w:pPr>
      <w:r>
        <w:t>Minthara sah zum dunklen Zufahrtsweg.</w:t>
      </w:r>
    </w:p>
    <w:p>
      <w:pPr>
        <w:jc w:val="both"/>
      </w:pPr>
      <w:r>
        <w:t>„Ich möchte wenigstens sehen, wer hier eintrifft. Aber allein werde ich keinen Wagen mit vier Bewaffneten aufhalten.“</w:t>
      </w:r>
    </w:p>
    <w:p>
      <w:pPr>
        <w:jc w:val="both"/>
      </w:pPr>
      <w:r>
        <w:t>„Ich will herausfinden, was hier los ist. Hinter all den Untoten-Aktivitäten steckt kein Tinkturenmischer oder Möchtegern-Nekromant, der mit einem Zauberstab herumfuchtelt. Ich erfreue mich gewiss nicht am Schaden Unglücklicher, aber wir haben Zhaitan sicherlich nicht bezwungen, weil wir jedes Dorf gerettet haben und jeden Verwundeten aufgesammelt haben. Ich halte niemanden zurück, aber ich bleibe und versuche herauszufinden, wer …“ Sie atmete tief durch, als sie Magrats und Briennes bohrende Blicke sah. Sie streifte ihre Kapuze vom Kopf, um die Situation etwas zu entschärfen. „Was ist mit der Mühle? Sie hat nur einen Eingang mit einer dicken Eichenholztür. In der oberen Kammer wären die Verletzten gut aufgehoben, bis wir schlauer sind, was hier vor sich geht.“</w:t>
      </w:r>
    </w:p>
    <w:p>
      <w:pPr>
        <w:jc w:val="both"/>
      </w:pPr>
      <w:r>
        <w:t>Im Laternenlicht wurde Skarras Gesicht sichtbar, das silberweiße Haar vom Rand der Kapuze leicht zerzaust. Brienne hielt ihren Blick einen Augenblick fest.</w:t>
      </w:r>
    </w:p>
    <w:p>
      <w:pPr>
        <w:jc w:val="both"/>
      </w:pPr>
      <w:r>
        <w:t>„Die Menschen auf dem Karren wissen vielleicht bereits etwas darüber“, sagte sie. „Sobald sie wieder sprechen können.“</w:t>
      </w:r>
    </w:p>
    <w:p>
      <w:pPr>
        <w:jc w:val="both"/>
      </w:pPr>
      <w:r>
        <w:t>Magrat sah zur Mühle.</w:t>
      </w:r>
    </w:p>
    <w:p>
      <w:pPr>
        <w:jc w:val="both"/>
      </w:pPr>
      <w:r>
        <w:t>„Die Kammer schaue ich mir an.“</w:t>
      </w:r>
    </w:p>
    <w:p>
      <w:pPr>
        <w:jc w:val="both"/>
      </w:pPr>
      <w:r>
        <w:t>Sie nahm die Laterne mit. Brienne folgte ihr bis zur Tür und prüfte das Holz, während Triss bei den Befreiten blieb. Minthara trat neben Skarra.</w:t>
      </w:r>
    </w:p>
    <w:p>
      <w:pPr>
        <w:jc w:val="both"/>
      </w:pPr>
      <w:r>
        <w:t>„Wir brauchen den Wagen nicht anzugreifen. Wer ihn führt, wohin er fährt, was er geladen hat — schon eine dieser Antworten könnte uns weiterbringen.“</w:t>
      </w:r>
    </w:p>
    <w:p>
      <w:pPr>
        <w:jc w:val="both"/>
      </w:pPr>
      <w:r>
        <w:t>Sie sah zu Harl hinunter.</w:t>
      </w:r>
    </w:p>
    <w:p>
      <w:pPr>
        <w:jc w:val="both"/>
      </w:pPr>
      <w:r>
        <w:t>„Und unsere Gastgeber könnten ihren verpassten Treffpunkt erklären.“</w:t>
      </w:r>
    </w:p>
    <w:p>
      <w:pPr>
        <w:jc w:val="both"/>
      </w:pPr>
      <w:r>
        <w:t>Harl hob den Kopf. „Die glauben mir kein Wort, wenn ich da gefesselt sitze.“</w:t>
      </w:r>
    </w:p>
    <w:p>
      <w:pPr>
        <w:jc w:val="both"/>
      </w:pPr>
      <w:r>
        <w:t>„Eine überzeugende Feststellung.“</w:t>
      </w:r>
    </w:p>
    <w:p>
      <w:pPr>
        <w:spacing w:before="160" w:after="160"/>
        <w:ind w:firstLine="0"/>
        <w:jc w:val="center"/>
      </w:pPr>
      <w:r>
        <w:t>✦</w:t>
      </w:r>
    </w:p>
    <w:p>
      <w:pPr>
        <w:ind w:firstLine="0"/>
        <w:jc w:val="both"/>
      </w:pPr>
      <w:r>
        <w:t>Die Eichenholztür hing noch fest in ihren Angeln. Brienne hob den schweren inneren Riegel aus seinen Halterungen und ließ ihn wieder hineinsinken. Oben knarrten Schritte.</w:t>
      </w:r>
    </w:p>
    <w:p>
      <w:pPr>
        <w:jc w:val="both"/>
      </w:pPr>
      <w:r>
        <w:t>„Langsam auf der Treppe!“, rief Magrat. „Die dritte Stufe ist gebrochen.“</w:t>
      </w:r>
    </w:p>
    <w:p>
      <w:pPr>
        <w:jc w:val="both"/>
      </w:pPr>
      <w:r>
        <w:t>Als die beiden zurückkamen, trug Brienne eine verstaubte Decke über dem Arm.</w:t>
      </w:r>
    </w:p>
    <w:p>
      <w:pPr>
        <w:jc w:val="both"/>
      </w:pPr>
      <w:r>
        <w:t>„Der Boden oben hält. Zwei schmale Fenster, keines zur Zufahrt. Die Treppe ist eng, aber wir bekommen sie hinauf.“</w:t>
      </w:r>
    </w:p>
    <w:p>
      <w:pPr>
        <w:jc w:val="both"/>
      </w:pPr>
      <w:r>
        <w:t>„Trocken ist es auch“, ergänzte Magrat. „Ich bleibe bei ihnen. Wasser brauchen wir trotzdem.“</w:t>
      </w:r>
    </w:p>
    <w:p>
      <w:pPr>
        <w:jc w:val="both"/>
      </w:pPr>
      <w:r>
        <w:t>Sie blickte Skarra an.</w:t>
      </w:r>
    </w:p>
    <w:p>
      <w:pPr>
        <w:jc w:val="both"/>
      </w:pPr>
      <w:r>
        <w:t>„Für die nächste Stunde ist das eine brauchbare Lösung. Wenn einer schlechter atmet, warten wir nicht auf Antworten von einem Wagen.“</w:t>
      </w:r>
    </w:p>
    <w:p>
      <w:pPr>
        <w:jc w:val="both"/>
      </w:pPr>
      <w:r>
        <w:t>„Dann bringe ich Euch hinaus“, sagte Brienne.</w:t>
      </w:r>
    </w:p>
    <w:p>
      <w:pPr>
        <w:jc w:val="both"/>
      </w:pPr>
      <w:r>
        <w:t>Minthara nickte. „Abgemacht.“ Die nächsten Minuten gehörten der Arbeit. Brienne trug die beiden noch Bewusstlosen nach oben. Die grauhaarige Frau konnte mit Magrats Hilfe aufstehen, doch an der Treppe verließen sie die Kräfte. Triss nahm sie auf der anderen Seite unter den Arm. Im Vorbeigehen griff die Frau nach dem Türpfosten.</w:t>
      </w:r>
    </w:p>
    <w:p>
      <w:pPr>
        <w:jc w:val="both"/>
      </w:pPr>
      <w:r>
        <w:t>„Marta“, brachte sie hervor.</w:t>
      </w:r>
    </w:p>
    <w:p>
      <w:pPr>
        <w:jc w:val="both"/>
      </w:pPr>
      <w:r>
        <w:t>Triss blieb stehen. „Ihr heißt Marta?“ Ein schwaches Nicken.</w:t>
      </w:r>
    </w:p>
    <w:p>
      <w:pPr>
        <w:jc w:val="both"/>
      </w:pPr>
      <w:r>
        <w:t>„Euer Bruder hat uns von Euch erzählt. Er wartet in Eibenbrück.“</w:t>
      </w:r>
    </w:p>
    <w:p>
      <w:pPr>
        <w:jc w:val="both"/>
      </w:pPr>
      <w:r>
        <w:t>Die Frau schloss die Augen. Ihr Griff lockerte sich gerade weit genug, dass sie weitergehen konnten. Edrin kam auf die unterste Treppenstufe, in Sichtweite der Wachen, die Brienne nebeneinander an einem alten Mahlstein festband. Den kleinen Karren zog sie anschließend vollständig unter das Schuppendach. Bram blieb auf dem Blutunhold nahe der Mühlentür. Im Laternenlicht hing seine Hand schlaff über dem Umhang.</w:t>
      </w:r>
    </w:p>
    <w:p>
      <w:pPr>
        <w:jc w:val="both"/>
      </w:pPr>
      <w:r>
        <w:t>Triss sah zu ihm, dann zum Kontrollstab, den Minthara auf eine leere Fensterbank gelegt hatte.</w:t>
      </w:r>
    </w:p>
    <w:p>
      <w:pPr>
        <w:jc w:val="both"/>
      </w:pPr>
      <w:r>
        <w:t>„Den lassen wir niemanden mehr ausprobieren.“</w:t>
      </w:r>
    </w:p>
    <w:p>
      <w:pPr>
        <w:jc w:val="both"/>
      </w:pPr>
      <w:r>
        <w:t>„Gern“, sagte Brienne.</w:t>
      </w:r>
    </w:p>
    <w:p>
      <w:pPr>
        <w:spacing w:before="160" w:after="160"/>
        <w:ind w:firstLine="0"/>
        <w:jc w:val="center"/>
      </w:pPr>
      <w:r>
        <w:t>✦</w:t>
      </w:r>
    </w:p>
    <w:p>
      <w:pPr>
        <w:ind w:firstLine="0"/>
        <w:jc w:val="both"/>
      </w:pPr>
      <w:r>
        <w:t>Als die Laterne aus dem Erdgeschoss nach oben gebracht worden war, lag der Vorplatz wieder dunkel. Minthara stand unter dem Vordach und betrachtete die Zufahrt.</w:t>
      </w:r>
    </w:p>
    <w:p>
      <w:pPr>
        <w:jc w:val="both"/>
      </w:pPr>
      <w:r>
        <w:t>„Wir können uns hier verbergen und sie kommen lassen. Dann bemerken sie allerdings sofort, dass etwas nicht stimmt. Kein Harl am Weg, kein beladener Karren.“</w:t>
      </w:r>
    </w:p>
    <w:p>
      <w:pPr>
        <w:jc w:val="both"/>
      </w:pPr>
      <w:r>
        <w:t>„Ich stelle keinen Gefangenen unbewacht vor die Tür“, sagte Brienne.</w:t>
      </w:r>
    </w:p>
    <w:p>
      <w:pPr>
        <w:jc w:val="both"/>
      </w:pPr>
      <w:r>
        <w:t>„Ich auch nicht.“</w:t>
      </w:r>
    </w:p>
    <w:p>
      <w:pPr>
        <w:jc w:val="both"/>
      </w:pPr>
      <w:r>
        <w:t>Triss lehnte neben der Tür am Mauerwerk.</w:t>
      </w:r>
    </w:p>
    <w:p>
      <w:pPr>
        <w:jc w:val="both"/>
      </w:pPr>
      <w:r>
        <w:t>„Weiter nördlich könnten wir den Wagen beobachten, bevor er die Mühle erreicht. Zu zweit. Hier bleiben genug Hände, um die Kammer und unsere Gefangenen zu sichern.“</w:t>
      </w:r>
    </w:p>
    <w:p>
      <w:pPr>
        <w:jc w:val="both"/>
      </w:pPr>
      <w:r>
        <w:t>Minthara sah Skarra an.</w:t>
      </w:r>
    </w:p>
    <w:p>
      <w:pPr>
        <w:jc w:val="both"/>
      </w:pPr>
      <w:r>
        <w:t>„Ich gehe bis zur nächsten Wegbiegung und suche eine Stelle mit Deckung. Kommt Ihr mit? Wir lassen den Wagen zunächst passieren — sofern wir nichts sehen, das ein Eingreifen verlangt.“</w:t>
      </w:r>
    </w:p>
    <w:p>
      <w:pPr>
        <w:jc w:val="both"/>
      </w:pPr>
      <w:r>
        <w:t>Skarra nahm den Strick vom Blutunhold ab und drückte ihn Brienne in die Hand. „Nehmt Bram mit in die Mühle — und auch unseren Möchtegern-Nekromanten hier. Triss, Ihr solltet auch bleiben. Eine Zauberin, eine Kriegerin und eine einzelne Eichentür sollten jedem unwillkommenen Gast schnell eine Lektion erteilen können.“ Skarra ballte ihre Fäuste und atmete tief ein. Wenige Augenblicke später brach der Blutunhold platschend zusammen und hinterließ nur noch eine Pfütze Glibber. „Er würde uns nur verraten“, sagte Skarra, als sie die fragenden Blicke von Minthara und Brienne sah. „Kommt“, flüsterte sie zu Minthara, „wir sind nur zu zweit … hinter der Mühle ist eine Schafsweide … da ist noch etwas, was ich vorher tun muss.“</w:t>
      </w:r>
    </w:p>
    <w:p>
      <w:pPr>
        <w:jc w:val="both"/>
      </w:pPr>
      <w:r>
        <w:t>Brienne nahm den Strick entgegen und schob ihren freien Arm unter Brams Schultern. Erst als sie seinen Körper sicher übernommen hatte, trat sie zurück. Der Blutunhold sackte in sich zusammen. Ein zäher Spritzer traf Briennes Stiefel. Sie sah hinunter, dann zu Skarra.</w:t>
      </w:r>
    </w:p>
    <w:p>
      <w:pPr>
        <w:jc w:val="both"/>
      </w:pPr>
      <w:r>
        <w:t>„Beim nächsten Mal genügt eine Warnung.“</w:t>
      </w:r>
    </w:p>
    <w:p>
      <w:pPr>
        <w:jc w:val="both"/>
      </w:pPr>
      <w:r>
        <w:t>Triss hielt die Mühlentür auf.</w:t>
      </w:r>
    </w:p>
    <w:p>
      <w:pPr>
        <w:jc w:val="both"/>
      </w:pPr>
      <w:r>
        <w:t>„Wir verriegeln hinter Euch. Zweimal klopfen, eine Pause, dann noch einmal.“</w:t>
      </w:r>
    </w:p>
    <w:p>
      <w:pPr>
        <w:jc w:val="both"/>
      </w:pPr>
      <w:r>
        <w:t>„Falls wir laufen müssen, klopfe ich weniger höflich“, sagte Minthara.</w:t>
      </w:r>
    </w:p>
    <w:p>
      <w:pPr>
        <w:jc w:val="both"/>
      </w:pPr>
      <w:r>
        <w:t>„Dann ruft Euren Namen.“</w:t>
      </w:r>
    </w:p>
    <w:p>
      <w:pPr>
        <w:jc w:val="both"/>
      </w:pPr>
      <w:r>
        <w:t>Brienne trug Bram hinein. Edrin folgte ihr langsam, eine Hand am Türrahmen. Kurz darauf schabte der Riegel über das Holz.</w:t>
      </w:r>
    </w:p>
    <w:p>
      <w:pPr>
        <w:spacing w:before="160" w:after="160"/>
        <w:ind w:firstLine="0"/>
        <w:jc w:val="center"/>
      </w:pPr>
      <w:r>
        <w:t>✦</w:t>
      </w:r>
    </w:p>
    <w:p>
      <w:pPr>
        <w:ind w:firstLine="0"/>
        <w:jc w:val="both"/>
      </w:pPr>
      <w:r>
        <w:t>Hinter der Mühle roch es nach nassem Gras und altem Schafdung. Eine niedrige Trockenmauer begrenzte die Weide; weiter oben verlor sie sich zwischen Haselsträuchern. Im wechselnden Mondlicht waren einige gedrungene, helle Rücken zu erkennen. Die Schafe standen dicht beieinander im Windschatten eines Unterstands.</w:t>
      </w:r>
    </w:p>
    <w:p>
      <w:pPr>
        <w:jc w:val="both"/>
      </w:pPr>
      <w:r>
        <w:t>Minthara blieb neben der Mauer stehen. Von hier aus verdeckte das Mühlengebäude sie gegen den Zufahrtsweg. Sie musterte die Weide, dann Skarra.</w:t>
      </w:r>
    </w:p>
    <w:p>
      <w:pPr>
        <w:jc w:val="both"/>
      </w:pPr>
      <w:r>
        <w:t>„Für einen weiteren Diener?“</w:t>
      </w:r>
    </w:p>
    <w:p>
      <w:pPr>
        <w:jc w:val="both"/>
      </w:pPr>
      <w:r>
        <w:t>Ihre Stimme war kaum lauter als das Rascheln der Haselblätter.</w:t>
      </w:r>
    </w:p>
    <w:p>
      <w:pPr>
        <w:jc w:val="both"/>
      </w:pPr>
      <w:r>
        <w:t>„Ich habe gesehen, wie Edrin aus dem Wald kam. Wenn Ihr Kraft braucht, sagt mir, wie viel Zeit Ihr benötigt und ob dabei etwas entsteht, das man von der Straße aus sehen kann.“</w:t>
      </w:r>
    </w:p>
    <w:p>
      <w:pPr>
        <w:jc w:val="both"/>
      </w:pPr>
      <w:r>
        <w:t>Sie wandte sich etwas seitwärts, sodass sie den Weg um die Gebäudeecke im Blick behalten konnte.</w:t>
      </w:r>
    </w:p>
    <w:p>
      <w:pPr>
        <w:jc w:val="both"/>
      </w:pPr>
      <w:r>
        <w:t>„Dann halte ich Wache.“</w:t>
      </w:r>
    </w:p>
    <w:p>
      <w:pPr>
        <w:jc w:val="both"/>
      </w:pPr>
      <w:r>
        <w:t>„Bleibt hier — außerhalb meines Radius. Es wird nicht lange dauern und kein Aufsehen erregen … ich bin gleich zurück.“</w:t>
      </w:r>
    </w:p>
    <w:p>
      <w:pPr>
        <w:jc w:val="both"/>
      </w:pPr>
      <w:r>
        <w:t>Minthara blieb an der Mauer zurück. Skarra ging weiter auf die Weide hinaus. Ein Schaf hob den Kopf; ein zweites wich vor ihr zurück. Dann begann der grüne Schimmer. Er lag zunächst schwach auf ihren Händen, kaum heller als das Mondlicht auf dem nassen Gras. Dünne Lichtfäden lösten sich aus den gedrängten Körpern unter dem Unterstand und flossen auf sie zu.</w:t>
      </w:r>
    </w:p>
    <w:p>
      <w:pPr>
        <w:jc w:val="both"/>
      </w:pPr>
      <w:r>
        <w:t>Die Tiere wurden unruhig. Hufe scharrten. Eines blökte kurz, ehe seine Vorderbeine einknickten. Andere drängten seitwärts ins Freie, doch auch dort erreichte sie der Entzug. Skarra ließ erst ab, als ihre Lebenskraft aufgefüllt war. Zwei Schafe lagen reglos im Gras. Ein drittes atmete noch, flach und schnell. Die übrigen hatten sich am entfernteren Ende des Unterstands zusammengedrängt.</w:t>
      </w:r>
    </w:p>
    <w:p>
      <w:pPr>
        <w:jc w:val="both"/>
      </w:pPr>
      <w:r>
        <w:t>Der grüne Schein erlosch. An der Mauer wartete Minthara. Ihr Blick ging über Skarras Schulter zur Weide.</w:t>
      </w:r>
    </w:p>
    <w:p>
      <w:pPr>
        <w:jc w:val="both"/>
      </w:pPr>
      <w:r>
        <w:t>„Die Toten wird jemand finden.“</w:t>
      </w:r>
    </w:p>
    <w:p>
      <w:pPr>
        <w:jc w:val="both"/>
      </w:pPr>
      <w:r>
        <w:t>Sie sagte es leise und ohne Vorwurf. Dann wandte sie sich dem Weg zu.</w:t>
      </w:r>
    </w:p>
    <w:p>
      <w:pPr>
        <w:jc w:val="both"/>
      </w:pPr>
      <w:r>
        <w:t>„Gehen wir.“</w:t>
      </w:r>
    </w:p>
    <w:p>
      <w:pPr>
        <w:spacing w:before="160" w:after="160"/>
        <w:ind w:firstLine="0"/>
        <w:jc w:val="center"/>
      </w:pPr>
      <w:r>
        <w:t>✦</w:t>
      </w:r>
    </w:p>
    <w:p>
      <w:pPr>
        <w:ind w:firstLine="0"/>
        <w:jc w:val="both"/>
      </w:pPr>
      <w:r>
        <w:t>Sie hielten sich hinter der Mühle und erreichten die nördliche Straße durch einen schmalen Streifen aus Hasel und jungen Eschen. Minthara setzte ihre Füße bedächtig zwischen die abgefallenen Zweige. An einer Biegung ging sie in die Hocke.</w:t>
      </w:r>
    </w:p>
    <w:p>
      <w:pPr>
        <w:jc w:val="both"/>
      </w:pPr>
      <w:r>
        <w:t>Unterhalb der Straße verlief ein alter Entwässerungsgraben. Er war stellenweise eingebrochen, tief genug aber, dass zwei Menschen darin unter der Böschung verschwinden konnten. Zwischen den Wurzeln einer Esche ließ sich der Weg überblicken. Minthara deutete auf die Stelle. Das Warten begann. Eine Weile blieb das lauteste Geräusch das Wasser im Graben. Dann kam aus Richtung Norden ein fernes Knarren.</w:t>
      </w:r>
    </w:p>
    <w:p>
      <w:pPr>
        <w:jc w:val="both"/>
      </w:pPr>
      <w:r>
        <w:t>Räder. Minthara legte zwei Finger an Skarras Unterarm und nahm die Hand gleich wieder fort. Zuerst erschien eine abgeschirmte Laterne. Ihr Licht strich über die ausgefahrenen Spuren, dann wurden zwei Zugpferde sichtbar. Dahinter rollte ein hoher Wagen mit einer grauen Plane. Ein Mann saß auf dem Bock, eine zweite Gestalt neben ihm. Zwei Bewaffnete gingen zu Fuß: einer voraus, einer hinter dem Wagen.</w:t>
      </w:r>
    </w:p>
    <w:p>
      <w:pPr>
        <w:jc w:val="both"/>
      </w:pPr>
      <w:r>
        <w:t>Der vordere trug einen kurzen Speer. Der hintere hatte eine Armbrust unter den Mantel geschoben. Vier. Der Wagen kam langsam durch die Biegung. Eine Planecke war hinten hochgebunden. Darunter standen schmale Holzkisten, mit Keilen und Stricken gegen das Verrutschen gesichert. Auf einer davon zeichnete sich im Laternenlicht ein schwarzes Zeichen ab: eine Glocke, quer von einem breiten Strich geteilt.</w:t>
      </w:r>
    </w:p>
    <w:p>
      <w:pPr>
        <w:jc w:val="both"/>
      </w:pPr>
      <w:r>
        <w:t>Minthara beugte sich näher zu Skarra.</w:t>
      </w:r>
    </w:p>
    <w:p>
      <w:pPr>
        <w:jc w:val="both"/>
      </w:pPr>
      <w:r>
        <w:t>„Merkt Euch das.“</w:t>
      </w:r>
    </w:p>
    <w:p>
      <w:pPr>
        <w:jc w:val="both"/>
      </w:pPr>
      <w:r>
        <w:t>Auf dem Bock hob die zweite Gestalt die Hand. Der Fuhrmann zog die Zügel an. Die Pferde kamen wenige Schritte vor ihrem Versteck zum Stehen.</w:t>
      </w:r>
    </w:p>
    <w:p>
      <w:pPr>
        <w:jc w:val="both"/>
      </w:pPr>
      <w:r>
        <w:t>„Was ist?“, fragte der Speerträger.</w:t>
      </w:r>
    </w:p>
    <w:p>
      <w:pPr>
        <w:jc w:val="both"/>
      </w:pPr>
      <w:r>
        <w:t>Unter der Kapuze auf dem Bock war das schmale Gesicht einer älteren Frau zu erkennen. Sie hielt den Kopf leicht geneigt. Aus einer der Kisten kam ein dumpfer Schlag. Dann ein zweiter. Der hintere Wächter drehte sich zum Wagen.</w:t>
      </w:r>
    </w:p>
    <w:p>
      <w:pPr>
        <w:jc w:val="both"/>
      </w:pPr>
      <w:r>
        <w:t>„Schon wieder.“</w:t>
      </w:r>
    </w:p>
    <w:p>
      <w:pPr>
        <w:jc w:val="both"/>
      </w:pPr>
      <w:r>
        <w:t>„Lasst die Keile drin“, sagte die Frau.</w:t>
      </w:r>
    </w:p>
    <w:p>
      <w:pPr>
        <w:jc w:val="both"/>
      </w:pPr>
      <w:r>
        <w:t>Sie griff neben ihren Sitz und hob einen kurzen Stab. In seiner Spitze saß ein blassgelber Stein. Minthara bewegte sich nicht. Ihr Mund war dicht an Skarras Ohr.</w:t>
      </w:r>
    </w:p>
    <w:p>
      <w:pPr>
        <w:jc w:val="both"/>
      </w:pPr>
      <w:r>
        <w:t>„Wenn sie weiterfahren, können wir hinterher. Wenn Ihr etwas unternehmen wollt, bevor sie die Mühle erreichen, dann hier.“</w:t>
      </w:r>
    </w:p>
    <w:p>
      <w:pPr>
        <w:pStyle w:val="BookChapter"/>
        <w:pageBreakBefore/>
      </w:pPr>
      <w:r>
        <w:t>KAPITEL 6</w:t>
        <w:br/>
        <w:t>Der Wagen aus Dornwacht</w:t>
      </w:r>
    </w:p>
    <w:p>
      <w:pPr>
        <w:ind w:firstLine="0"/>
        <w:jc w:val="both"/>
      </w:pPr>
      <w:r>
        <w:t>„Mir reicht das Herumgedrücke jetzt — ich will verdammt noch mal Antworten“, flüsterte Skarra. Sie streifte ihre Kapuze über und malte ein Zeichen in die Luft. „Siegel des Vampirismus“, begründete sie Mintharas fragenden Blick. „Bleibt hier. Sollte es eskalieren, kümmert Euch zunächst um den Schützen. Ich habe ihn markiert … solltet Ihr Schaden nehmen, einen Treffer an ihm und Ihr werdet Euch besser fühlen“, sagte Skarra. Dann verließ sie ihr Versteck und betrat, ein tyrianisches Wanderlied singend, den Weg direkt auf den Wagen zu.</w:t>
      </w:r>
    </w:p>
    <w:p>
      <w:pPr>
        <w:jc w:val="both"/>
      </w:pPr>
      <w:r>
        <w:t>Minthara sah zum hinteren Wächter. Dann nickte sie und glitt tiefer in den Schatten der Böschung. Skarras Lied erreichte den Wagen vor ihr. Der Speerträger fuhr herum. Er senkte die Spitze seiner Waffe, hielt sie zunächst aber noch schräg gegen den Boden.</w:t>
      </w:r>
    </w:p>
    <w:p>
      <w:pPr>
        <w:jc w:val="both"/>
      </w:pPr>
      <w:r>
        <w:t>„Da kommt jemand.“</w:t>
      </w:r>
    </w:p>
    <w:p>
      <w:pPr>
        <w:jc w:val="both"/>
      </w:pPr>
      <w:r>
        <w:t>Der Fuhrmann zog die Zügel straffer. Ein Pferd schnaubte und schüttelte den Kopf; das Geschirr klirrte. Die Frau auf dem Bock wandte sich zur Straße. Unter Skarras Kapuze fand das Laternenlicht kein Gesicht. Es fiel auf dunklen Stoff, auf ihre Schulterelemente und die beiden Schwertgriffe.</w:t>
      </w:r>
    </w:p>
    <w:p>
      <w:pPr>
        <w:jc w:val="both"/>
      </w:pPr>
      <w:r>
        <w:t>„Stehen bleiben“, sagte der Speerträger.</w:t>
      </w:r>
    </w:p>
    <w:p>
      <w:pPr>
        <w:jc w:val="both"/>
      </w:pPr>
      <w:r>
        <w:t>Hinter dem Wagen zog der andere Mann die Armbrust unter seinem Mantel hervor. Er hielt sie tief, mit dem Finger seitlich am Abzug. Sein Blick suchte den Straßenrand ab. Aus der Kiste kam ein weiteres Poltern. Die Frau legte ihren Stab quer über die Knie.</w:t>
      </w:r>
    </w:p>
    <w:p>
      <w:pPr>
        <w:jc w:val="both"/>
      </w:pPr>
      <w:r>
        <w:t>„Ruhig, Berold.“</w:t>
      </w:r>
    </w:p>
    <w:p>
      <w:pPr>
        <w:jc w:val="both"/>
      </w:pPr>
      <w:r>
        <w:t>Ob sie den Speerträger oder den Mann mit der Armbrust meinte, blieb offen. Beide sahen kurz zu ihr.</w:t>
      </w:r>
    </w:p>
    <w:p>
      <w:pPr>
        <w:jc w:val="both"/>
      </w:pPr>
      <w:r>
        <w:t>„Eine ungewöhnliche Stunde für ein Lied“, sagte sie zu Skarra.</w:t>
      </w:r>
    </w:p>
    <w:p>
      <w:pPr>
        <w:jc w:val="both"/>
      </w:pPr>
      <w:r>
        <w:t>Ihr Gesicht war schmal und wettergegerbt. Unter der Kapuze lag graues Haar eng am Kopf; am linken Ohr fehlte ein Stück der Muschel. Ihre Handschuhe waren an mehreren Fingern mit hellem Garn geflickt. Sie musterte die schwarze Leere unter Skarras Kapuze, dann deren Hände.</w:t>
      </w:r>
    </w:p>
    <w:p>
      <w:pPr>
        <w:jc w:val="both"/>
      </w:pPr>
      <w:r>
        <w:t>„Und für eine Reise allein.“</w:t>
      </w:r>
    </w:p>
    <w:p>
      <w:pPr>
        <w:jc w:val="both"/>
      </w:pPr>
      <w:r>
        <w:t>„Sie ist nicht aus dem Dorf“, murmelte der Fuhrmann.</w:t>
      </w:r>
    </w:p>
    <w:p>
      <w:pPr>
        <w:jc w:val="both"/>
      </w:pPr>
      <w:r>
        <w:t>„Das sehe ich.“</w:t>
      </w:r>
    </w:p>
    <w:p>
      <w:pPr>
        <w:jc w:val="both"/>
      </w:pPr>
      <w:r>
        <w:t>Wieder schlug etwas von innen gegen Holz. Diesmal schob sich eine der Kisten ein kleines Stück gegen ihren Haltestrick. Der Armbrustschütze wich unwillkürlich seitwärts.</w:t>
      </w:r>
    </w:p>
    <w:p>
      <w:pPr>
        <w:jc w:val="both"/>
      </w:pPr>
      <w:r>
        <w:t>„Mutter Rhen—“</w:t>
      </w:r>
    </w:p>
    <w:p>
      <w:pPr>
        <w:jc w:val="both"/>
      </w:pPr>
      <w:r>
        <w:t>„Die Keile halten.“</w:t>
      </w:r>
    </w:p>
    <w:p>
      <w:pPr>
        <w:jc w:val="both"/>
      </w:pPr>
      <w:r>
        <w:t>Die Frau sprach scharf genug, dass er verstummte. Dann nahm sie den Stab von ihren Knien. Der gelbe Stein blieb dunkel.</w:t>
      </w:r>
    </w:p>
    <w:p>
      <w:pPr>
        <w:jc w:val="both"/>
      </w:pPr>
      <w:r>
        <w:t>„Wenn Ihr nach Eibenbrück wollt, liegt es hinter uns. Wenn Ihr Schutz sucht, können wir Euch keinen Platz auf dem Wagen anbieten.“</w:t>
      </w:r>
    </w:p>
    <w:p>
      <w:pPr>
        <w:jc w:val="both"/>
      </w:pPr>
      <w:r>
        <w:t>Ihr Blick glitt kurz zu den Schwertgriffen zurück.</w:t>
      </w:r>
    </w:p>
    <w:p>
      <w:pPr>
        <w:jc w:val="both"/>
      </w:pPr>
      <w:r>
        <w:t>„Aber ich vermute, Ihr seid nicht auf Schutz angewiesen.“</w:t>
      </w:r>
    </w:p>
    <w:p>
      <w:pPr>
        <w:jc w:val="both"/>
      </w:pPr>
      <w:r>
        <w:t>Sie wartete einen Atemzug.</w:t>
      </w:r>
    </w:p>
    <w:p>
      <w:pPr>
        <w:jc w:val="both"/>
      </w:pPr>
      <w:r>
        <w:t>„Was wollt Ihr?“</w:t>
      </w:r>
    </w:p>
    <w:p>
      <w:pPr>
        <w:jc w:val="both"/>
      </w:pPr>
      <w:r>
        <w:t>„Antworten! Beginnen wir mit einer einfachen: Wer seid Ihr?“</w:t>
      </w:r>
    </w:p>
    <w:p>
      <w:pPr>
        <w:jc w:val="both"/>
      </w:pPr>
      <w:r>
        <w:t>„Rhen“, erwiderte die Frau. „Früher Schwester im Siechenhaus von Veyr. Heute sorge ich dafür, dass unsere Wagen Dornwacht erreichen.“</w:t>
      </w:r>
    </w:p>
    <w:p>
      <w:pPr>
        <w:jc w:val="both"/>
      </w:pPr>
      <w:r>
        <w:t>Der Speerträger warf ihr einen Blick zu.</w:t>
      </w:r>
    </w:p>
    <w:p>
      <w:pPr>
        <w:jc w:val="both"/>
      </w:pPr>
      <w:r>
        <w:t>„Mutter—“</w:t>
      </w:r>
    </w:p>
    <w:p>
      <w:pPr>
        <w:jc w:val="both"/>
      </w:pPr>
      <w:r>
        <w:t>„Sie hat nach meinem Namen gefragt, Berold.“</w:t>
      </w:r>
    </w:p>
    <w:p>
      <w:pPr>
        <w:jc w:val="both"/>
      </w:pPr>
      <w:r>
        <w:t>Rhen schob ihre Kapuze zurück. Über ihrem rechten Schläfenbein verlief eine alte, breite Narbe bis in den Haaransatz.</w:t>
      </w:r>
    </w:p>
    <w:p>
      <w:pPr>
        <w:jc w:val="both"/>
      </w:pPr>
      <w:r>
        <w:t>„Wir holen Tote aus den Dörfern. Und Lebende, die man uns übergibt.“ Ihr Blick blieb auf Skarra gerichtet. „Die Toten werden in der Abtei gebraucht. Bei den Lebenden entscheidet der Prior.“</w:t>
      </w:r>
    </w:p>
    <w:p>
      <w:pPr>
        <w:jc w:val="both"/>
      </w:pPr>
      <w:r>
        <w:t>„Ihr redet zu viel“, sagte der Armbrustschütze hinter dem Wagen.</w:t>
      </w:r>
    </w:p>
    <w:p>
      <w:pPr>
        <w:jc w:val="both"/>
      </w:pPr>
      <w:r>
        <w:t>„Und du zielst zu langsam.“</w:t>
      </w:r>
    </w:p>
    <w:p>
      <w:pPr>
        <w:jc w:val="both"/>
      </w:pPr>
      <w:r>
        <w:t>Die Armbrust kam hoch. Aus dem Graben schoss Minthara hervor. Sie packte den Schaft und riss die Waffe seitwärts. Der Bolzen fuhr mit einem trockenen Schlag in einen Baum. Ihr Dolch schnitt über den Unterarm des Mannes; er schrie auf und taumelte gegen das Hinterrad. Berold stieß seinen Speer nach Skarra. Gleichzeitig riss Rhen den Stab hoch.</w:t>
      </w:r>
    </w:p>
    <w:p>
      <w:pPr>
        <w:jc w:val="both"/>
      </w:pPr>
      <w:r>
        <w:t>Der blassgelbe Stein flammte auf. Unter der Plane antwortete ein Krachen, so heftig, dass eines der Pferde stieg. Der Fuhrmann fluchte und stemmte sich gegen die Zügel.</w:t>
      </w:r>
    </w:p>
    <w:p>
      <w:pPr>
        <w:jc w:val="both"/>
      </w:pPr>
      <w:r>
        <w:t>„Aufhalten!“, befahl Rhen.</w:t>
      </w:r>
    </w:p>
    <w:p>
      <w:pPr>
        <w:jc w:val="both"/>
      </w:pPr>
      <w:r>
        <w:t>Ein Kistendeckel sprang aus seiner Verankerung. Zwischen zersplitterten Brettern schob sich eine graue Hand hervor, deren Finger bis auf die Knochen abgeschürft waren. Minthara hatte den Schützen am Kragen gepackt. Er versuchte, ihr den Ellbogen ins Gesicht zu rammen; sie schlug ihn gegen die Radnabe, doch er blieb auf den Beinen. Rhen stand halb vom Sitz auf. Der Stab war auf Skarra gerichtet.</w:t>
      </w:r>
    </w:p>
    <w:p>
      <w:pPr>
        <w:jc w:val="both"/>
      </w:pPr>
      <w:r>
        <w:t>„Lebend, Berold!“</w:t>
      </w:r>
    </w:p>
    <w:p>
      <w:pPr>
        <w:jc w:val="both"/>
      </w:pPr>
      <w:r>
        <w:t>Die Speerspitze schoss auf Skarras Körpermitte zu. Hinter ihr versperrte die niedrige Böschung den geraden Rückzug; rechts stand der Pferdekopf, links blieb Raum zur offenen Straße.</w:t>
      </w:r>
    </w:p>
    <w:p>
      <w:pPr>
        <w:jc w:val="both"/>
      </w:pPr>
      <w:r>
        <w:t>Es war, als würde das wenige Licht um Skarra mit einem Zischen eingesogen. Dann barst die Dunkelheit wie ein überdehnter Ballon und gab eine düstere Gestalt frei. Zwei grüne Augen funkelten. In der Hand schwang die Gestalt eine riesige Sense, deren Klinge aus purem Schatten zu bestehen schien. Die Gestalt trat nach links und wirbelte um die eigene Achse. Die Sense fuhr durch Berold und den Pferdekopf und hinterließ dabei einen grünen Schleier, der gleichsam wie das Licht durch die Gestalt eingesogen wurde.</w:t>
      </w:r>
    </w:p>
    <w:p>
      <w:pPr>
        <w:jc w:val="both"/>
      </w:pPr>
      <w:r>
        <w:t>Berolds Speerspitze fuhr widerstandslos in die wirbelnde Dunkelheit. Sein Schrei brach ab. Der Speer fiel ihm aus den Händen; er taumelte seitwärts und schlug mit der Schulter auf die Straße. Grünes Leuchten löste sich von seinem Körper und wurde in Skarras Schleier gerissen.</w:t>
      </w:r>
    </w:p>
    <w:p>
      <w:pPr>
        <w:jc w:val="both"/>
      </w:pPr>
      <w:r>
        <w:t>Mit einem kurzen, schrillen Schrei des Schmerzes brach das Tier zusammen, als die Sense traf. Ein jähes Zucken ging durch seinen Körper, der schwere Atem erlosch, und das Pferd sank leblos in den staubigen Boden. Grüne Fäden pulsierenden Lichts lösten sich aus dem sterbenden Tier und wurden in den Schleier gerissen. Für einen Augenblick hielten Geschirr und Deichsel es noch. Dann gaben auch sie nach. Das Gewicht riss das zweite Tier zur Seite, der Wagen ruckte vor und blieb schräg über dem Weg stehen. Ein Rad hob sich aus der ausgefahrenen Spur und schlug wieder auf.</w:t>
      </w:r>
    </w:p>
    <w:p>
      <w:pPr>
        <w:jc w:val="both"/>
      </w:pPr>
      <w:r>
        <w:t>Der Fuhrmann verlor die Zügel. Rhen stürzte gegen ihn. Ihr Stab traf die Kante des Bocks; der gelbe Schein zuckte über Plane und Gesichter, erlosch jedoch nicht.</w:t>
      </w:r>
    </w:p>
    <w:p>
      <w:pPr>
        <w:jc w:val="both"/>
      </w:pPr>
      <w:r>
        <w:t>„Die Stränge!“, schrie sie.</w:t>
      </w:r>
    </w:p>
    <w:p>
      <w:pPr>
        <w:jc w:val="both"/>
      </w:pPr>
      <w:r>
        <w:t>Der Fuhrmann zog ein Messer und beugte sich über das Geschirr. Das überlebende Pferd trat aus, die Augen weiß vor Panik. Hinten am Wagen nutzte der Armbrustschütze den Ruck, um Minthara gegen die Bordwand zu stoßen. Sie verlor seinen Kragen, blieb aber dicht an ihm. Als er nach seinem Schwert griff, stieß sie ihm den Dolch unter die Rippen. Er sackte gegen sie.</w:t>
      </w:r>
    </w:p>
    <w:p>
      <w:pPr>
        <w:jc w:val="both"/>
      </w:pPr>
      <w:r>
        <w:t>Minthara zog die Klinge frei und ließ ihn neben dem Rad niedergehen. Ein schwacher roter Schimmer huschte über die Schramme an ihrer Wange; die Blutung versiegte. Ihr Blick ging zur dunklen Schnittergestalt, dann zum gestürzten Pferd. Sie sagte nichts. Stattdessen sprang sie vom Wagen zurück, als unter der Plane Holz zerbarst. Die Kreatur aus der Kiste war einmal ein Mann gewesen.</w:t>
      </w:r>
    </w:p>
    <w:p>
      <w:pPr>
        <w:jc w:val="both"/>
      </w:pPr>
      <w:r>
        <w:t>Nun ragten eiserne Klammern aus seinen Schultern. Ein breiter Lederriemen presste seinen Unterkiefer gegen den Schädel. Er zog sich über den geborstenen Kistenrand, ohne auf die Splitter zu reagieren, die ihm den Bauch aufrissen. Rhen streckte den Stab nach ihm aus.</w:t>
      </w:r>
    </w:p>
    <w:p>
      <w:pPr>
        <w:jc w:val="both"/>
      </w:pPr>
      <w:r>
        <w:t>„Die mit der Sense!“</w:t>
      </w:r>
    </w:p>
    <w:p>
      <w:pPr>
        <w:jc w:val="both"/>
      </w:pPr>
      <w:r>
        <w:t>Der Tote wandte den Kopf. Ein zweiter Schlag erschütterte die Plane. Noch hielt die nächste Kiste. Minthara wich um das Hinterrad herum.</w:t>
      </w:r>
    </w:p>
    <w:p>
      <w:pPr>
        <w:jc w:val="both"/>
      </w:pPr>
      <w:r>
        <w:t>„Skarra! Ich nehme die Frau!“</w:t>
      </w:r>
    </w:p>
    <w:p>
      <w:pPr>
        <w:jc w:val="both"/>
      </w:pPr>
      <w:r>
        <w:t>Rhen hörte sie. Sie sprang vom Bock auf die gegenüberliegende Straßenseite, stolperte beim Landen und fing sich mit der freien Hand ab. Den Stab hielt sie hoch. Der Tote warf sich vom Wagen. Er landete zwischen Skarra und Minthara auf Händen und Knien. Dann richtete er sich mit einem Ruck auf und stürzte auf die Schnittergestalt zu — schneller als Bram, mit weit geöffneten Armen.</w:t>
      </w:r>
    </w:p>
    <w:p>
      <w:pPr>
        <w:jc w:val="both"/>
      </w:pPr>
      <w:r>
        <w:t>Berold lag einige Schritte links davon. Seine Hand tastete schwach über den Kies nach dem Speerschaft. Die Schattensense stieg über Skarras Kopf. Der Untote kam mit ausgestreckten Armen auf sie zu. Seine nackten Füße schlugen hart auf den Kies; eine der eisernen Schulterklammern klapperte bei jedem Schritt. Die Klinge verharrte einen Herzschlag lang.</w:t>
      </w:r>
    </w:p>
    <w:p>
      <w:pPr>
        <w:jc w:val="both"/>
      </w:pPr>
      <w:r>
        <w:t>Dann fuhr sie nieder. Der Schlag traf ihn am Übergang von Hals und Schulter und trieb ihn auf ein Knie. Dunkler Reif schoss über seine Haut. Seine greifenden Hände verkrampften sich, der Oberkörper erstarrte mitten in der Bewegung. Über die Straße breitete sich ein flacher Kreis aus Kälte aus. Pfützen bekamen eine milchige Haut; gefrorener Schlamm knackte unter den Füßen des Toten.</w:t>
      </w:r>
    </w:p>
    <w:p>
      <w:pPr>
        <w:jc w:val="both"/>
      </w:pPr>
      <w:r>
        <w:t>Minthara nutzte den Augenblick. Sie kam um die Deichsel, während Rhen noch versuchte, den Stab auf Skarra gerichtet zu halten. Die Frau wich zurück und riss ihre freie Hand hoch. Zwischen ihren Fingern blitzte ein kleines Messer auf. Minthara fing ihren Arm ab. Der erste Stoß ihrer Dolchhand traf Rhens Handgelenk mit dem Knauf. Beim zweiten packte sie den Stab. Rhen hielt fest.</w:t>
      </w:r>
    </w:p>
    <w:p>
      <w:pPr>
        <w:jc w:val="both"/>
      </w:pPr>
      <w:r>
        <w:t>Minthara trat ihr gegen das Knie. Beide gingen zu Boden. Der gelbe Stein schlug auf einen Straßenstein, und diesmal erlosch sein Licht.</w:t>
      </w:r>
    </w:p>
    <w:p>
      <w:pPr>
        <w:jc w:val="both"/>
      </w:pPr>
      <w:r>
        <w:t>„Loslassen.“</w:t>
      </w:r>
    </w:p>
    <w:p>
      <w:pPr>
        <w:jc w:val="both"/>
      </w:pPr>
      <w:r>
        <w:t>Rhen rang nach Luft. Mintharas Dolch lag dicht unter ihrem verbliebenen Ohr. Ihre Finger öffneten sich. Neben dem Wagen riss der Fuhrmann den letzten Zugstrang durch. Das überlebende Pferd stolperte frei, scheute vor dem Kältefeld und floh die Straße hinunter. Der Mann blieb mit dem Messer in der Hand stehen. Trümmerholz krachte hinter ihm.</w:t>
      </w:r>
    </w:p>
    <w:p>
      <w:pPr>
        <w:jc w:val="both"/>
      </w:pPr>
      <w:r>
        <w:t>Aus der zweiten Kiste drückte sich ein Arm durch die Plane.</w:t>
      </w:r>
    </w:p>
    <w:p>
      <w:pPr>
        <w:jc w:val="both"/>
      </w:pPr>
      <w:r>
        <w:t>„Messer weg!“, rief Minthara.</w:t>
      </w:r>
    </w:p>
    <w:p>
      <w:pPr>
        <w:jc w:val="both"/>
      </w:pPr>
      <w:r>
        <w:t>Der Fuhrmann ließ es fallen und wich vom Wagen zurück. Der erste Untote verharrte noch vor Skarra. Dann zuckte ein Finger. Ein feiner Riss lief durch den Reif auf seinem Nacken. Rhen sah es ebenfalls.</w:t>
      </w:r>
    </w:p>
    <w:p>
      <w:pPr>
        <w:jc w:val="both"/>
      </w:pPr>
      <w:r>
        <w:t>„Der Stab“, brachte sie hervor. „Gebt ihn mir.“</w:t>
      </w:r>
    </w:p>
    <w:p>
      <w:pPr>
        <w:jc w:val="both"/>
      </w:pPr>
      <w:r>
        <w:t>Minthara zog ihn außer Reichweite.</w:t>
      </w:r>
    </w:p>
    <w:p>
      <w:pPr>
        <w:jc w:val="both"/>
      </w:pPr>
      <w:r>
        <w:t>„Wie hält man sie an?“</w:t>
      </w:r>
    </w:p>
    <w:p>
      <w:pPr>
        <w:jc w:val="both"/>
      </w:pPr>
      <w:r>
        <w:t>„Mit dem Stein zur Brust. Den Schaft drehen, bis—“</w:t>
      </w:r>
    </w:p>
    <w:p>
      <w:pPr>
        <w:jc w:val="both"/>
      </w:pPr>
      <w:r>
        <w:t>Der Untote riss den Kopf hoch. Die Betäubung wich; er versuchte aufzustehen, doch im Kältefeld fanden seine Bewegungen nur schwer zusammen. Sein Blick blieb auf der Schnittergestalt. Minthara presste Rhen mit dem Knie am Boden fest.</w:t>
      </w:r>
    </w:p>
    <w:p>
      <w:pPr>
        <w:jc w:val="both"/>
      </w:pPr>
      <w:r>
        <w:t>„Bis was?“</w:t>
      </w:r>
    </w:p>
    <w:p>
      <w:pPr>
        <w:jc w:val="both"/>
      </w:pPr>
      <w:r>
        <w:t>„Bis er leuchtet! Dann müssen sie Euch sehen!“</w:t>
      </w:r>
    </w:p>
    <w:p>
      <w:pPr>
        <w:jc w:val="both"/>
      </w:pPr>
      <w:r>
        <w:t>Die Plane riss weiter. Der zweite Tote schob einen kahlen, mit dunklem Garn vernähten Schädel ins Freie. Minthara blickte zu Skarra. Sie hielt den erbeuteten Stab am unteren Ende, ohne ihn zu drehen. Der Untote kam nicht mehr auf die Beine.</w:t>
      </w:r>
    </w:p>
    <w:p>
      <w:pPr>
        <w:jc w:val="both"/>
      </w:pPr>
      <w:r>
        <w:t>Skarras nächster Hieb traf ihn quer über den Brustkorb. Eine eiserne Klammer riss aus seiner Schulter und sprang klirrend über den gefrorenen Boden. Er kippte seitwärts, stemmte noch eine Hand gegen die Straße. Die Sense fiel erneut. Danach bewegte er sich nicht mehr.</w:t>
      </w:r>
    </w:p>
    <w:p>
      <w:pPr>
        <w:jc w:val="both"/>
      </w:pPr>
      <w:r>
        <w:t>Aus dem zerstörten Körper löste sich ein dünner grünlicher Strom und verlor sich im Schleier. Er nährte die Schatten, doch weit weniger als die lebenden Wesen auf der Weide. Am Wagen gab die Plane nach. Der zweite Tote stürzte zwischen Kistentrümmern auf die Straße. Ein Fuß blieb im zerrissenen Stoff hängen. Er zog daran, ohne sich umzusehen, bis das Gewebe unter seinem Gewicht weiter aufriss.</w:t>
      </w:r>
    </w:p>
    <w:p>
      <w:pPr>
        <w:jc w:val="both"/>
      </w:pPr>
      <w:r>
        <w:t>Minthara richtete den gelben Stein auf seine Brust und drehte den Schaft. Nichts geschah.</w:t>
      </w:r>
    </w:p>
    <w:p>
      <w:pPr>
        <w:jc w:val="both"/>
      </w:pPr>
      <w:r>
        <w:t>„Weiter“, presste Rhen hervor.</w:t>
      </w:r>
    </w:p>
    <w:p>
      <w:pPr>
        <w:jc w:val="both"/>
      </w:pPr>
      <w:r>
        <w:t>Die Drow drehte fester. Im Holz knackte ein verborgener Mechanismus. Gelbes Licht füllte den Stein. Der Tote ruckte herum. Sein Blick fand Minthara. Er zerrte den Fuß frei und machte einen Schritt auf sie zu.</w:t>
      </w:r>
    </w:p>
    <w:p>
      <w:pPr>
        <w:jc w:val="both"/>
      </w:pPr>
      <w:r>
        <w:t>„Halt“, sagte sie.</w:t>
      </w:r>
    </w:p>
    <w:p>
      <w:pPr>
        <w:jc w:val="both"/>
      </w:pPr>
      <w:r>
        <w:t>Er blieb stehen. Minthara hielt den Stab unverändert. Unter ihrem Knie versuchte Rhen, flacher zu atmen.</w:t>
      </w:r>
    </w:p>
    <w:p>
      <w:pPr>
        <w:jc w:val="both"/>
      </w:pPr>
      <w:r>
        <w:t>„Und jetzt?“</w:t>
      </w:r>
    </w:p>
    <w:p>
      <w:pPr>
        <w:jc w:val="both"/>
      </w:pPr>
      <w:r>
        <w:t>„Den Druck halten.“</w:t>
      </w:r>
    </w:p>
    <w:p>
      <w:pPr>
        <w:jc w:val="both"/>
      </w:pPr>
      <w:r>
        <w:t>Die Drow betrachtete die vernähten Züge des Toten.</w:t>
      </w:r>
    </w:p>
    <w:p>
      <w:pPr>
        <w:jc w:val="both"/>
      </w:pPr>
      <w:r>
        <w:t>„Auf die Knie.“</w:t>
      </w:r>
    </w:p>
    <w:p>
      <w:pPr>
        <w:jc w:val="both"/>
      </w:pPr>
      <w:r>
        <w:t>Seine Beine knickten ein. Er schlug so hart auf den Kies, dass der Fuhrmann zusammenzuckte.</w:t>
      </w:r>
    </w:p>
    <w:p>
      <w:pPr>
        <w:jc w:val="both"/>
      </w:pPr>
      <w:r>
        <w:t>„Hände auf den Boden. Stillhalten.“</w:t>
      </w:r>
    </w:p>
    <w:p>
      <w:pPr>
        <w:jc w:val="both"/>
      </w:pPr>
      <w:r>
        <w:t>Der Tote gehorchte. Für einige Atemzüge war das Knarren des schief stehenden Wagens das einzige Geräusch. Dann hustete Berold. Seine Finger hatten den Speerschaft erreicht, konnten ihn aber nicht mehr umfassen.</w:t>
      </w:r>
    </w:p>
    <w:p>
      <w:pPr>
        <w:jc w:val="both"/>
      </w:pPr>
      <w:r>
        <w:t>„Nicht anfassen“, sagte Minthara zu ihm.</w:t>
      </w:r>
    </w:p>
    <w:p>
      <w:pPr>
        <w:jc w:val="both"/>
      </w:pPr>
      <w:r>
        <w:t>Er ließ die Hand liegen. Der Fuhrmann stand mit erhobenen Händen am Straßenrand.</w:t>
      </w:r>
    </w:p>
    <w:p>
      <w:pPr>
        <w:jc w:val="both"/>
      </w:pPr>
      <w:r>
        <w:t>„Da kommt keiner mehr raus“, sagte er hastig. „Nur die zwei. Die anderen Kisten sind leer.“</w:t>
      </w:r>
    </w:p>
    <w:p>
      <w:pPr>
        <w:jc w:val="both"/>
      </w:pPr>
      <w:r>
        <w:t>Minthara warf einen Blick zu den dunklen Öffnungen unter der Plane.</w:t>
      </w:r>
    </w:p>
    <w:p>
      <w:pPr>
        <w:jc w:val="both"/>
      </w:pPr>
      <w:r>
        <w:t>„Setzt Euch. Neben das Vorderrad.“</w:t>
      </w:r>
    </w:p>
    <w:p>
      <w:pPr>
        <w:jc w:val="both"/>
      </w:pPr>
      <w:r>
        <w:t>Er gehorchte. Dann nahm sie ihren Dolch von Rhens Hals, packte stattdessen deren Messerhand und bog sie hinter den Rücken. Den leuchtenden Stab hielt sie weiter auf den knienden Untoten gerichtet.</w:t>
      </w:r>
    </w:p>
    <w:p>
      <w:pPr>
        <w:jc w:val="both"/>
      </w:pPr>
      <w:r>
        <w:t>„Ihr habt Tote für die Abtei geladen“, sagte sie. „Wozu?“</w:t>
      </w:r>
    </w:p>
    <w:p>
      <w:pPr>
        <w:jc w:val="both"/>
      </w:pPr>
      <w:r>
        <w:t>Rhen spuckte Straßenstaub aus.</w:t>
      </w:r>
    </w:p>
    <w:p>
      <w:pPr>
        <w:jc w:val="both"/>
      </w:pPr>
      <w:r>
        <w:t>„Für die Arbeiten unter dem alten Glockenturm. Lebende halten es dort nicht lange aus.“</w:t>
      </w:r>
    </w:p>
    <w:p>
      <w:pPr>
        <w:jc w:val="both"/>
      </w:pPr>
      <w:r>
        <w:t>„Was für Arbeiten?“</w:t>
      </w:r>
    </w:p>
    <w:p>
      <w:pPr>
        <w:jc w:val="both"/>
      </w:pPr>
      <w:r>
        <w:t>Die Frau sah zu der reglosen Gestalt vor Skarra, dann hinauf in den wogenden Schleier.</w:t>
      </w:r>
    </w:p>
    <w:p>
      <w:pPr>
        <w:jc w:val="both"/>
      </w:pPr>
      <w:r>
        <w:t>„Wir legen die unteren Gewölbe frei. Der Prior lässt nach einer Glocke suchen.“</w:t>
      </w:r>
    </w:p>
    <w:p>
      <w:pPr>
        <w:jc w:val="both"/>
      </w:pPr>
      <w:r>
        <w:t>Mintharas Griff blieb fest.</w:t>
      </w:r>
    </w:p>
    <w:p>
      <w:pPr>
        <w:jc w:val="both"/>
      </w:pPr>
      <w:r>
        <w:t>„Die Glocken wurden eingeschmolzen.“</w:t>
      </w:r>
    </w:p>
    <w:p>
      <w:pPr>
        <w:jc w:val="both"/>
      </w:pPr>
      <w:r>
        <w:t>„Die aus dem Turm“, sagte Rhen. „Ja.“</w:t>
      </w:r>
    </w:p>
    <w:p>
      <w:pPr>
        <w:jc w:val="both"/>
      </w:pPr>
      <w:r>
        <w:t>Wie mit einem Seufzen verschwand die Dunkelheit und das wenige Licht kehrte zurück. Der Schemen mit der riesigen Sense verschwand, und Skarra stand etwas außer Atem vor der Mutter. „Ihr seid keine Nekromantin. Woher habt Ihr diesen Stab?“ Rhen hob das Gesicht vom Straßenstaub.</w:t>
      </w:r>
    </w:p>
    <w:p>
      <w:pPr>
        <w:jc w:val="both"/>
      </w:pPr>
      <w:r>
        <w:t>„Aus Dornwacht. Bruder Cael fertigt sie.“</w:t>
      </w:r>
    </w:p>
    <w:p>
      <w:pPr>
        <w:jc w:val="both"/>
      </w:pPr>
      <w:r>
        <w:t>Minthara lockerte ihren Griff gerade so weit, dass die Frau sprechen konnte, ohne gegen den verdrehten Arm ankämpfen zu müssen.</w:t>
      </w:r>
    </w:p>
    <w:p>
      <w:pPr>
        <w:jc w:val="both"/>
      </w:pPr>
      <w:r>
        <w:t>„Ist dieser Bruder ein Nekromant?“</w:t>
      </w:r>
    </w:p>
    <w:p>
      <w:pPr>
        <w:jc w:val="both"/>
      </w:pPr>
      <w:r>
        <w:t>„Er nennt sich Werkmeister. Was er vorher war, weiß ich nicht.“</w:t>
      </w:r>
    </w:p>
    <w:p>
      <w:pPr>
        <w:jc w:val="both"/>
      </w:pPr>
      <w:r>
        <w:t>Rhen sah zu dem gelben Stein.</w:t>
      </w:r>
    </w:p>
    <w:p>
      <w:pPr>
        <w:jc w:val="both"/>
      </w:pPr>
      <w:r>
        <w:t>„Die Fassung ist von ihm. Der Stein kommt aus den unteren Gewölben. Sie finden sie im Mauerwerk, in alten Lampen, manchmal lose im Schutt. Cael schleift sie zurecht und setzt sie ein.“</w:t>
      </w:r>
    </w:p>
    <w:p>
      <w:pPr>
        <w:jc w:val="both"/>
      </w:pPr>
      <w:r>
        <w:t>Der kniende Untote bewegte einen Finger. Minthara drehte den Schaft etwas fester. Die Hand lag wieder still.</w:t>
      </w:r>
    </w:p>
    <w:p>
      <w:pPr>
        <w:jc w:val="both"/>
      </w:pPr>
      <w:r>
        <w:t>„Und damit kann jeder Tote befehligen?“, fragte sie.</w:t>
      </w:r>
    </w:p>
    <w:p>
      <w:pPr>
        <w:jc w:val="both"/>
      </w:pPr>
      <w:r>
        <w:t>„Diese Toten.“</w:t>
      </w:r>
    </w:p>
    <w:p>
      <w:pPr>
        <w:jc w:val="both"/>
      </w:pPr>
      <w:r>
        <w:t>Rhens Blick ging zu den eisernen Klammern an der zerstörten Leiche.</w:t>
      </w:r>
    </w:p>
    <w:p>
      <w:pPr>
        <w:jc w:val="both"/>
      </w:pPr>
      <w:r>
        <w:t>„Sie werden vorher behandelt. Ohne das könnt Ihr mit dem Stab herumfuchteln, bis Euch der Arm abfällt.“</w:t>
      </w:r>
    </w:p>
    <w:p>
      <w:pPr>
        <w:jc w:val="both"/>
      </w:pPr>
      <w:r>
        <w:t>Vom Vorderrad kam die leise Stimme des Fuhrmanns.</w:t>
      </w:r>
    </w:p>
    <w:p>
      <w:pPr>
        <w:jc w:val="both"/>
      </w:pPr>
      <w:r>
        <w:t>„Mutter, hört auf.“</w:t>
      </w:r>
    </w:p>
    <w:p>
      <w:pPr>
        <w:jc w:val="both"/>
      </w:pPr>
      <w:r>
        <w:t>„Sie hat gerade Berold und das Pferd mit einem einzigen Hieb gefällt, Jann. Was genau soll ich ihr verschweigen, das uns noch hilft?“</w:t>
      </w:r>
    </w:p>
    <w:p>
      <w:pPr>
        <w:jc w:val="both"/>
      </w:pPr>
      <w:r>
        <w:t>Er senkte den Kopf. Rhen versuchte, sich etwas aufzurichten. Minthara ließ es zu, hielt ihren Arm aber fest.</w:t>
      </w:r>
    </w:p>
    <w:p>
      <w:pPr>
        <w:jc w:val="both"/>
      </w:pPr>
      <w:r>
        <w:t>„Ich kann keine Toten erwecken. Ich bekomme einen Wagen, einen Stab und Namen. Wir fahren zu denen, die einen Leichnam abzugeben haben. Manche nehmen Geld. Manche wollen bloß, dass er nicht wieder an ihre Tür kommt.“</w:t>
      </w:r>
    </w:p>
    <w:p>
      <w:pPr>
        <w:jc w:val="both"/>
      </w:pPr>
      <w:r>
        <w:t>„Und die Lebenden?“, fragte Minthara.</w:t>
      </w:r>
    </w:p>
    <w:p>
      <w:pPr>
        <w:jc w:val="both"/>
      </w:pPr>
      <w:r>
        <w:t>Rhen schwieg. Die Drow zog ihren Arm ein kleines Stück höher.</w:t>
      </w:r>
    </w:p>
    <w:p>
      <w:pPr>
        <w:jc w:val="both"/>
      </w:pPr>
      <w:r>
        <w:t>„Die Menschen, die Ihr an der Mühle abholen wolltet.“</w:t>
      </w:r>
    </w:p>
    <w:p>
      <w:pPr>
        <w:jc w:val="both"/>
      </w:pPr>
      <w:r>
        <w:t>„Der Prior lässt Leute suchen. Handwerker. Kräftige Arbeiter. Menschen, nach denen niemand zu bald fragt.“</w:t>
      </w:r>
    </w:p>
    <w:p>
      <w:pPr>
        <w:jc w:val="both"/>
      </w:pPr>
      <w:r>
        <w:t>Jann rieb sich mit beiden Händen über das Gesicht.</w:t>
      </w:r>
    </w:p>
    <w:p>
      <w:pPr>
        <w:jc w:val="both"/>
      </w:pPr>
      <w:r>
        <w:t>„Man hat uns gesagt, sie hätten Schulden.“</w:t>
      </w:r>
    </w:p>
    <w:p>
      <w:pPr>
        <w:jc w:val="both"/>
      </w:pPr>
      <w:r>
        <w:t>„Habt Ihr sie gefragt?“, sagte Minthara.</w:t>
      </w:r>
    </w:p>
    <w:p>
      <w:pPr>
        <w:jc w:val="both"/>
      </w:pPr>
      <w:r>
        <w:t>Er antwortete nicht. Rhen blickte Skarra direkt an.</w:t>
      </w:r>
    </w:p>
    <w:p>
      <w:pPr>
        <w:jc w:val="both"/>
      </w:pPr>
      <w:r>
        <w:t>„Die Glocke liegt unter dem ältesten Teil der Abtei. Seit sie dort graben, stehen die Toten in den umliegenden Dörfern auf. Erst einzelne. Inzwischen mehr, als unsere Wagen holen können.“</w:t>
      </w:r>
    </w:p>
    <w:p>
      <w:pPr>
        <w:jc w:val="both"/>
      </w:pPr>
      <w:r>
        <w:t>Sie schluckte.</w:t>
      </w:r>
    </w:p>
    <w:p>
      <w:pPr>
        <w:jc w:val="both"/>
      </w:pPr>
      <w:r>
        <w:t>„Der Prior sagt, wenn die Glocke erst freiliegt, kann er dem ein Ende machen.“</w:t>
      </w:r>
    </w:p>
    <w:p>
      <w:pPr>
        <w:jc w:val="both"/>
      </w:pPr>
      <w:r>
        <w:t>„Glaubt Ihr ihm?“</w:t>
      </w:r>
    </w:p>
    <w:p>
      <w:pPr>
        <w:jc w:val="both"/>
      </w:pPr>
      <w:r>
        <w:t>Rhen sah an Minthara vorbei auf den zerschlagenen Toten.</w:t>
      </w:r>
    </w:p>
    <w:p>
      <w:pPr>
        <w:jc w:val="both"/>
      </w:pPr>
      <w:r>
        <w:t>„Am Anfang.“</w:t>
      </w:r>
    </w:p>
    <w:p>
      <w:pPr>
        <w:jc w:val="both"/>
      </w:pPr>
      <w:r>
        <w:t>Berold stieß ein raues Stöhnen aus. Jann machte Anstalten aufzustehen, hielt jedoch inne, als Minthara ihn ansah.</w:t>
      </w:r>
    </w:p>
    <w:p>
      <w:pPr>
        <w:jc w:val="both"/>
      </w:pPr>
      <w:r>
        <w:t>„Er verblutet“, sagte der Fuhrmann.</w:t>
      </w:r>
    </w:p>
    <w:p>
      <w:pPr>
        <w:jc w:val="both"/>
      </w:pPr>
      <w:r>
        <w:t>Rhen wandte sich wieder Skarra zu.</w:t>
      </w:r>
    </w:p>
    <w:p>
      <w:pPr>
        <w:jc w:val="both"/>
      </w:pPr>
      <w:r>
        <w:t>„Lasst mich zu ihm. Ihr habt meinen Stab. Ich habe Verbandszeug unter dem Sitz und war lange genug im Siechenhaus, um eine Blutung zu stillen.“</w:t>
      </w:r>
    </w:p>
    <w:p>
      <w:pPr>
        <w:jc w:val="both"/>
      </w:pPr>
      <w:r>
        <w:t>Minthara ließ Rhens Arm los und stand auf.</w:t>
      </w:r>
    </w:p>
    <w:p>
      <w:pPr>
        <w:jc w:val="both"/>
      </w:pPr>
      <w:r>
        <w:t>„Langsam. Jann holt das Verbandszeug.“</w:t>
      </w:r>
    </w:p>
    <w:p>
      <w:pPr>
        <w:jc w:val="both"/>
      </w:pPr>
      <w:r>
        <w:t>Der Fuhrmann erhob sich mit sichtbarer Erleichterung. Unter dem Kutschbock zog er eine speckige Ledertasche hervor, öffnete sie auf Mintharas Geheiß und hielt sie ihr hin. Darin lagen Leinenrollen, eine Schere, Nadelzeug und mehrere kleine Tiegel.</w:t>
      </w:r>
    </w:p>
    <w:p>
      <w:pPr>
        <w:jc w:val="both"/>
      </w:pPr>
      <w:r>
        <w:t>„Bringt sie her“, sagte Rhen bereits neben Berold.</w:t>
      </w:r>
    </w:p>
    <w:p>
      <w:pPr>
        <w:jc w:val="both"/>
      </w:pPr>
      <w:r>
        <w:t>Sie schnitt seinen blutgetränkten Waffenrock auf. Als sie den Stoff von der Wunde hob, sog sie scharf Luft ein.</w:t>
      </w:r>
    </w:p>
    <w:p>
      <w:pPr>
        <w:jc w:val="both"/>
      </w:pPr>
      <w:r>
        <w:t>„Jann. Hier drücken.“</w:t>
      </w:r>
    </w:p>
    <w:p>
      <w:pPr>
        <w:jc w:val="both"/>
      </w:pPr>
      <w:r>
        <w:t>Er kniete sich ihr gegenüber und presste ein gefaltetes Tuch an Berolds Seite. Der Verwundete schrie auf.</w:t>
      </w:r>
    </w:p>
    <w:p>
      <w:pPr>
        <w:jc w:val="both"/>
      </w:pPr>
      <w:r>
        <w:t>„Ich weiß“, sagte Rhen. „Haltet trotzdem still.“</w:t>
      </w:r>
    </w:p>
    <w:p>
      <w:pPr>
        <w:jc w:val="both"/>
      </w:pPr>
      <w:r>
        <w:t>Ihre Hände arbeiteten sicher. Sie prüfte die zweite Verletzung, legte weiteres Leinen auf und ließ Jann den Druck halten, während sie einen breiten Verband vorbereitete. Minthara stand so, dass sie beide und den knienden Untoten im Blick hatte. Ihre rechte Hand blieb um den Stabschaft geschlossen.</w:t>
      </w:r>
    </w:p>
    <w:p>
      <w:pPr>
        <w:jc w:val="both"/>
      </w:pPr>
      <w:r>
        <w:t>„Wie lange hält das?“, fragte sie und deutete mit dem Kinn auf den Stein.</w:t>
      </w:r>
    </w:p>
    <w:p>
      <w:pPr>
        <w:jc w:val="both"/>
      </w:pPr>
      <w:r>
        <w:t>„Solange Ihr ihn gespannt haltet.“</w:t>
      </w:r>
    </w:p>
    <w:p>
      <w:pPr>
        <w:jc w:val="both"/>
      </w:pPr>
      <w:r>
        <w:t>„Und wenn ich loslasse?“</w:t>
      </w:r>
    </w:p>
    <w:p>
      <w:pPr>
        <w:jc w:val="both"/>
      </w:pPr>
      <w:r>
        <w:t>„Dann hat er keinen Befehl mehr.“</w:t>
      </w:r>
    </w:p>
    <w:p>
      <w:pPr>
        <w:jc w:val="both"/>
      </w:pPr>
      <w:r>
        <w:t>Minthara blickte zur zerstörten Leiche.</w:t>
      </w:r>
    </w:p>
    <w:p>
      <w:pPr>
        <w:jc w:val="both"/>
      </w:pPr>
      <w:r>
        <w:t>„Das haben wir gesehen.“</w:t>
      </w:r>
    </w:p>
    <w:p>
      <w:pPr>
        <w:jc w:val="both"/>
      </w:pPr>
      <w:r>
        <w:t>„Wir verzurren sie für die Fahrt“, sagte Jann. „Auch mit Stab.“</w:t>
      </w:r>
    </w:p>
    <w:p>
      <w:pPr>
        <w:jc w:val="both"/>
      </w:pPr>
      <w:r>
        <w:t>Rhen schob Berold behutsam ein Stück auf die Seite, zog den Verband unter ihm durch und knüpfte ihn fest. Er war kreidebleich, aber seine Hände suchten jetzt nach ihrem Ärmel.</w:t>
      </w:r>
    </w:p>
    <w:p>
      <w:pPr>
        <w:jc w:val="both"/>
      </w:pPr>
      <w:r>
        <w:t>„Nicht ziehen.“ Sie legte seine Hand auf seinen Bauch. „Hierlassen.“</w:t>
      </w:r>
    </w:p>
    <w:p>
      <w:pPr>
        <w:jc w:val="both"/>
      </w:pPr>
      <w:r>
        <w:t>Dann setzte sie sich auf die Fersen.</w:t>
      </w:r>
    </w:p>
    <w:p>
      <w:pPr>
        <w:jc w:val="both"/>
      </w:pPr>
      <w:r>
        <w:t>„Die Blutung ist vorerst langsamer. Er muss ins Trockene.“</w:t>
      </w:r>
    </w:p>
    <w:p>
      <w:pPr>
        <w:jc w:val="both"/>
      </w:pPr>
      <w:r>
        <w:t>Minthara sah zu Skarra.</w:t>
      </w:r>
    </w:p>
    <w:p>
      <w:pPr>
        <w:jc w:val="both"/>
      </w:pPr>
      <w:r>
        <w:t>„Wir bringen sie zur Mühle. Dort können wir den Toten festsetzen und haben wieder die Hände frei.“</w:t>
      </w:r>
    </w:p>
    <w:p>
      <w:pPr>
        <w:spacing w:before="160" w:after="160"/>
        <w:ind w:firstLine="0"/>
        <w:jc w:val="center"/>
      </w:pPr>
      <w:r>
        <w:t>✦</w:t>
      </w:r>
    </w:p>
    <w:p>
      <w:pPr>
        <w:ind w:firstLine="0"/>
        <w:jc w:val="both"/>
      </w:pPr>
      <w:r>
        <w:t>Der Wagen war noch beweglich. Jann löste das Geschirr des toten Pferdes und sicherte die Deichsel hoch. Gemeinsam mit Rhen zog er Berold auf einer Decke bis zum Wagen und bettete ihn zwischen die leeren Kisten. Minthara ließ den Untoten aufstehen.</w:t>
      </w:r>
    </w:p>
    <w:p>
      <w:pPr>
        <w:jc w:val="both"/>
      </w:pPr>
      <w:r>
        <w:t>„An die Deichsel. Ziehen.“</w:t>
      </w:r>
    </w:p>
    <w:p>
      <w:pPr>
        <w:jc w:val="both"/>
      </w:pPr>
      <w:r>
        <w:t>Er gehorchte. Jann starrte einen Augenblick auf den gebeugten Rücken, dann nahm er wortlos die Deichsel auf der anderen Seite. Rhen ging neben dem Wagen und hielt eine Hand an Berolds Verband. So erreichte der Zug wenig später die Mühle. Triss öffnete nach dem vereinbarten Klopfen. Ihr Blick glitt über die Gefangenen, den Wagen und den Untoten an der Deichsel.</w:t>
      </w:r>
    </w:p>
    <w:p>
      <w:pPr>
        <w:jc w:val="both"/>
      </w:pPr>
      <w:r>
        <w:t>„Ich hole Brienne.“</w:t>
      </w:r>
    </w:p>
    <w:p>
      <w:pPr>
        <w:spacing w:before="160" w:after="160"/>
        <w:ind w:firstLine="0"/>
        <w:jc w:val="center"/>
      </w:pPr>
      <w:r>
        <w:t>✦</w:t>
      </w:r>
    </w:p>
    <w:p>
      <w:pPr>
        <w:ind w:firstLine="0"/>
        <w:jc w:val="both"/>
      </w:pPr>
      <w:r>
        <w:t>Im Erdgeschoss roch es bald nach Lampenöl, feuchtem Leder und Blut. Brienne half, Berold auf einem alten Tisch zu lagern. Magrat kam kurz von oben herunter, prüfte Berolds Verband und legte zwei Finger an seinen Hals.</w:t>
      </w:r>
    </w:p>
    <w:p>
      <w:pPr>
        <w:jc w:val="both"/>
      </w:pPr>
      <w:r>
        <w:t>„Ihr habt ihn verbunden?“</w:t>
      </w:r>
    </w:p>
    <w:p>
      <w:pPr>
        <w:jc w:val="both"/>
      </w:pPr>
      <w:r>
        <w:t>Rhen nickte.</w:t>
      </w:r>
    </w:p>
    <w:p>
      <w:pPr>
        <w:jc w:val="both"/>
      </w:pPr>
      <w:r>
        <w:t>„Bleibt bei ihm. Triss bringt Euch Wasser.“</w:t>
      </w:r>
    </w:p>
    <w:p>
      <w:pPr>
        <w:jc w:val="both"/>
      </w:pPr>
      <w:r>
        <w:t>Ihre weiteren Fragen galten Berolds Wunden. Brienne ließ währenddessen den Untoten mit kräftigen Seilen an einem der tragenden Mühlenpfosten sichern. Erst nachdem sie die Knoten geprüft und Abstand genommen hatte, entspannte Minthara vorsichtig den Stab. Der Tote riss an den Fesseln. Das Holz ächzte. Die Seile hielten. Brienne blickte Minthara an.</w:t>
      </w:r>
    </w:p>
    <w:p>
      <w:pPr>
        <w:jc w:val="both"/>
      </w:pPr>
      <w:r>
        <w:t>„Den bringen wir nicht nach oben.“</w:t>
      </w:r>
    </w:p>
    <w:p>
      <w:pPr>
        <w:jc w:val="both"/>
      </w:pPr>
      <w:r>
        <w:t>„Da sind wir uns einig.“</w:t>
      </w:r>
    </w:p>
    <w:p>
      <w:pPr>
        <w:jc w:val="both"/>
      </w:pPr>
      <w:r>
        <w:t>Rhen wusch sich am Tisch die Hände. Als sie aufsah, stand Edrin auf der untersten Treppenstufe.</w:t>
      </w:r>
    </w:p>
    <w:p>
      <w:pPr>
        <w:jc w:val="both"/>
      </w:pPr>
      <w:r>
        <w:t>„Ihr habt geredet“, sagte er.</w:t>
      </w:r>
    </w:p>
    <w:p>
      <w:pPr>
        <w:jc w:val="both"/>
      </w:pPr>
      <w:r>
        <w:t>„Ja.“</w:t>
      </w:r>
    </w:p>
    <w:p>
      <w:pPr>
        <w:jc w:val="both"/>
      </w:pPr>
      <w:r>
        <w:t>„Dann können wir nicht zurück.“</w:t>
      </w:r>
    </w:p>
    <w:p>
      <w:pPr>
        <w:jc w:val="both"/>
      </w:pPr>
      <w:r>
        <w:t>Rhen trocknete langsam ihre Finger.</w:t>
      </w:r>
    </w:p>
    <w:p>
      <w:pPr>
        <w:jc w:val="both"/>
      </w:pPr>
      <w:r>
        <w:t>„Nein.“</w:t>
      </w:r>
    </w:p>
    <w:p>
      <w:pPr>
        <w:jc w:val="both"/>
      </w:pPr>
      <w:r>
        <w:t>Minthara stellte sich vor die Tür.</w:t>
      </w:r>
    </w:p>
    <w:p>
      <w:pPr>
        <w:jc w:val="both"/>
      </w:pPr>
      <w:r>
        <w:t>„Dann solltet Ihr uns helfen, dort hineinzukommen.“</w:t>
      </w:r>
    </w:p>
    <w:p>
      <w:pPr>
        <w:jc w:val="both"/>
      </w:pPr>
      <w:r>
        <w:t>Rhen sah erst sie an, dann Skarra.</w:t>
      </w:r>
    </w:p>
    <w:p>
      <w:pPr>
        <w:jc w:val="both"/>
      </w:pPr>
      <w:r>
        <w:t>„Mit dem Wagen kommt Ihr bis zum Wirtschaftstor. Caels Leute erwarten unsere Rückkehr morgen Abend. Zwei von Euch könnten unter der Plane liegen. Aber sobald die Ladung geprüft wird, müsst Ihr heraus.“</w:t>
      </w:r>
    </w:p>
    <w:p>
      <w:pPr>
        <w:jc w:val="both"/>
      </w:pPr>
      <w:r>
        <w:t>„Ein anderer Zugang?“, fragte Brienne.</w:t>
      </w:r>
    </w:p>
    <w:p>
      <w:pPr>
        <w:jc w:val="both"/>
      </w:pPr>
      <w:r>
        <w:t>„Der alte Abwasserkanal mündet am Osthang. Vergittert. Ich weiß nicht, ob er noch durchgängig ist.“</w:t>
      </w:r>
    </w:p>
    <w:p>
      <w:pPr>
        <w:jc w:val="both"/>
      </w:pPr>
      <w:r>
        <w:t>Oben rief eine Frau nach Wasser. Magrat nahm den Becher, den Triss ihr reichte, und ging zur Treppe.</w:t>
      </w:r>
    </w:p>
    <w:p>
      <w:pPr>
        <w:jc w:val="both"/>
      </w:pPr>
      <w:r>
        <w:t>„Bevor jemand aufbricht“, sagte sie, „brauchen diese Menschen einen sicheren Weg nach Eibenbrück.“</w:t>
      </w:r>
    </w:p>
    <w:p>
      <w:pPr>
        <w:jc w:val="both"/>
      </w:pPr>
      <w:r>
        <w:t>Rhen trat vom Waschtrog zurück.</w:t>
      </w:r>
    </w:p>
    <w:p>
      <w:pPr>
        <w:jc w:val="both"/>
      </w:pPr>
      <w:r>
        <w:t>„Ich kann Euch den Weg zur Abtei beschreiben. Wenn ich mitkommen soll, will ich wissen, was Ihr mit uns vorhabt.“</w:t>
      </w:r>
    </w:p>
    <w:p>
      <w:pPr>
        <w:pStyle w:val="BookChapter"/>
        <w:pageBreakBefore/>
      </w:pPr>
      <w:r>
        <w:t>KAPITEL 7</w:t>
        <w:br/>
        <w:t>Was die Toten bewegt</w:t>
      </w:r>
    </w:p>
    <w:p>
      <w:pPr>
        <w:ind w:firstLine="0"/>
        <w:jc w:val="both"/>
      </w:pPr>
      <w:r>
        <w:t>„Wir müssen herausfinden, wie wir die Kontrolle der Stäbe über die Untoten brechen können“, sagte Skarra. „Sonst haben wir bald eine Scheune voller gefesselter Untoter.“</w:t>
      </w:r>
    </w:p>
    <w:p>
      <w:pPr>
        <w:jc w:val="both"/>
      </w:pPr>
      <w:r>
        <w:t>Minthara betrachtete den Mann am Mühlenpfosten, der mit gleichbleibender Beharrlichkeit an seinen Fesseln zog.</w:t>
      </w:r>
    </w:p>
    <w:p>
      <w:pPr>
        <w:jc w:val="both"/>
      </w:pPr>
      <w:r>
        <w:t>„Und irgendwann keine Scheune mehr.“</w:t>
      </w:r>
    </w:p>
    <w:p>
      <w:pPr>
        <w:jc w:val="both"/>
      </w:pPr>
      <w:r>
        <w:t>Triss stellte den Wasserkrug ab und trat näher. „Dann untersuchen wir zuerst, was ihn bewegt. Rhen, bleibt bitte hier.“ Die ehemalige Siechenhausschwester sah zu Berold. Magrat nickte ihr vom Tisch aus zu.</w:t>
      </w:r>
    </w:p>
    <w:p>
      <w:pPr>
        <w:jc w:val="both"/>
      </w:pPr>
      <w:r>
        <w:t>„Ich kümmere mich um ihn.“</w:t>
      </w:r>
    </w:p>
    <w:p>
      <w:pPr>
        <w:spacing w:before="160" w:after="160"/>
        <w:ind w:firstLine="0"/>
        <w:jc w:val="center"/>
      </w:pPr>
      <w:r>
        <w:t>✦</w:t>
      </w:r>
    </w:p>
    <w:p>
      <w:pPr>
        <w:ind w:firstLine="0"/>
        <w:jc w:val="both"/>
      </w:pPr>
      <w:r>
        <w:t>Die Befragung dauerte länger als die bisherigen Antworten am Straßenrand. Triss ließ sich jeden Handgriff mit den Stäben erklären, fragte nach misslungenen Befehlen und danach, was bei früheren Transporten geschehen war. Dabei zeigte sich bald, wo Rhens Wissen endete.</w:t>
      </w:r>
    </w:p>
    <w:p>
      <w:pPr>
        <w:jc w:val="both"/>
      </w:pPr>
      <w:r>
        <w:t>Sie wusste, wie man die Stäbe bediente. Sie hatte gesehen, wie Caels Gehilfen Flüssigkeit in die Münder regloser Leichen gossen und anschließend darauf warteten, dass diese sich bewegten. Bei manchen geschah nichts. Andere mussten sofort festgebunden werden. Die eisernen Klammern dienten nach ihrer Aussage dazu, besonders beschädigte Körper zusammenzuhalten.</w:t>
      </w:r>
    </w:p>
    <w:p>
      <w:pPr>
        <w:jc w:val="both"/>
      </w:pPr>
      <w:r>
        <w:t>„Er hat ihnen die Schultern verstärkt“, sagte sie mit einem Blick auf den Gefesselten. „Damit sie Lasten tragen können.“</w:t>
      </w:r>
    </w:p>
    <w:p>
      <w:pPr>
        <w:jc w:val="both"/>
      </w:pPr>
      <w:r>
        <w:t>Brienne sah auf die Stellen, an denen das Eisen in der Haut verschwand.</w:t>
      </w:r>
    </w:p>
    <w:p>
      <w:pPr>
        <w:jc w:val="both"/>
      </w:pPr>
      <w:r>
        <w:t>„Verstärkt.“</w:t>
      </w:r>
    </w:p>
    <w:p>
      <w:pPr>
        <w:jc w:val="both"/>
      </w:pPr>
      <w:r>
        <w:t>Rhen erwiderte darauf nichts. Ein Befehl zum endgültigen Stilllegen war ihr nicht bekannt. Zur Aufbewahrung wurden die Toten in Kisten geschlossen oder in der Abtei an Gestellen festgeschnallt. Beschädigte Stäbe gingen zurück an den Werkmeister.</w:t>
      </w:r>
    </w:p>
    <w:p>
      <w:pPr>
        <w:jc w:val="both"/>
      </w:pPr>
      <w:r>
        <w:t>„Einmal ist einer beim Abladen zerbrochen“, erzählte Jann. „Der Tote hat den Mann gepackt, der ihn getragen hat.“</w:t>
      </w:r>
    </w:p>
    <w:p>
      <w:pPr>
        <w:jc w:val="both"/>
      </w:pPr>
      <w:r>
        <w:t>„Hat er vorher schon angegriffen?“, fragte Triss.</w:t>
      </w:r>
    </w:p>
    <w:p>
      <w:pPr>
        <w:jc w:val="both"/>
      </w:pPr>
      <w:r>
        <w:t>„Nein. Vorher stand er einfach da.“</w:t>
      </w:r>
    </w:p>
    <w:p>
      <w:pPr>
        <w:jc w:val="both"/>
      </w:pPr>
      <w:r>
        <w:t>Triss legte die beiden Stäbe nebeneinander auf den Tisch.</w:t>
      </w:r>
    </w:p>
    <w:p>
      <w:pPr>
        <w:jc w:val="both"/>
      </w:pPr>
      <w:r>
        <w:t>„Den Kontrollstab zu zerstören, löst unser Problem also voraussichtlich nicht.“</w:t>
      </w:r>
    </w:p>
    <w:p>
      <w:pPr>
        <w:spacing w:before="160" w:after="160"/>
        <w:ind w:firstLine="0"/>
        <w:jc w:val="center"/>
      </w:pPr>
      <w:r>
        <w:t>✦</w:t>
      </w:r>
    </w:p>
    <w:p>
      <w:pPr>
        <w:ind w:firstLine="0"/>
        <w:jc w:val="both"/>
      </w:pPr>
      <w:r>
        <w:t>Mit Brienne neben sich prüfte sie beide Instrumente an dem Gefesselten. Der Stab aus dem Wagen brachte ihn augenblicklich zum Stillhalten. Auf Befehl hob er den Kopf, öffnete die Hände und lehnte sich gegen den Pfosten zurück. Sobald Triss den Mechanismus entspannte, kehrte das Zerren zurück. Edrins Stab wirkte ebenfalls, allerdings erst aus geringerer Entfernung. Sein blasser Stein leuchtete schwächer.</w:t>
      </w:r>
    </w:p>
    <w:p>
      <w:pPr>
        <w:jc w:val="both"/>
      </w:pPr>
      <w:r>
        <w:t>Triss wiederholte den Versuch einmal und beendete ihn dann. Währenddessen hatte sie den Toten aufmerksam beobachtet, ohne ihn zu berühren.</w:t>
      </w:r>
    </w:p>
    <w:p>
      <w:pPr>
        <w:jc w:val="both"/>
      </w:pPr>
      <w:r>
        <w:t>„Die Stäbe ersetzen seinen Antrieb nicht“, sagte sie schließlich. „Sie zwingen ihm Handlungen auf. Wenn wir loslassen, ist die Kraft, die ihn bewegt, weiterhin da.“</w:t>
      </w:r>
    </w:p>
    <w:p>
      <w:pPr>
        <w:jc w:val="both"/>
      </w:pPr>
      <w:r>
        <w:t>„Aus der Abtei?“, fragte Minthara.</w:t>
      </w:r>
    </w:p>
    <w:p>
      <w:pPr>
        <w:jc w:val="both"/>
      </w:pPr>
      <w:r>
        <w:t>„Möglich. Das kann ich von hier aus nicht feststellen.“</w:t>
      </w:r>
    </w:p>
    <w:p>
      <w:pPr>
        <w:jc w:val="both"/>
      </w:pPr>
      <w:r>
        <w:t>Triss zog einen Schemel heran und setzte sich so, dass sie Skarra ansehen konnte.</w:t>
      </w:r>
    </w:p>
    <w:p>
      <w:pPr>
        <w:jc w:val="both"/>
      </w:pPr>
      <w:r>
        <w:t>„Zu Eurem Gedanken mit dem Lebenskraftentzug: Ihr habt aus dem zerstörten Körper auf der Straße etwas aufgenommen. Es gibt offenbar etwas, worauf Eure Magie zugreifen kann. Aber wir wissen noch nicht, ob Ihr damit auch das entfernt, was ihn aufrechterhält.“</w:t>
      </w:r>
    </w:p>
    <w:p>
      <w:pPr>
        <w:jc w:val="both"/>
      </w:pPr>
      <w:r>
        <w:t>Sie deutete auf den Gefesselten.</w:t>
      </w:r>
    </w:p>
    <w:p>
      <w:pPr>
        <w:jc w:val="both"/>
      </w:pPr>
      <w:r>
        <w:t>„Vielleicht könnt Ihr ihn vollständig leeren. Vielleicht erschöpft Ihr nur einen Vorrat, der sich anschließend wieder füllt. Und vielleicht zerfällt sein Körper dabei, bevor wir den Unterschied erkennen.“</w:t>
      </w:r>
    </w:p>
    <w:p>
      <w:pPr>
        <w:jc w:val="both"/>
      </w:pPr>
      <w:r>
        <w:t>Brienne verschränkte die Arme. „Dann wäre er wenigstens unschädlich.“</w:t>
      </w:r>
    </w:p>
    <w:p>
      <w:pPr>
        <w:jc w:val="both"/>
      </w:pPr>
      <w:r>
        <w:t>„Ja“, sagte Triss. „Aber es würde uns noch nicht erklären, ob er ohne die Zerstörung hätte stillgelegt werden können.“</w:t>
      </w:r>
    </w:p>
    <w:p>
      <w:pPr>
        <w:jc w:val="both"/>
      </w:pPr>
      <w:r>
        <w:t>Sie betrachtete kurz den zweiten Stab.</w:t>
      </w:r>
    </w:p>
    <w:p>
      <w:pPr>
        <w:jc w:val="both"/>
      </w:pPr>
      <w:r>
        <w:t>„Ich schlage einen begrenzten Versuch vor. Ich halte ihn mit dem Stab ruhig. Ihr entzieht ihm Kraft, zunächst wenig. Dann hört Ihr auf, ich löse den Befehl, und wir beobachten ihn. Wird er schwächer, können wir das schrittweise fortsetzen.“</w:t>
      </w:r>
    </w:p>
    <w:p>
      <w:pPr>
        <w:jc w:val="both"/>
      </w:pPr>
      <w:r>
        <w:t>„Und wenn er wieder stärker wird?“, fragte Minthara.</w:t>
      </w:r>
    </w:p>
    <w:p>
      <w:pPr>
        <w:jc w:val="both"/>
      </w:pPr>
      <w:r>
        <w:t>„Dann wissen wir, dass bloßes Entziehen nicht genügt.“</w:t>
      </w:r>
    </w:p>
    <w:p>
      <w:pPr>
        <w:jc w:val="both"/>
      </w:pPr>
      <w:r>
        <w:t>Vom oberen Stockwerk waren Schritte zu hören. Bram lag inzwischen dort, getrennt von den Verwundeten und gesichert. Brienne blickte zur Treppe. Triss folgte ihrem Blick.</w:t>
      </w:r>
    </w:p>
    <w:p>
      <w:pPr>
        <w:jc w:val="both"/>
      </w:pPr>
      <w:r>
        <w:t>„Bram lassen wir vorerst ruhen. Wir wissen nicht, ob bei ihm dasselbe Verfahren angewandt wurde.“</w:t>
      </w:r>
    </w:p>
    <w:p>
      <w:pPr>
        <w:jc w:val="both"/>
      </w:pPr>
      <w:r>
        <w:t>Dann wandte sie sich wieder Skarra zu.</w:t>
      </w:r>
    </w:p>
    <w:p>
      <w:pPr>
        <w:jc w:val="both"/>
      </w:pPr>
      <w:r>
        <w:t>„Ich würde Eure Kraft dabei auch nicht bis an ihre Grenze beanspruchen. Wir kennen den Stoff nicht, mit dem diese Körper behandelt wurden.“</w:t>
      </w:r>
    </w:p>
    <w:p>
      <w:pPr>
        <w:jc w:val="both"/>
      </w:pPr>
      <w:r>
        <w:t>Minthara rückte den Tisch aus der Reichweite des Gefesselten und zog ihr Schwert.</w:t>
      </w:r>
    </w:p>
    <w:p>
      <w:pPr>
        <w:jc w:val="both"/>
      </w:pPr>
      <w:r>
        <w:t>„Für den Fall, dass wir etwas lernen, das ihm nicht gefällt.“</w:t>
      </w:r>
    </w:p>
    <w:p>
      <w:pPr>
        <w:jc w:val="both"/>
      </w:pPr>
      <w:r>
        <w:t>Triss drehte den Schaft, bis der gelbe Stein gleichmäßig leuchtete.</w:t>
      </w:r>
    </w:p>
    <w:p>
      <w:pPr>
        <w:jc w:val="both"/>
      </w:pPr>
      <w:r>
        <w:t>„Stillhalten.“</w:t>
      </w:r>
    </w:p>
    <w:p>
      <w:pPr>
        <w:jc w:val="both"/>
      </w:pPr>
      <w:r>
        <w:t>Der Untote hörte auf, an den Seilen zu ziehen. Brienne blieb seitlich des Pfostens stehen, das Schwert gesenkt, aber bereit. Minthara stellte sich so, dass sie zugleich Rhen und den Versuch im Blick behalten konnte. Der erste Entzug war kurz.</w:t>
      </w:r>
    </w:p>
    <w:p>
      <w:pPr>
        <w:jc w:val="both"/>
      </w:pPr>
      <w:r>
        <w:t>Ein dünner grüner Schleier löste sich aus der Brust des Toten und floss zu Skarra. Seine Finger sanken herab. Unter der fahlen Haut seines Halses zeichnete sich etwas Dunkles ab, verzweigt wie feine Wurzeln. Triss beugte sich näher, ohne den Stab zu senken.</w:t>
      </w:r>
    </w:p>
    <w:p>
      <w:pPr>
        <w:jc w:val="both"/>
      </w:pPr>
      <w:r>
        <w:t>„Genug für den ersten Versuch.“</w:t>
      </w:r>
    </w:p>
    <w:p>
      <w:pPr>
        <w:jc w:val="both"/>
      </w:pPr>
      <w:r>
        <w:t>Sie löste den Mechanismus. Der Tote hob langsam den Kopf. Seine Hände schlossen sich wieder um die Seile, doch diesmal blieb der Ruck gegen den Pfosten aus. Er zog schwach und ungleichmäßig. Sie warteten. Draußen tropfte Wasser von der Dachrinne. Jann hielt sich so reglos auf seinem Platz, als könnte schon ein Räuspern den Toten wieder kräftiger machen.</w:t>
      </w:r>
    </w:p>
    <w:p>
      <w:pPr>
        <w:jc w:val="both"/>
      </w:pPr>
      <w:r>
        <w:t>Nach einer Weile spannte sich das Seil stärker. Triss hob eine Hand.</w:t>
      </w:r>
    </w:p>
    <w:p>
      <w:pPr>
        <w:jc w:val="both"/>
      </w:pPr>
      <w:r>
        <w:t>„Noch nicht. Seht auf die Finger.“</w:t>
      </w:r>
    </w:p>
    <w:p>
      <w:pPr>
        <w:jc w:val="both"/>
      </w:pPr>
      <w:r>
        <w:t>Der Griff festigte sich. Der Untote stemmte einen Fuß gegen den Boden und zog, bis das Holz wieder leise knarrte.</w:t>
      </w:r>
    </w:p>
    <w:p>
      <w:pPr>
        <w:jc w:val="both"/>
      </w:pPr>
      <w:r>
        <w:t>„Er erholt sich“, sagte Brienne.</w:t>
      </w:r>
    </w:p>
    <w:p>
      <w:pPr>
        <w:jc w:val="both"/>
      </w:pPr>
      <w:r>
        <w:t>„Ja.“</w:t>
      </w:r>
    </w:p>
    <w:p>
      <w:pPr>
        <w:jc w:val="both"/>
      </w:pPr>
      <w:r>
        <w:t>Triss brachte ihn erneut unter Kontrolle.</w:t>
      </w:r>
    </w:p>
    <w:p>
      <w:pPr>
        <w:spacing w:before="160" w:after="160"/>
        <w:ind w:firstLine="0"/>
        <w:jc w:val="center"/>
      </w:pPr>
      <w:r>
        <w:t>✦</w:t>
      </w:r>
    </w:p>
    <w:p>
      <w:pPr>
        <w:ind w:firstLine="0"/>
        <w:jc w:val="both"/>
      </w:pPr>
      <w:r>
        <w:t>Beim zweiten Durchgang hielt Skarra den Entzug länger aufrecht. Die dunklen Verzweigungen traten deutlicher hervor. Sie liefen vom Brustbein zu den Schultern und verschwanden unter dem zerrissenen Hemd. Rhen trat unwillkürlich näher. Minthara hielt einen Arm vor sie.</w:t>
      </w:r>
    </w:p>
    <w:p>
      <w:pPr>
        <w:jc w:val="both"/>
      </w:pPr>
      <w:r>
        <w:t>„Von dort aus.“</w:t>
      </w:r>
    </w:p>
    <w:p>
      <w:pPr>
        <w:jc w:val="both"/>
      </w:pPr>
      <w:r>
        <w:t>Schließlich erschlaffte der Körper vollständig. Sein Kopf hing nach vorn; nur die Fesseln hielten ihn aufrecht. Triss entspannte den Stab. Keine Bewegung. Brienne wartete mit dem Schwert in der Hand. Triss stellte den Stab ab und beobachtete den Toten nun mit ihrer eigenen Magie. Ein schwacher rötlicher Schein lag über ihren Fingerspitzen.</w:t>
      </w:r>
    </w:p>
    <w:p>
      <w:pPr>
        <w:jc w:val="both"/>
      </w:pPr>
      <w:r>
        <w:t>Dann zuckte sein linker Daumen. Es dauerte länger als zuvor. Aber nach und nach kehrte die Bewegung zurück: erst in die Hand, dann in den Hals. Der Kopf hob sich um wenige Fingerbreit. Triss ließ den roten Schein erlöschen.</w:t>
      </w:r>
    </w:p>
    <w:p>
      <w:pPr>
        <w:jc w:val="both"/>
      </w:pPr>
      <w:r>
        <w:t>„Das reicht.“</w:t>
      </w:r>
    </w:p>
    <w:p>
      <w:pPr>
        <w:jc w:val="both"/>
      </w:pPr>
      <w:r>
        <w:t>Sie klang nachdenklich, nicht enttäuscht.</w:t>
      </w:r>
    </w:p>
    <w:p>
      <w:pPr>
        <w:jc w:val="both"/>
      </w:pPr>
      <w:r>
        <w:t>„Ihr könnt ihm die verfügbare Kraft nehmen. Sehr gründlich sogar. Aber wir haben ihn damit bislang nur vorübergehend stillgelegt.“</w:t>
      </w:r>
    </w:p>
    <w:p>
      <w:pPr>
        <w:jc w:val="both"/>
      </w:pPr>
      <w:r>
        <w:t>Skarra hatte beim zweiten Entzug einen Unterschied gespürt. Nachdem der erste Zustrom versiegte, kamen weitere schwache Impulse aus dem Körper — voneinander getrennt, mit kurzen Pausen dazwischen. Jeder einzelne ließ sich aufnehmen. Doch nach der nächsten Pause folgte wieder einer. Triss hörte sich diese Beobachtung aufmerksam an.</w:t>
      </w:r>
    </w:p>
    <w:p>
      <w:pPr>
        <w:jc w:val="both"/>
      </w:pPr>
      <w:r>
        <w:t>„Ich habe etwas Ähnliches bemerkt. Das Wiedererstarken beginnt im Brustkorb. Dort sind auch diese dunklen Linien am deutlichsten.“</w:t>
      </w:r>
    </w:p>
    <w:p>
      <w:pPr>
        <w:jc w:val="both"/>
      </w:pPr>
      <w:r>
        <w:t>„Kann man das herausschneiden?“, fragte Minthara.</w:t>
      </w:r>
    </w:p>
    <w:p>
      <w:pPr>
        <w:jc w:val="both"/>
      </w:pPr>
      <w:r>
        <w:t>„Vielleicht. Ich möchte vorher wissen, was wir dort überhaupt sehen.“</w:t>
      </w:r>
    </w:p>
    <w:p>
      <w:pPr>
        <w:jc w:val="both"/>
      </w:pPr>
      <w:r>
        <w:t>Rhen hatte die Hände fest ineinander verschränkt.</w:t>
      </w:r>
    </w:p>
    <w:p>
      <w:pPr>
        <w:jc w:val="both"/>
      </w:pPr>
      <w:r>
        <w:t>„So sehen die Adern manchmal aus. Nach dem Mittel.“</w:t>
      </w:r>
    </w:p>
    <w:p>
      <w:pPr>
        <w:jc w:val="both"/>
      </w:pPr>
      <w:r>
        <w:t>Triss wandte sich zu ihr.</w:t>
      </w:r>
    </w:p>
    <w:p>
      <w:pPr>
        <w:jc w:val="both"/>
      </w:pPr>
      <w:r>
        <w:t>„Manchmal?“</w:t>
      </w:r>
    </w:p>
    <w:p>
      <w:pPr>
        <w:jc w:val="both"/>
      </w:pPr>
      <w:r>
        <w:t>„Bei denen, die schon länger arbeiten. Cael lässt sie dann aussondern.“</w:t>
      </w:r>
    </w:p>
    <w:p>
      <w:pPr>
        <w:jc w:val="both"/>
      </w:pPr>
      <w:r>
        <w:t>„Wohin?“</w:t>
      </w:r>
    </w:p>
    <w:p>
      <w:pPr>
        <w:jc w:val="both"/>
      </w:pPr>
      <w:r>
        <w:t>„In den alten Kohlenkeller. Ich war nicht dabei, wenn er sie untersucht hat.“</w:t>
      </w:r>
    </w:p>
    <w:p>
      <w:pPr>
        <w:jc w:val="both"/>
      </w:pPr>
      <w:r>
        <w:t>Triss blickte wieder zum Pfosten.</w:t>
      </w:r>
    </w:p>
    <w:p>
      <w:pPr>
        <w:jc w:val="both"/>
      </w:pPr>
      <w:r>
        <w:t>„Dann haben wir etwas Konkretes: Der Entzug schwächt sie, beendet ihren Zustand aber nicht dauerhaft. Die Behandlung scheint dabei eine Rolle zu spielen. Ob sie Kraft speichert, neue aufnimmt oder etwas anderes ermöglicht, bleibt offen.“</w:t>
      </w:r>
    </w:p>
    <w:p>
      <w:pPr>
        <w:jc w:val="both"/>
      </w:pPr>
      <w:r>
        <w:t>Brienne sah zur Treppe.</w:t>
      </w:r>
    </w:p>
    <w:p>
      <w:pPr>
        <w:jc w:val="both"/>
      </w:pPr>
      <w:r>
        <w:t>„Und Bram?“</w:t>
      </w:r>
    </w:p>
    <w:p>
      <w:pPr>
        <w:jc w:val="both"/>
      </w:pPr>
      <w:r>
        <w:t>„Bei ihm müssten wir zunächst nach diesen Veränderungen suchen. Ohne ihm gleich Kraft zu entziehen.“</w:t>
      </w:r>
    </w:p>
    <w:p>
      <w:pPr>
        <w:jc w:val="both"/>
      </w:pPr>
      <w:r>
        <w:t>Magrat kam die letzten Stufen herunter. Sie blieb neben Brienne stehen und betrachtete den langsam wieder erwachenden Körper.</w:t>
      </w:r>
    </w:p>
    <w:p>
      <w:pPr>
        <w:jc w:val="both"/>
      </w:pPr>
      <w:r>
        <w:t>„Ihr könnt nicht die ganze Nacht nachfüllen und ablassen.“</w:t>
      </w:r>
    </w:p>
    <w:p>
      <w:pPr>
        <w:jc w:val="both"/>
      </w:pPr>
      <w:r>
        <w:t>„Nein“, sagte Triss. „Für die unmittelbare Sicherheit bleiben Fesseln und Kontrolle. Oder die Zerstörung des Körpers.“</w:t>
      </w:r>
    </w:p>
    <w:p>
      <w:pPr>
        <w:jc w:val="both"/>
      </w:pPr>
      <w:r>
        <w:t>Minthara prüfte die Seile ein letztes Mal.</w:t>
      </w:r>
    </w:p>
    <w:p>
      <w:pPr>
        <w:jc w:val="both"/>
      </w:pPr>
      <w:r>
        <w:t>„Dann sollten wir unsere nächsten Versuche dort machen, wo die Mittel und Aufzeichnungen stehen. Bei diesem Werkmeister.“</w:t>
      </w:r>
    </w:p>
    <w:p>
      <w:pPr>
        <w:jc w:val="both"/>
      </w:pPr>
      <w:r>
        <w:t>Triss nickte, hielt ihren Blick aber auf Skarra.</w:t>
      </w:r>
    </w:p>
    <w:p>
      <w:pPr>
        <w:jc w:val="both"/>
      </w:pPr>
      <w:r>
        <w:t>„Wir können den Brustkorb dieses Toten öffnen und nach der Ursache suchen. Das wäre ein weiterer Eingriff, dessen Folgen wir nicht kennen. Oder wir sichern ihn, nehmen die Fläschchen und Stäbe mit und suchen in Dornwacht gezielt nach Caels Arbeit.“</w:t>
      </w:r>
    </w:p>
    <w:p>
      <w:pPr>
        <w:jc w:val="both"/>
      </w:pPr>
      <w:r>
        <w:t>„Nein. Ich will wissen, was da am Werk ist. Ich verstehe es, wenn es Euch anwidert. Ihr müsst das nicht mit ansehen. In meiner Profession gewöhnt man sich jedoch schnell ab, zimperlich oder respektvoll mit den Toten zu sein.“</w:t>
      </w:r>
    </w:p>
    <w:p>
      <w:pPr>
        <w:jc w:val="both"/>
      </w:pPr>
      <w:r>
        <w:t>Brienne sah zum Gefesselten.</w:t>
      </w:r>
    </w:p>
    <w:p>
      <w:pPr>
        <w:jc w:val="both"/>
      </w:pPr>
      <w:r>
        <w:t>„Zimperlichkeit ist nicht mein Einwand. Ich möchte nur nicht, dass wir bei Bram vergessen, wessen Vater er ist.“</w:t>
      </w:r>
    </w:p>
    <w:p>
      <w:pPr>
        <w:jc w:val="both"/>
      </w:pPr>
      <w:r>
        <w:t>Sie steckte ihr Schwert ein und ging zur Treppe. Magrat blieb noch einen Moment.</w:t>
      </w:r>
    </w:p>
    <w:p>
      <w:pPr>
        <w:jc w:val="both"/>
      </w:pPr>
      <w:r>
        <w:t>„Ich bin oben, falls jemand Hilfe braucht.“</w:t>
      </w:r>
    </w:p>
    <w:p>
      <w:pPr>
        <w:jc w:val="both"/>
      </w:pPr>
      <w:r>
        <w:t>Triss rückte die Laterne näher.</w:t>
      </w:r>
    </w:p>
    <w:p>
      <w:pPr>
        <w:jc w:val="both"/>
      </w:pPr>
      <w:r>
        <w:t>„Ich bleibe.“</w:t>
      </w:r>
    </w:p>
    <w:p>
      <w:pPr>
        <w:jc w:val="both"/>
      </w:pPr>
      <w:r>
        <w:t>Minthara nahm den Kontrollstab auf. „Ich ebenfalls. Jemand muss dafür sorgen, dass er Euch nicht währenddessen die Hand abbeißt.“</w:t>
      </w:r>
    </w:p>
    <w:p>
      <w:pPr>
        <w:spacing w:before="160" w:after="160"/>
        <w:ind w:firstLine="0"/>
        <w:jc w:val="center"/>
      </w:pPr>
      <w:r>
        <w:t>✦</w:t>
      </w:r>
    </w:p>
    <w:p>
      <w:pPr>
        <w:ind w:firstLine="0"/>
        <w:jc w:val="both"/>
      </w:pPr>
      <w:r>
        <w:t>Rhen legte ihre Instrumente auf ein sauberes Stück Leinen. Ihre Finger verweilten kurz auf einem schmalen Messer, bevor sie es zu den übrigen schob.</w:t>
      </w:r>
    </w:p>
    <w:p>
      <w:pPr>
        <w:jc w:val="both"/>
      </w:pPr>
      <w:r>
        <w:t>„Cael hat nie jemanden dabeihaben wollen.“</w:t>
      </w:r>
    </w:p>
    <w:p>
      <w:pPr>
        <w:jc w:val="both"/>
      </w:pPr>
      <w:r>
        <w:t>„Jetzt ist er nicht hier“, sagte Triss.</w:t>
      </w:r>
    </w:p>
    <w:p>
      <w:pPr>
        <w:jc w:val="both"/>
      </w:pPr>
      <w:r>
        <w:t>Sie ließ den Untoten die Arme heben, damit die eisernen Klammern und das zerrissene Hemd den Zugang nicht behinderten. Minthara hielt ihn anschließend still, während Skarras Untersuchung begann. Unter der Haut zeigte sich bald, dass die dunklen Verzweigungen keine gewöhnlichen Adern waren.</w:t>
      </w:r>
    </w:p>
    <w:p>
      <w:pPr>
        <w:jc w:val="both"/>
      </w:pPr>
      <w:r>
        <w:t>Sie verliefen über abgestorbenes Gewebe hinweg, kreuzten Blutgefäße und lagen stellenweise frei auf dem Muskel. Eine davon ließ sich mit der Messerspitze anheben. Sie war spröde, von fast schwarzer Farbe, und zerbrach unter Druck zu feuchten Körnchen. Triss fing einige davon auf dem Leinen auf.</w:t>
      </w:r>
    </w:p>
    <w:p>
      <w:pPr>
        <w:jc w:val="both"/>
      </w:pPr>
      <w:r>
        <w:t>„Das ist von außen eingebracht worden.“</w:t>
      </w:r>
    </w:p>
    <w:p>
      <w:pPr>
        <w:jc w:val="both"/>
      </w:pPr>
      <w:r>
        <w:t>Rhen beugte sich vor. „Das Mittel?“</w:t>
      </w:r>
    </w:p>
    <w:p>
      <w:pPr>
        <w:jc w:val="both"/>
      </w:pPr>
      <w:r>
        <w:t>„Möglicherweise. Wir vergleichen es später.“</w:t>
      </w:r>
    </w:p>
    <w:p>
      <w:pPr>
        <w:jc w:val="both"/>
      </w:pPr>
      <w:r>
        <w:t>Je näher die Untersuchung dem Brustbein kam, desto dichter lagen die dunklen Stränge. Einige hatten sich zwischen den Rippen hindurchgezogen. Dahinter saß ihr gemeinsamer Ursprung. Das Herz war reglos. Um seinen oberen Teil hatte sich eine harte, ungleichmäßige Kruste gebildet. Zwischen schwarzen Ablagerungen lagen blassgelbe Einschlüsse, kaum größer als grobes Salz. Triss sah zum Stein des Kontrollstabs.</w:t>
      </w:r>
    </w:p>
    <w:p>
      <w:pPr>
        <w:jc w:val="both"/>
      </w:pPr>
      <w:r>
        <w:t>„Haltet ihn etwas näher. Ohne den Befehl zu ändern.“</w:t>
      </w:r>
    </w:p>
    <w:p>
      <w:pPr>
        <w:jc w:val="both"/>
      </w:pPr>
      <w:r>
        <w:t>Minthara trat heran. In der Kruste flackerte gelbes Licht auf. Die Einschlüsse leuchteten mit dem Stab; feine Linien setzten sich von dort in die dunklen Verzweigungen fort. Rhen wich zurück und stieß mit der Hüfte gegen den Tisch.</w:t>
      </w:r>
    </w:p>
    <w:p>
      <w:pPr>
        <w:jc w:val="both"/>
      </w:pPr>
      <w:r>
        <w:t>„Das habe ich nicht gewusst.“</w:t>
      </w:r>
    </w:p>
    <w:p>
      <w:pPr>
        <w:jc w:val="both"/>
      </w:pPr>
      <w:r>
        <w:t>Niemand antwortete ihr.</w:t>
      </w:r>
    </w:p>
    <w:p>
      <w:pPr>
        <w:spacing w:before="160" w:after="160"/>
        <w:ind w:firstLine="0"/>
        <w:jc w:val="center"/>
      </w:pPr>
      <w:r>
        <w:t>✦</w:t>
      </w:r>
    </w:p>
    <w:p>
      <w:pPr>
        <w:ind w:firstLine="0"/>
        <w:jc w:val="both"/>
      </w:pPr>
      <w:r>
        <w:t>Triss prüfte zunächst einen kleinen, bereits gelösten Splitter. In der Nähe des Stabs reagierte er noch, schwach und kurz. Als sie ihn weiter fortlegte, erlosch der Schein.</w:t>
      </w:r>
    </w:p>
    <w:p>
      <w:pPr>
        <w:jc w:val="both"/>
      </w:pPr>
      <w:r>
        <w:t>„Das erklärt, warum sie den Befehlen folgen“, sagte sie. „Aber noch nicht, weshalb sie ohne Befehl weitergehen.“</w:t>
      </w:r>
    </w:p>
    <w:p>
      <w:pPr>
        <w:jc w:val="both"/>
      </w:pPr>
      <w:r>
        <w:t>Minthara entspannte den Schaft für einen Augenblick. Der Tote spannte seine Arme gegen die Fesseln. Im geöffneten Brustkorb blieb ein schwaches Flackern zurück, obwohl der Kontrollstein nun dunkel war. Triss beobachtete es bis zum nächsten Impuls. Dann ließ sie Minthara den Befehl erneuern.</w:t>
      </w:r>
    </w:p>
    <w:p>
      <w:pPr>
        <w:jc w:val="both"/>
      </w:pPr>
      <w:r>
        <w:t>Die weitere Untersuchung löste nach und nach die Verbindung zwischen der verkrusteten Masse und den umliegenden Strängen. Mit jeder durchtrennten Verbindung verlor der Körper Beweglichkeit. Zuerst hingen die Finger schlaff herab. Dann gab ein Knie nach. Als der letzte kräftige Strang getrennt war, sackte der Kopf auf die Brust. Minthara hielt den Stab weiter gespannt.</w:t>
      </w:r>
    </w:p>
    <w:p>
      <w:pPr>
        <w:jc w:val="both"/>
      </w:pPr>
      <w:r>
        <w:t>„Stillhalten.“</w:t>
      </w:r>
    </w:p>
    <w:p>
      <w:pPr>
        <w:jc w:val="both"/>
      </w:pPr>
      <w:r>
        <w:t>Keine sichtbare Reaktion.</w:t>
      </w:r>
    </w:p>
    <w:p>
      <w:pPr>
        <w:jc w:val="both"/>
      </w:pPr>
      <w:r>
        <w:t>„Kopf heben.“</w:t>
      </w:r>
    </w:p>
    <w:p>
      <w:pPr>
        <w:jc w:val="both"/>
      </w:pPr>
      <w:r>
        <w:t>Nichts. Triss wartete, ehe sie die Masse in einer flachen irdenen Schale ablegen ließ. Dann untersuchte sie Brustkorb und Hals erneut.</w:t>
      </w:r>
    </w:p>
    <w:p>
      <w:pPr>
        <w:jc w:val="both"/>
      </w:pPr>
      <w:r>
        <w:t>„Jetzt den Stab lösen.“</w:t>
      </w:r>
    </w:p>
    <w:p>
      <w:pPr>
        <w:jc w:val="both"/>
      </w:pPr>
      <w:r>
        <w:t>Minthara tat es. Der Körper blieb reglos. Sie warteten deutlich länger als nach dem Lebenskraftentzug. Diesmal kehrte keine Bewegung zurück. In der Schale glomm jedoch noch immer, in unregelmäßigen Abständen, ein blassgelber Punkt.</w:t>
      </w:r>
    </w:p>
    <w:p>
      <w:pPr>
        <w:spacing w:before="160" w:after="160"/>
        <w:ind w:firstLine="0"/>
        <w:jc w:val="center"/>
      </w:pPr>
      <w:r>
        <w:t>✦</w:t>
      </w:r>
    </w:p>
    <w:p>
      <w:pPr>
        <w:ind w:firstLine="0"/>
        <w:jc w:val="both"/>
      </w:pPr>
      <w:r>
        <w:t>Triss setzte sich auf den Schemel. Sie betrachtete erst den Toten, dann die Schale.</w:t>
      </w:r>
    </w:p>
    <w:p>
      <w:pPr>
        <w:jc w:val="both"/>
      </w:pPr>
      <w:r>
        <w:t>„Wir haben ihn stillgelegt.“</w:t>
      </w:r>
    </w:p>
    <w:p>
      <w:pPr>
        <w:jc w:val="both"/>
      </w:pPr>
      <w:r>
        <w:t>Minthara stellte den Stab ab.</w:t>
      </w:r>
    </w:p>
    <w:p>
      <w:pPr>
        <w:jc w:val="both"/>
      </w:pPr>
      <w:r>
        <w:t>„Und das da?“</w:t>
      </w:r>
    </w:p>
    <w:p>
      <w:pPr>
        <w:jc w:val="both"/>
      </w:pPr>
      <w:r>
        <w:t>„Ist noch tätig. Außerhalb des Körpers.“</w:t>
      </w:r>
    </w:p>
    <w:p>
      <w:pPr>
        <w:jc w:val="both"/>
      </w:pPr>
      <w:r>
        <w:t>Triss zog die kleinen Proben auf dem Leinen näher.</w:t>
      </w:r>
    </w:p>
    <w:p>
      <w:pPr>
        <w:jc w:val="both"/>
      </w:pPr>
      <w:r>
        <w:t>„Der Entzug hat die Kraft genommen, die dem Körper gerade zur Verfügung stand. Diese Masse hat anschließend neue geliefert. Erst als wir ihre Verbindungen getrennt haben, konnte sie ihn nicht mehr bewegen.“</w:t>
      </w:r>
    </w:p>
    <w:p>
      <w:pPr>
        <w:jc w:val="both"/>
      </w:pPr>
      <w:r>
        <w:t>Sie hob den Blick zu Skarra.</w:t>
      </w:r>
    </w:p>
    <w:p>
      <w:pPr>
        <w:jc w:val="both"/>
      </w:pPr>
      <w:r>
        <w:t>„Das ist ein brauchbarer Unterschied. Wir mussten weder den ganzen Körper zerstören noch dauerhaft einen Stab auf ihn richten.“</w:t>
      </w:r>
    </w:p>
    <w:p>
      <w:pPr>
        <w:jc w:val="both"/>
      </w:pPr>
      <w:r>
        <w:t>„Kann das wieder anwachsen?“, fragte Rhen.</w:t>
      </w:r>
    </w:p>
    <w:p>
      <w:pPr>
        <w:jc w:val="both"/>
      </w:pPr>
      <w:r>
        <w:t>„Das weiß ich nicht. Deshalb bleibt beides gesichert.“</w:t>
      </w:r>
    </w:p>
    <w:p>
      <w:pPr>
        <w:jc w:val="both"/>
      </w:pPr>
      <w:r>
        <w:t>Triss legte eine umgedrehte zweite Schale über die erste.</w:t>
      </w:r>
    </w:p>
    <w:p>
      <w:pPr>
        <w:jc w:val="both"/>
      </w:pPr>
      <w:r>
        <w:t>„Als Nächstes würde ich die dunklen Ablagerungen mit Eurem hellen Fläschchen vergleichen. Und Bram äußerlich untersuchen. Wenn er dieselben Stränge hat, wissen wir, wonach wir suchen müssen.“</w:t>
      </w:r>
    </w:p>
    <w:p>
      <w:pPr>
        <w:jc w:val="both"/>
      </w:pPr>
      <w:r>
        <w:t>Aus dem oberen Stock kam Briennes Stimme.</w:t>
      </w:r>
    </w:p>
    <w:p>
      <w:pPr>
        <w:jc w:val="both"/>
      </w:pPr>
      <w:r>
        <w:t>„Dann komme ich herunter.“</w:t>
      </w:r>
    </w:p>
    <w:p>
      <w:pPr>
        <w:jc w:val="both"/>
      </w:pPr>
      <w:r>
        <w:t>„Das war sehr aufschlussreich! Das zeigt uns ihre wichtigste Schwäche auf: Zerstört man die Brust, kann sie aufhalten, vielleicht sogar außer Gefecht setzen. Allerdings erklärt es noch nicht, warum Bram sich anders verhalten hat. Er zeigte sich widerstandsfähiger gegen den Kontrollstab.“ Sie blickte zu Rhen. „Nun zu Euch … Mutter Rhen … was ist Eure Geschichte in diesem makabren Spielchen der Abtei? Und wagt es nicht, uns anzulügen. Minthara hier ist eine Drow. Ich bin sicher, sie hat ein gutes Gespür für Spielchen, Ränke und Lügen anderer.“</w:t>
      </w:r>
    </w:p>
    <w:p>
      <w:pPr>
        <w:jc w:val="both"/>
      </w:pPr>
      <w:r>
        <w:t>Minthara zog einen Stuhl heran und setzte sich Rhen gegenüber.</w:t>
      </w:r>
    </w:p>
    <w:p>
      <w:pPr>
        <w:jc w:val="both"/>
      </w:pPr>
      <w:r>
        <w:t>„Vor allem habe ich ein gutes Gedächtnis. Ihr solltet Euch merken, was Ihr uns erzählt.“</w:t>
      </w:r>
    </w:p>
    <w:p>
      <w:pPr>
        <w:jc w:val="both"/>
      </w:pPr>
      <w:r>
        <w:t>Rhen sah auf ihre gewaschenen Hände. Unter einem Fingernagel saß noch Blut.</w:t>
      </w:r>
    </w:p>
    <w:p>
      <w:pPr>
        <w:jc w:val="both"/>
      </w:pPr>
      <w:r>
        <w:t>„Ich bin vor sieben Wochen nach Dornwacht gekommen. Mit sechs Kranken und einem Wagen, der unterwegs ein Rad verloren hatte.“</w:t>
      </w:r>
    </w:p>
    <w:p>
      <w:pPr>
        <w:jc w:val="both"/>
      </w:pPr>
      <w:r>
        <w:t>Sie hob den Blick.</w:t>
      </w:r>
    </w:p>
    <w:p>
      <w:pPr>
        <w:jc w:val="both"/>
      </w:pPr>
      <w:r>
        <w:t>„Das Siechenhaus in Veyr war geschlossen worden. Der Rat wollte uns außerhalb der Stadt haben. Fieber, zu viele Betten, zu wenig Geld. Einer meiner Kranken hatte einen Bruder in einem Dorf nördlich der Abtei. Wir wollten zu ihm.“</w:t>
      </w:r>
    </w:p>
    <w:p>
      <w:pPr>
        <w:jc w:val="both"/>
      </w:pPr>
      <w:r>
        <w:t>„Und bliebt stattdessen dort“, sagte Triss.</w:t>
      </w:r>
    </w:p>
    <w:p>
      <w:pPr>
        <w:jc w:val="both"/>
      </w:pPr>
      <w:r>
        <w:t>„Es wurde dunkel. Zwei konnten nicht mehr sitzen. Dornwacht hatte ein Dach, einen Brunnen und Menschen, die uns hereinließen.“</w:t>
      </w:r>
    </w:p>
    <w:p>
      <w:pPr>
        <w:jc w:val="both"/>
      </w:pPr>
      <w:r>
        <w:t>Rhen rieb mit dem Daumen über ihren Handrücken.</w:t>
      </w:r>
    </w:p>
    <w:p>
      <w:pPr>
        <w:jc w:val="both"/>
      </w:pPr>
      <w:r>
        <w:t>„Prior Severin gab uns eine Kammer. Brot. Brennholz. Er verlangte zunächst nichts.“</w:t>
      </w:r>
    </w:p>
    <w:p>
      <w:pPr>
        <w:jc w:val="both"/>
      </w:pPr>
      <w:r>
        <w:t>Bei dem Namen sah Minthara kurz zu Triss.</w:t>
      </w:r>
    </w:p>
    <w:p>
      <w:pPr>
        <w:jc w:val="both"/>
      </w:pPr>
      <w:r>
        <w:t>„Wann änderte sich das?“</w:t>
      </w:r>
    </w:p>
    <w:p>
      <w:pPr>
        <w:jc w:val="both"/>
      </w:pPr>
      <w:r>
        <w:t>„Als die ersten Toten kamen.“</w:t>
      </w:r>
    </w:p>
    <w:p>
      <w:pPr>
        <w:jc w:val="both"/>
      </w:pPr>
      <w:r>
        <w:t>Rhen zog den Stuhl etwas näher an den Tisch.</w:t>
      </w:r>
    </w:p>
    <w:p>
      <w:pPr>
        <w:jc w:val="both"/>
      </w:pPr>
      <w:r>
        <w:t>„Einer meiner Kranken starb in der dritten Nacht. Am Morgen bewegte er sich wieder. Ich dachte …“</w:t>
      </w:r>
    </w:p>
    <w:p>
      <w:pPr>
        <w:jc w:val="both"/>
      </w:pPr>
      <w:r>
        <w:t>Sie brach ab.</w:t>
      </w:r>
    </w:p>
    <w:p>
      <w:pPr>
        <w:jc w:val="both"/>
      </w:pPr>
      <w:r>
        <w:t>„Dass er nicht tot gewesen sei“, sagte Triss.</w:t>
      </w:r>
    </w:p>
    <w:p>
      <w:pPr>
        <w:jc w:val="both"/>
      </w:pPr>
      <w:r>
        <w:t>Rhen nickte.</w:t>
      </w:r>
    </w:p>
    <w:p>
      <w:pPr>
        <w:jc w:val="both"/>
      </w:pPr>
      <w:r>
        <w:t>„Cael ließ mich nicht zu ihm. Er sagte, es sei gefährlich. Später sah ich ihn im Hof. Er trug Steine.“</w:t>
      </w:r>
    </w:p>
    <w:p>
      <w:pPr>
        <w:jc w:val="both"/>
      </w:pPr>
      <w:r>
        <w:t>Im Raum blieb es still.</w:t>
      </w:r>
    </w:p>
    <w:p>
      <w:pPr>
        <w:jc w:val="both"/>
      </w:pPr>
      <w:r>
        <w:t>„Severin erklärte mir, unter der Abtei sei etwas geweckt worden. Er brauche Leute, um es freizulegen und unschädlich zu machen. Die Toten könnten dort arbeiten, wo Lebende krank würden.“</w:t>
      </w:r>
    </w:p>
    <w:p>
      <w:pPr>
        <w:jc w:val="both"/>
      </w:pPr>
      <w:r>
        <w:t>„Und Ihr habt ihm geglaubt“, sagte Minthara.</w:t>
      </w:r>
    </w:p>
    <w:p>
      <w:pPr>
        <w:jc w:val="both"/>
      </w:pPr>
      <w:r>
        <w:t>„Ich hatte einen Mann gesehen, der vor seinem Tod nicht einmal seinen Becher halten konnte. Nun schleppte er einen Stein, den ich kaum vom Boden bekommen hätte.“</w:t>
      </w:r>
    </w:p>
    <w:p>
      <w:pPr>
        <w:jc w:val="both"/>
      </w:pPr>
      <w:r>
        <w:t>„Das war keine Heilung“, sagte Triss.</w:t>
      </w:r>
    </w:p>
    <w:p>
      <w:pPr>
        <w:jc w:val="both"/>
      </w:pPr>
      <w:r>
        <w:t>„Nein.“</w:t>
      </w:r>
    </w:p>
    <w:p>
      <w:pPr>
        <w:jc w:val="both"/>
      </w:pPr>
      <w:r>
        <w:t>Rhen sprach das Wort deutlich aus.</w:t>
      </w:r>
    </w:p>
    <w:p>
      <w:pPr>
        <w:jc w:val="both"/>
      </w:pPr>
      <w:r>
        <w:t>„Aber damals wollte ich es für den Anfang einer halten.“</w:t>
      </w:r>
    </w:p>
    <w:p>
      <w:pPr>
        <w:spacing w:before="160" w:after="160"/>
        <w:ind w:firstLine="0"/>
        <w:jc w:val="center"/>
      </w:pPr>
      <w:r>
        <w:t>✦</w:t>
      </w:r>
    </w:p>
    <w:p>
      <w:pPr>
        <w:ind w:firstLine="0"/>
        <w:jc w:val="both"/>
      </w:pPr>
      <w:r>
        <w:t>Ihre ersten Aufgaben waren Verbände, Mahlzeiten und die Versorgung der Arbeiter gewesen. Dann hatte Severin sie gebeten, weitere Verstorbene abzuholen. Er gab ihr Geld für die Familien und einen Stab für die Fahrt.</w:t>
      </w:r>
    </w:p>
    <w:p>
      <w:pPr>
        <w:jc w:val="both"/>
      </w:pPr>
      <w:r>
        <w:t>„Ich sagte mir, dass die Körper niemandem mehr nützten. Dass die Familien wenigstens etwas bekamen.“</w:t>
      </w:r>
    </w:p>
    <w:p>
      <w:pPr>
        <w:jc w:val="both"/>
      </w:pPr>
      <w:r>
        <w:t>„Und wenn die Familien nicht verkaufen wollten?“, fragte Minthara.</w:t>
      </w:r>
    </w:p>
    <w:p>
      <w:pPr>
        <w:jc w:val="both"/>
      </w:pPr>
      <w:r>
        <w:t>Rhen blickte zur Mühlentür.</w:t>
      </w:r>
    </w:p>
    <w:p>
      <w:pPr>
        <w:jc w:val="both"/>
      </w:pPr>
      <w:r>
        <w:t>„Am Anfang fuhren wir weiter.“</w:t>
      </w:r>
    </w:p>
    <w:p>
      <w:pPr>
        <w:jc w:val="both"/>
      </w:pPr>
      <w:r>
        <w:t>„Am Anfang.“</w:t>
      </w:r>
    </w:p>
    <w:p>
      <w:pPr>
        <w:jc w:val="both"/>
      </w:pPr>
      <w:r>
        <w:t>„Später bekamen die Wagenführer Listen. Manche Gräber waren bereits geöffnet, wenn ich ankam. Manchmal warteten andere mit der Ladung am Weg.“</w:t>
      </w:r>
    </w:p>
    <w:p>
      <w:pPr>
        <w:jc w:val="both"/>
      </w:pPr>
      <w:r>
        <w:t>Triss lehnte sich vor.</w:t>
      </w:r>
    </w:p>
    <w:p>
      <w:pPr>
        <w:jc w:val="both"/>
      </w:pPr>
      <w:r>
        <w:t>„Wer hat die Listen geschrieben?“</w:t>
      </w:r>
    </w:p>
    <w:p>
      <w:pPr>
        <w:jc w:val="both"/>
      </w:pPr>
      <w:r>
        <w:t>„Der Prior. Cael vermerkte daneben, welche Körper er brauchen konnte.“</w:t>
      </w:r>
    </w:p>
    <w:p>
      <w:pPr>
        <w:jc w:val="both"/>
      </w:pPr>
      <w:r>
        <w:t>„Wann kamen die lebenden Gefangenen hinzu?“</w:t>
      </w:r>
    </w:p>
    <w:p>
      <w:pPr>
        <w:jc w:val="both"/>
      </w:pPr>
      <w:r>
        <w:t>Rhen antwortete nicht sofort. Minthara wartete.</w:t>
      </w:r>
    </w:p>
    <w:p>
      <w:pPr>
        <w:jc w:val="both"/>
      </w:pPr>
      <w:r>
        <w:t>„Vor zwölf Tagen.“</w:t>
      </w:r>
    </w:p>
    <w:p>
      <w:pPr>
        <w:jc w:val="both"/>
      </w:pPr>
      <w:r>
        <w:t>„Ihr erinnert Euch genau.“</w:t>
      </w:r>
    </w:p>
    <w:p>
      <w:pPr>
        <w:jc w:val="both"/>
      </w:pPr>
      <w:r>
        <w:t>„Eine Frau sprang vom Wagen. Sie brach sich den Knöchel und kroch trotzdem weiter.“</w:t>
      </w:r>
    </w:p>
    <w:p>
      <w:pPr>
        <w:jc w:val="both"/>
      </w:pPr>
      <w:r>
        <w:t>Jann saß an der Wand. Er hielt den Kopf gesenkt.</w:t>
      </w:r>
    </w:p>
    <w:p>
      <w:pPr>
        <w:jc w:val="both"/>
      </w:pPr>
      <w:r>
        <w:t>„Wir holten sie zurück“, sagte Rhen. „Danach bekam ich die Schlafmittel.“</w:t>
      </w:r>
    </w:p>
    <w:p>
      <w:pPr>
        <w:jc w:val="both"/>
      </w:pPr>
      <w:r>
        <w:t>Von der Treppe kam ein leises Knarren. Brienne stand auf der untersten Stufe.</w:t>
      </w:r>
    </w:p>
    <w:p>
      <w:pPr>
        <w:jc w:val="both"/>
      </w:pPr>
      <w:r>
        <w:t>„Ihr habt sie behandelt, damit man sie weiter verschleppen konnte.“</w:t>
      </w:r>
    </w:p>
    <w:p>
      <w:pPr>
        <w:jc w:val="both"/>
      </w:pPr>
      <w:r>
        <w:t>Rhen sah sie an.</w:t>
      </w:r>
    </w:p>
    <w:p>
      <w:pPr>
        <w:jc w:val="both"/>
      </w:pPr>
      <w:r>
        <w:t>„Ja.“</w:t>
      </w:r>
    </w:p>
    <w:p>
      <w:pPr>
        <w:jc w:val="both"/>
      </w:pPr>
      <w:r>
        <w:t>Brienne kam nicht näher.</w:t>
      </w:r>
    </w:p>
    <w:p>
      <w:pPr>
        <w:spacing w:before="160" w:after="160"/>
        <w:ind w:firstLine="0"/>
        <w:jc w:val="center"/>
      </w:pPr>
      <w:r>
        <w:t>✦</w:t>
      </w:r>
    </w:p>
    <w:p>
      <w:pPr>
        <w:ind w:firstLine="0"/>
        <w:jc w:val="both"/>
      </w:pPr>
      <w:r>
        <w:t>„Was hält Euch dort?“, fragte Triss schließlich.</w:t>
      </w:r>
    </w:p>
    <w:p>
      <w:pPr>
        <w:jc w:val="both"/>
      </w:pPr>
      <w:r>
        <w:t>„Drei von den sechs, die ich mitgebracht habe, leben noch. Einer ist ein Junge. Sie sind in der Krankenstube.“</w:t>
      </w:r>
    </w:p>
    <w:p>
      <w:pPr>
        <w:jc w:val="both"/>
      </w:pPr>
      <w:r>
        <w:t>Minthara legte die Hände auf ihre Knie.</w:t>
      </w:r>
    </w:p>
    <w:p>
      <w:pPr>
        <w:jc w:val="both"/>
      </w:pPr>
      <w:r>
        <w:t>„Hat Severin Euch gedroht, ihnen etwas anzutun?“</w:t>
      </w:r>
    </w:p>
    <w:p>
      <w:pPr>
        <w:jc w:val="both"/>
      </w:pPr>
      <w:r>
        <w:t>„Er sagte, ihre Versorgung hänge davon ab, dass jeder seinen Beitrag leiste.“</w:t>
      </w:r>
    </w:p>
    <w:p>
      <w:pPr>
        <w:jc w:val="both"/>
      </w:pPr>
      <w:r>
        <w:t>„Das war nicht meine Frage.“</w:t>
      </w:r>
    </w:p>
    <w:p>
      <w:pPr>
        <w:jc w:val="both"/>
      </w:pPr>
      <w:r>
        <w:t>Rhen schluckte.</w:t>
      </w:r>
    </w:p>
    <w:p>
      <w:pPr>
        <w:jc w:val="both"/>
      </w:pPr>
      <w:r>
        <w:t>„Nein. Nicht ausdrücklich.“</w:t>
      </w:r>
    </w:p>
    <w:p>
      <w:pPr>
        <w:jc w:val="both"/>
      </w:pPr>
      <w:r>
        <w:t>„Dann wissen wir bisher, was Ihr befürchtet. Noch nicht, was er tun würde.“</w:t>
      </w:r>
    </w:p>
    <w:p>
      <w:pPr>
        <w:jc w:val="both"/>
      </w:pPr>
      <w:r>
        <w:t>Rhen nickte langsam. Der Unterschied schien ihr nicht angenehm zu sein. Skarra hatte Bram erwähnt. Triss griff den Punkt wieder auf.</w:t>
      </w:r>
    </w:p>
    <w:p>
      <w:pPr>
        <w:jc w:val="both"/>
      </w:pPr>
      <w:r>
        <w:t>„Habt Ihr ihn in der Abtei gesehen? Tomans Vater. Den Mann, den Edrin herbringen sollte.“</w:t>
      </w:r>
    </w:p>
    <w:p>
      <w:pPr>
        <w:jc w:val="both"/>
      </w:pPr>
      <w:r>
        <w:t>„Nein. Diese Ladung kam aus den Dörfern. Er war noch nicht bei Cael.“</w:t>
      </w:r>
    </w:p>
    <w:p>
      <w:pPr>
        <w:jc w:val="both"/>
      </w:pPr>
      <w:r>
        <w:t>Edrin richtete sich auf seiner Treppenstufe auf.</w:t>
      </w:r>
    </w:p>
    <w:p>
      <w:pPr>
        <w:jc w:val="both"/>
      </w:pPr>
      <w:r>
        <w:t>„Er war schon wach, als Harl ihn brachte. Ich habe ihm nichts gegeben.“</w:t>
      </w:r>
    </w:p>
    <w:p>
      <w:pPr>
        <w:jc w:val="both"/>
      </w:pPr>
      <w:r>
        <w:t>Triss betrachtete die abgedeckte Schale.</w:t>
      </w:r>
    </w:p>
    <w:p>
      <w:pPr>
        <w:jc w:val="both"/>
      </w:pPr>
      <w:r>
        <w:t>„Dann dürfen wir die Behandlung dieser beiden Wagenleichen nicht einfach auf Bram übertragen. Die Plage kann Tote erheben, bevor Cael sie bearbeitet.“</w:t>
      </w:r>
    </w:p>
    <w:p>
      <w:pPr>
        <w:jc w:val="both"/>
      </w:pPr>
      <w:r>
        <w:t>„Vielleicht erklärt das seinen Widerstand“, sagte Brienne.</w:t>
      </w:r>
    </w:p>
    <w:p>
      <w:pPr>
        <w:jc w:val="both"/>
      </w:pPr>
      <w:r>
        <w:t>„Vielleicht“, erwiderte Triss. „Wir müssen ihn noch untersuchen.“</w:t>
      </w:r>
    </w:p>
    <w:p>
      <w:pPr>
        <w:jc w:val="both"/>
      </w:pPr>
      <w:r>
        <w:t>Minthara wandte sich wieder Rhen zu.</w:t>
      </w:r>
    </w:p>
    <w:p>
      <w:pPr>
        <w:jc w:val="both"/>
      </w:pPr>
      <w:r>
        <w:t>„Ihr habt Zweifel gehabt und seid trotzdem weitergefahren. Jetzt seid Ihr gefangen. Was bietet Ihr uns außer einer Geschichte, die Euch verständlicher machen soll?“</w:t>
      </w:r>
    </w:p>
    <w:p>
      <w:pPr>
        <w:jc w:val="both"/>
      </w:pPr>
      <w:r>
        <w:t>Rhen hob das Kinn.</w:t>
      </w:r>
    </w:p>
    <w:p>
      <w:pPr>
        <w:jc w:val="both"/>
      </w:pPr>
      <w:r>
        <w:t>„Ich kenne den Hof und die Krankenstube. Ich weiß, wann das Wirtschaftstor besetzt ist. Und ich kann Cael dazu bringen, herauszukommen, ohne dass Ihr erst die ganze Abtei stürmen müsst.“</w:t>
      </w:r>
    </w:p>
    <w:p>
      <w:pPr>
        <w:jc w:val="both"/>
      </w:pPr>
      <w:r>
        <w:t>Sie blickte zu Skarra.</w:t>
      </w:r>
    </w:p>
    <w:p>
      <w:pPr>
        <w:jc w:val="both"/>
      </w:pPr>
      <w:r>
        <w:t>„Aber wenn Ihr mich benutzt, um hineinzukommen, will ich, dass Ihr nach den drei Kranken seht. Ich führe Euch hin. Ich verlange nicht, dass Ihr Severin glaubt.“</w:t>
      </w:r>
    </w:p>
    <w:p>
      <w:pPr>
        <w:pStyle w:val="BookChapter"/>
        <w:pageBreakBefore/>
      </w:pPr>
      <w:r>
        <w:t>KAPITEL 8</w:t>
        <w:br/>
        <w:t>Die fünf vor der Mühle</w:t>
      </w:r>
    </w:p>
    <w:p>
      <w:pPr>
        <w:ind w:firstLine="0"/>
        <w:jc w:val="both"/>
      </w:pPr>
      <w:r>
        <w:t>Skarra sah zuerst Triss an, dann Minthara, dann Brienne. „Holt bitte Magrat herunter. Mutter Rhen soll sich um die Verletzten oben kümmern — eine gute Gelegenheit, ihren guten Willen zu beweisen. Anschließend würde ich Euch alle gern draußen vor der Mühle sprechen.“ Brienne nickte und ging die Treppe hinauf. Rhen erhob sich. „Berold braucht—“</w:t>
      </w:r>
    </w:p>
    <w:p>
      <w:pPr>
        <w:jc w:val="both"/>
      </w:pPr>
      <w:r>
        <w:t>„Ich bleibe bei ihm, bis Ihr oben alles gesehen habt“, sagte Triss. „Dann könnt Ihr entscheiden, wen Ihr zuerst versorgt.“</w:t>
      </w:r>
    </w:p>
    <w:p>
      <w:pPr>
        <w:jc w:val="both"/>
      </w:pPr>
      <w:r>
        <w:t>Sie hielt Rhen den Wasserkrug hin. Die Frau nahm ihn und folgte Brienne. Minthara trat zu Jann und den beiden gefesselten Wachen.</w:t>
      </w:r>
    </w:p>
    <w:p>
      <w:pPr>
        <w:jc w:val="both"/>
      </w:pPr>
      <w:r>
        <w:t>„Ihr bleibt hier. Falls oben jemand ruft, ruft Ihr uns. Sonst bleibt Ihr ebenfalls hier.“</w:t>
      </w:r>
    </w:p>
    <w:p>
      <w:pPr>
        <w:jc w:val="both"/>
      </w:pPr>
      <w:r>
        <w:t>Jann nickte. Harl blickte zur abgedeckten Schale auf dem Tisch und sagte nichts. Wenig später kam Magrat herunter. Sie hatte die Ärmel hochgeschoben und wischte sich die Hände an einem Tuch ab.</w:t>
      </w:r>
    </w:p>
    <w:p>
      <w:pPr>
        <w:jc w:val="both"/>
      </w:pPr>
      <w:r>
        <w:t>„Marta kann wieder ordentlich sprechen. Der Mann mit dem verbundenen Arm schläft noch, aber seine Atmung ist besser.“</w:t>
      </w:r>
    </w:p>
    <w:p>
      <w:pPr>
        <w:jc w:val="both"/>
      </w:pPr>
      <w:r>
        <w:t>Sie sah zur Treppe zurück.</w:t>
      </w:r>
    </w:p>
    <w:p>
      <w:pPr>
        <w:jc w:val="both"/>
      </w:pPr>
      <w:r>
        <w:t>„Rhen weiß, was sie tut. Das sagt uns allerdings nur etwas über ihre Heilkunde.“</w:t>
      </w:r>
    </w:p>
    <w:p>
      <w:pPr>
        <w:spacing w:before="160" w:after="160"/>
        <w:ind w:firstLine="0"/>
        <w:jc w:val="center"/>
      </w:pPr>
      <w:r>
        <w:t>✦</w:t>
      </w:r>
    </w:p>
    <w:p>
      <w:pPr>
        <w:ind w:firstLine="0"/>
        <w:jc w:val="both"/>
      </w:pPr>
      <w:r>
        <w:t>Vor der Mühle war es kalt geworden. Durch die Wolken fiel ein schmaler Streifen Mondlicht auf den verlassenen Karren. Vom Inneren drangen gedämpfte Stimmen und das gelegentliche Scharren des gefesselten Untoten.</w:t>
      </w:r>
    </w:p>
    <w:p>
      <w:pPr>
        <w:jc w:val="both"/>
      </w:pPr>
      <w:r>
        <w:t>Brienne zog die Tür hinter sich an, ohne sie ganz zu schließen. Triss blieb nahe genug, um einen Ruf zu hören. Minthara stellte sich seitlich zum Weg; Magrat wickelte das Tuch zusammen und steckte es in ihren Gürtel. Skarra sah in die Runde.</w:t>
      </w:r>
    </w:p>
    <w:p>
      <w:pPr>
        <w:jc w:val="both"/>
      </w:pPr>
      <w:r>
        <w:t>„Ich traue der Mutter nicht … Was schlagt Ihr vor …“</w:t>
      </w:r>
    </w:p>
    <w:p>
      <w:pPr>
        <w:jc w:val="both"/>
      </w:pPr>
      <w:r>
        <w:t>Die vier Frauen standen bei ihr und hörten zu.</w:t>
      </w:r>
    </w:p>
    <w:p>
      <w:pPr>
        <w:jc w:val="both"/>
      </w:pPr>
      <w:r>
        <w:t>„Wir prüfen, was sich prüfen lässt“, sagte Triss. „Ihre Geschichte enthält Namen, Räume und Abläufe. Edrin und Jann können wir getrennt danach fragen. Marta ebenfalls — sobald sie kräftig genug ist.“</w:t>
      </w:r>
    </w:p>
    <w:p>
      <w:pPr>
        <w:jc w:val="both"/>
      </w:pPr>
      <w:r>
        <w:t>Minthara verschränkte die Arme.</w:t>
      </w:r>
    </w:p>
    <w:p>
      <w:pPr>
        <w:jc w:val="both"/>
      </w:pPr>
      <w:r>
        <w:t>„Rhen hat erst geredet, nachdem sie verloren hatte. Das macht ihre Angaben nicht wertlos. Aber ihr Angebot verschafft ihr genau das, was sie jetzt braucht: eine Reise zurück in vertrautes Gelände und vier bewaffnete Frauen, die ihre Kranken retten sollen.“</w:t>
      </w:r>
    </w:p>
    <w:p>
      <w:pPr>
        <w:jc w:val="both"/>
      </w:pPr>
      <w:r>
        <w:t>„Fünf“, sagte Magrat.</w:t>
      </w:r>
    </w:p>
    <w:p>
      <w:pPr>
        <w:jc w:val="both"/>
      </w:pPr>
      <w:r>
        <w:t>Minthara sah sie an.</w:t>
      </w:r>
    </w:p>
    <w:p>
      <w:pPr>
        <w:jc w:val="both"/>
      </w:pPr>
      <w:r>
        <w:t>„Ja. Fünf.“</w:t>
      </w:r>
    </w:p>
    <w:p>
      <w:pPr>
        <w:jc w:val="both"/>
      </w:pPr>
      <w:r>
        <w:t>Brienne lehnte eine Schulter an den Türpfosten.</w:t>
      </w:r>
    </w:p>
    <w:p>
      <w:pPr>
        <w:jc w:val="both"/>
      </w:pPr>
      <w:r>
        <w:t>„Ich würde ihr zusagen, nach den Kranken zu sehen. Wenn sie dort sind, brauchen sie Hilfe — unabhängig davon, ob Rhen uns die Wahrheit sagt. Dafür schulden wir ihr weder Freiheit noch Vergebung.“</w:t>
      </w:r>
    </w:p>
    <w:p>
      <w:pPr>
        <w:jc w:val="both"/>
      </w:pPr>
      <w:r>
        <w:t>„Und wenn sie uns durch das Wirtschaftstor in einen Hinterhalt führt?“, fragte Minthara.</w:t>
      </w:r>
    </w:p>
    <w:p>
      <w:pPr>
        <w:jc w:val="both"/>
      </w:pPr>
      <w:r>
        <w:t>„Dann gehen wir nicht durch das Wirtschaftstor.“</w:t>
      </w:r>
    </w:p>
    <w:p>
      <w:pPr>
        <w:jc w:val="both"/>
      </w:pPr>
      <w:r>
        <w:t>Die Drow nickte knapp.</w:t>
      </w:r>
    </w:p>
    <w:p>
      <w:pPr>
        <w:jc w:val="both"/>
      </w:pPr>
      <w:r>
        <w:t>„Das ist auch mein Vorschlag. Sie beschreibt uns die Abtei möglichst genau. Wir sehen sie uns selbst an, bevor dort jemand weiß, dass wir gekommen sind. Rhen bleibt bis dahin unter Bewachung.“</w:t>
      </w:r>
    </w:p>
    <w:p>
      <w:pPr>
        <w:jc w:val="both"/>
      </w:pPr>
      <w:r>
        <w:t>Magrat zog ihren Mantel enger.</w:t>
      </w:r>
    </w:p>
    <w:p>
      <w:pPr>
        <w:jc w:val="both"/>
      </w:pPr>
      <w:r>
        <w:t>„Ihre drei Kranken könnten wirklich der Grund sein, weshalb sie geblieben ist. Sie könnten auch der Grund sein, den sie sich inzwischen erzählt. Beides kann zugleich wahr sein.“</w:t>
      </w:r>
    </w:p>
    <w:p>
      <w:pPr>
        <w:jc w:val="both"/>
      </w:pPr>
      <w:r>
        <w:t>Triss blickte zu ihr.</w:t>
      </w:r>
    </w:p>
    <w:p>
      <w:pPr>
        <w:jc w:val="both"/>
      </w:pPr>
      <w:r>
        <w:t>„Was würdest du tun?“</w:t>
      </w:r>
    </w:p>
    <w:p>
      <w:pPr>
        <w:jc w:val="both"/>
      </w:pPr>
      <w:r>
        <w:t>„Sie weiterarbeiten lassen. Beobachten, wie sie mit den Menschen umgeht, wenn niemand sie ausdrücklich daran erinnert.“ Magrat deutete zur Tür. „Aber ich möchte vorher mit Marta sprechen. Rhen hat uns erzählt, wie sie zur Abtei kam. Marta kann uns erzählen, wie man auf ihren Karren gelangt.“</w:t>
      </w:r>
    </w:p>
    <w:p>
      <w:pPr>
        <w:jc w:val="both"/>
      </w:pPr>
      <w:r>
        <w:t>Für einen Moment hörten sie nur den Wind unter dem Schuppendach. Dann sagte Brienne: „Wir müssen ohnehin erst zurück nach Eibenbrück. Die Befreiten können hier nicht bleiben. Berold auch nicht.“ Minthara verzog leicht den Mund, widersprach aber nicht.</w:t>
      </w:r>
    </w:p>
    <w:p>
      <w:pPr>
        <w:jc w:val="both"/>
      </w:pPr>
      <w:r>
        <w:t>„Und wir brauchen Vorräte für drei Tage nach Norden“, ergänzte Triss. „Rhen erwartete ihre Rückkehr schon morgen Abend. Das passt nicht zu unserer Entfernung.“</w:t>
      </w:r>
    </w:p>
    <w:p>
      <w:pPr>
        <w:jc w:val="both"/>
      </w:pPr>
      <w:r>
        <w:t>„Mit frischen Pferden und längeren Fahrtagen kann es schneller gehen“, sagte Brienne. „Aber fragen sollten wir.“</w:t>
      </w:r>
    </w:p>
    <w:p>
      <w:pPr>
        <w:jc w:val="both"/>
      </w:pPr>
      <w:r>
        <w:t>„Getrennt“, sagte Minthara. „Auch nach Zwischenstationen und Pferdewechseln. Wenn ihre Wagen regelmäßig verkehren, muss es welche geben.“</w:t>
      </w:r>
    </w:p>
    <w:p>
      <w:pPr>
        <w:jc w:val="both"/>
      </w:pPr>
      <w:r>
        <w:t>Triss wandte sich Skarra zu.</w:t>
      </w:r>
    </w:p>
    <w:p>
      <w:pPr>
        <w:jc w:val="both"/>
      </w:pPr>
      <w:r>
        <w:t>„Ich würde Rhen mitnehmen. Bewacht, ohne Stab und ohne Zugriff auf ihre Mittel. Vorher gleichen wir ihre Angaben ab. In der Abtei suchen wir dann zuerst nach etwas, das wir selbst überprüfen können: Krankenstube, Werkstatt, Zugänge.“</w:t>
      </w:r>
    </w:p>
    <w:p>
      <w:pPr>
        <w:jc w:val="both"/>
      </w:pPr>
      <w:r>
        <w:t>„Ich ebenfalls“, sagte Brienne. „Mit der Zusage für die Kranken.“</w:t>
      </w:r>
    </w:p>
    <w:p>
      <w:pPr>
        <w:jc w:val="both"/>
      </w:pPr>
      <w:r>
        <w:t>Magrat nickte langsam. „Nach dem Gespräch mit Marta.“ Minthara betrachtete die drei, dann Skarra.</w:t>
      </w:r>
    </w:p>
    <w:p>
      <w:pPr>
        <w:jc w:val="both"/>
      </w:pPr>
      <w:r>
        <w:t>„Ich bin dafür, sie vorerst mitzunehmen. Aber ich würde ihr ausdrücklich sagen, dass sie uns führt, ohne über unseren Weg zu bestimmen. Und ich möchte Cael lebend erwischen. Er kann uns mehr erklären als eine weitere aufgeschnittene Leiche.“</w:t>
      </w:r>
    </w:p>
    <w:p>
      <w:pPr>
        <w:jc w:val="both"/>
      </w:pPr>
      <w:r>
        <w:t>„Gut, ich bin einverstanden. Magrat sollte mit Marta reden — sie wird sich ihr anvertrauen. Dann bringen wir die Leute und Gefangenen nach Eibenbrück. Es ist ja nicht weit, und wir können den Wagen nutzen. Allerdings brauchen wir ein neues ‚Zugpferd‘. Lasst das meine Sorge sein. Der Wirt und der Dorfvogt werden sich um sie kümmern. Was Bram angeht: Ich bin der Meinung, wir sollten ihn erlösen. Aber wie ich unsere Freundin hier einschätze“ — sie machte eine Kopfbewegung Richtung Brienne — „ist das keine Option. Also wird es Eure Bürde sein, ‚dies da drinnen‘ seinem Sohn zu erklären. Magrat, sind die Verletzten transportfähig?“</w:t>
      </w:r>
    </w:p>
    <w:p>
      <w:pPr>
        <w:jc w:val="both"/>
      </w:pPr>
      <w:r>
        <w:t>Magrat blickte zur Mühlentür.</w:t>
      </w:r>
    </w:p>
    <w:p>
      <w:pPr>
        <w:jc w:val="both"/>
      </w:pPr>
      <w:r>
        <w:t>„Marta ja, wenn sie liegen kann. Der Mann mit dem verbundenen Arm ebenfalls. Die dritte Frau wacht noch nicht richtig auf; bei ihr bleibe ich während der Fahrt.“</w:t>
      </w:r>
    </w:p>
    <w:p>
      <w:pPr>
        <w:jc w:val="both"/>
      </w:pPr>
      <w:r>
        <w:t>Sie zog das Tuch aus ihrem Gürtel und faltete es zwischen den Händen.</w:t>
      </w:r>
    </w:p>
    <w:p>
      <w:pPr>
        <w:jc w:val="both"/>
      </w:pPr>
      <w:r>
        <w:t>„Berold ist der Schwierige. Die Blutung ist gebremst, aber jede Erschütterung kann sie wieder verstärken. Auf dem großen Wagen, mit Decken unter ihm und langsam gefahren, halte ich den Transport für vertretbar. Hier haben wir nichts, was ihm auf Dauer hilft.“</w:t>
      </w:r>
    </w:p>
    <w:p>
      <w:pPr>
        <w:jc w:val="both"/>
      </w:pPr>
      <w:r>
        <w:t>„Dann langsam“, sagte Triss. „Wir haben zwei Wagen. Die Befreiten müssen nicht neben ihren Bewachern liegen.“</w:t>
      </w:r>
    </w:p>
    <w:p>
      <w:pPr>
        <w:jc w:val="both"/>
      </w:pPr>
      <w:r>
        <w:t>Brienne hatte Skarras Bemerkung über Bram schweigend angehört.</w:t>
      </w:r>
    </w:p>
    <w:p>
      <w:pPr>
        <w:jc w:val="both"/>
      </w:pPr>
      <w:r>
        <w:t>„Ich erkläre es Toman.“</w:t>
      </w:r>
    </w:p>
    <w:p>
      <w:pPr>
        <w:jc w:val="both"/>
      </w:pPr>
      <w:r>
        <w:t>Ihre Stimme war fest.</w:t>
      </w:r>
    </w:p>
    <w:p>
      <w:pPr>
        <w:jc w:val="both"/>
      </w:pPr>
      <w:r>
        <w:t>„Aber Ihr schätzt mich nicht ganz richtig ein. Wenn wir seinem Vater keine Ruhe geben können, werde ich mich dem nicht widersetzen. Wir wissen bisher nur nicht genug, um das zu entscheiden.“</w:t>
      </w:r>
    </w:p>
    <w:p>
      <w:pPr>
        <w:jc w:val="both"/>
      </w:pPr>
      <w:r>
        <w:t>Sie sah durch den Türspalt.</w:t>
      </w:r>
    </w:p>
    <w:p>
      <w:pPr>
        <w:jc w:val="both"/>
      </w:pPr>
      <w:r>
        <w:t>„Beim Mann vom Wagen habt Ihr eine Ursache gefunden. Bram haben wir noch nicht untersucht. Wenn derselbe Eingriff ihn stilllegen kann, ohne seinen Körper zu zerstören, möchte ich das versuchen.“</w:t>
      </w:r>
    </w:p>
    <w:p>
      <w:pPr>
        <w:jc w:val="both"/>
      </w:pPr>
      <w:r>
        <w:t>Minthara löste sich von ihrem Platz am Weg.</w:t>
      </w:r>
    </w:p>
    <w:p>
      <w:pPr>
        <w:jc w:val="both"/>
      </w:pPr>
      <w:r>
        <w:t>„Dann kümmern wir uns jetzt um die Rückfahrt. Über Bram sprechen wir im Dorf mit seinem Sohn, statt hier über seinen Kopf hinweg.“</w:t>
      </w:r>
    </w:p>
    <w:p>
      <w:pPr>
        <w:spacing w:before="160" w:after="160"/>
        <w:ind w:firstLine="0"/>
        <w:jc w:val="center"/>
      </w:pPr>
      <w:r>
        <w:t>✦</w:t>
      </w:r>
    </w:p>
    <w:p>
      <w:pPr>
        <w:ind w:firstLine="0"/>
        <w:jc w:val="both"/>
      </w:pPr>
      <w:r>
        <w:t>Magrat ging zu Marta hinauf. Sie setzte sich neben das Lager, stellte ihr einen Becher Wasser in Reichweite und ließ sie zunächst erzählen, wo sie gewesen war, als man sie aufgegriffen hatte. Marta hatte am Vortag Kräuter bei einer Bekannten abgeholt. Auf dem Heimweg war ein Wagen neben ihr stehen geblieben. Ein Mann hatte nach einer Straße gefragt; ein zweiter war hinter ihr aus dem Wagen gestiegen.</w:t>
      </w:r>
    </w:p>
    <w:p>
      <w:pPr>
        <w:jc w:val="both"/>
      </w:pPr>
      <w:r>
        <w:t>An die folgende Strecke erinnerte sie sich kaum. Wohl aber an Harl — und daran, dass er ihr vor der Mühle ein Fläschchen an die Lippen gedrückt hatte. Rhen hatte sie erst hier gesehen. Als Magrat zurückkam, blieb sie unten bei Triss stehen.</w:t>
      </w:r>
    </w:p>
    <w:p>
      <w:pPr>
        <w:jc w:val="both"/>
      </w:pPr>
      <w:r>
        <w:t>„Bei der Entführung kann Marta sie nicht belasten. Entlasten aber auch nicht. Sie hat Harl erkannt.“</w:t>
      </w:r>
    </w:p>
    <w:p>
      <w:pPr>
        <w:jc w:val="both"/>
      </w:pPr>
      <w:r>
        <w:t>Die getrennten Fragen an Edrin und Jann ergaben zumindest bei den überprüfbaren Einzelheiten dasselbe Bild: Caels Werkstatt lag am Wirtschaftshof, die Krankenstube im südlichen Gebäudeflügel. Die Transportwagen wechselten ihre Pferde an einem Gutshof auf der nördlichen Straße. Jann nannte außerdem ein Nachtlager, an dem Rhen regelmäßig Vorräte übernahm.</w:t>
      </w:r>
    </w:p>
    <w:p>
      <w:pPr>
        <w:jc w:val="both"/>
      </w:pPr>
      <w:r>
        <w:t>„Deshalb morgen Abend“, sagte Triss später vor der Tür. „Mit Pferdewechsel und wenig Schlaf. Zu Fuß brauchen wir länger.“</w:t>
      </w:r>
    </w:p>
    <w:p>
      <w:pPr>
        <w:jc w:val="both"/>
      </w:pPr>
      <w:r>
        <w:t>Rhens Geschichte von ihren sechs Kranken konnte keiner von beiden vollständig bestätigen. Jann erinnerte sich jedoch an den Jungen in der Krankenstube. Edrin war nie weiter als bis zum Wirtschaftshof gekommen.</w:t>
      </w:r>
    </w:p>
    <w:p>
      <w:pPr>
        <w:spacing w:before="160" w:after="160"/>
        <w:ind w:firstLine="0"/>
        <w:jc w:val="center"/>
      </w:pPr>
      <w:r>
        <w:t>✦</w:t>
      </w:r>
    </w:p>
    <w:p>
      <w:pPr>
        <w:ind w:firstLine="0"/>
        <w:jc w:val="both"/>
      </w:pPr>
      <w:r>
        <w:t>Brienne und Minthara räumten den größeren Wagen aus. Die leeren Kisten kamen unter das Schuppendach; die Plane wurde wieder befestigt, soweit ihre Risse es erlaubten. Decken, Stroh und die noch brauchbaren Umhänge aus der Mühle polsterten die Ladefläche. Rhen half, Berold umzubetten. Magrat prüfte danach seinen Verband und blieb neben ihm sitzen, bis sicher war, dass die Blutung nicht wieder stärker wurde.</w:t>
      </w:r>
    </w:p>
    <w:p>
      <w:pPr>
        <w:jc w:val="both"/>
      </w:pPr>
      <w:r>
        <w:t>Für die drei Befreiten richtete Triss den kleinen Karren her. Harl und die zweite Wache sollten gefesselt gehen; Jann würde den Wagen lenken. Edrin bekam einen Platz auf dem hinteren Rand, solange seine Beine ihn nicht zuverlässig trugen. Bram blieb gesichert auf einer Decke. Brienne kniete sich neben ihn und betrachtete noch einmal Hals und Hände, ehe sie den Stoff über seine Brust zog.</w:t>
      </w:r>
    </w:p>
    <w:p>
      <w:pPr>
        <w:jc w:val="both"/>
      </w:pPr>
      <w:r>
        <w:t>Der behandelte Untote hing weiterhin am Mühlenpfosten. Seine Bewegungen waren nach der Untersuchung ausgeblieben. Minthara stand bei ihm und der abgedeckten Schale.</w:t>
      </w:r>
    </w:p>
    <w:p>
      <w:pPr>
        <w:jc w:val="both"/>
      </w:pPr>
      <w:r>
        <w:t>„Den Körper können wir hier gesichert lassen. Die Probe nehmen wir mit — gut verschlossen. Cael bekommt Gelegenheit, uns zu erklären, was daraus geworden ist.“</w:t>
      </w:r>
    </w:p>
    <w:p>
      <w:pPr>
        <w:jc w:val="both"/>
      </w:pPr>
      <w:r>
        <w:t>Draußen brachte Triss die beiden Wagen hintereinander auf den Weg. Dann sah sie zu Skarra.</w:t>
      </w:r>
    </w:p>
    <w:p>
      <w:pPr>
        <w:jc w:val="both"/>
      </w:pPr>
      <w:r>
        <w:t>„Wir sind vorbereitet. Was braucht Ihr für unser Zugpferd?“</w:t>
      </w:r>
    </w:p>
    <w:p>
      <w:pPr>
        <w:jc w:val="both"/>
      </w:pPr>
      <w:r>
        <w:t>Skarra verzog einen Mundwinkel zu einem leichten Grinsen, sog erneut scharf Luft ein, schloss die Augen und murmelte: „Grenth …“ Als der bereits bekannte grünliche Schleier um Skarras Hände erschien, trat Triss ein paar Schritte zurück. „Ah … verstehe.“ Ein Stöhnen und Gluckern kam aus dem Erdboden. Da grub sich wieder etwas aus dem Erdreich an die Oberfläche. Wenige Augenblicke später stand ein „Ding“ aus wabbeligem Fleisch auf der Wiese. „Er wird unseren Wagen ziehen, Triss.“</w:t>
      </w:r>
    </w:p>
    <w:p>
      <w:pPr>
        <w:jc w:val="both"/>
      </w:pPr>
      <w:r>
        <w:t>Zuerst schob sich eine breite Hand aus dem Erdreich. Sie hatte zu viele Knöchel und einen Daumen, der aussah, als sei er nachträglich hinzugefügt worden. Die Finger gruben sich in den Rasen. Dann kam die zweite Hand, und mit einem feuchten Reißen zog sich ein massiger Körper aus dem Boden. Der Fleischgolem richtete sich auf.</w:t>
      </w:r>
    </w:p>
    <w:p>
      <w:pPr>
        <w:jc w:val="both"/>
      </w:pPr>
      <w:r>
        <w:t>Über seinen Schultern lagen dicke Wülste blasser Haut. Darunter verschoben sich Muskeln, die auf keine gemeinsame Anatomie Rücksicht nahmen. Sein kleiner Kopf saß tief zwischen ihnen; aus dem Maul ragten ungleich lange Zähne. Ein Horn krümmte sich seitlich nach oben, als habe es während seiner Entstehung die Richtung gewechselt. Er schüttelte Erde von einem Arm.</w:t>
      </w:r>
    </w:p>
    <w:p>
      <w:pPr>
        <w:jc w:val="both"/>
      </w:pPr>
      <w:r>
        <w:t>Ein Stück Rasen blieb auf seiner Schulter liegen. Triss betrachtete ihn von ihrem neuen Standort aus.</w:t>
      </w:r>
    </w:p>
    <w:p>
      <w:pPr>
        <w:jc w:val="both"/>
      </w:pPr>
      <w:r>
        <w:t>„Ja“, sagte sie. „Das sollte reichen.“</w:t>
      </w:r>
    </w:p>
    <w:p>
      <w:pPr>
        <w:jc w:val="both"/>
      </w:pPr>
      <w:r>
        <w:t>Magrat steckte den Kopf unter der Wagenplane hervor.</w:t>
      </w:r>
    </w:p>
    <w:p>
      <w:pPr>
        <w:jc w:val="both"/>
      </w:pPr>
      <w:r>
        <w:t>„Bei einer Anhöhe könnte er vermutlich den Wagen tragen.“</w:t>
      </w:r>
    </w:p>
    <w:p>
      <w:pPr>
        <w:jc w:val="both"/>
      </w:pPr>
      <w:r>
        <w:t>„Wir bleiben beim Ziehen“, erwiderte Brienne.</w:t>
      </w:r>
    </w:p>
    <w:p>
      <w:pPr>
        <w:jc w:val="both"/>
      </w:pPr>
      <w:r>
        <w:t>Minthara ging einmal um den Golem herum. Er folgte ihr mit seinem kleinen Kopf, ohne sich vom Fleck zu bewegen.</w:t>
      </w:r>
    </w:p>
    <w:p>
      <w:pPr>
        <w:jc w:val="both"/>
      </w:pPr>
      <w:r>
        <w:t>„Breite Schultern. Niedriger Schwerpunkt.“</w:t>
      </w:r>
    </w:p>
    <w:p>
      <w:pPr>
        <w:jc w:val="both"/>
      </w:pPr>
      <w:r>
        <w:t>Sie blieb vor ihm stehen.</w:t>
      </w:r>
    </w:p>
    <w:p>
      <w:pPr>
        <w:jc w:val="both"/>
      </w:pPr>
      <w:r>
        <w:t>„Ein angenehmer Wechsel. Endlich jemand, der keine Fragen stellt.“</w:t>
      </w:r>
    </w:p>
    <w:p>
      <w:pPr>
        <w:jc w:val="both"/>
      </w:pPr>
      <w:r>
        <w:t>Jann hatte die Deichsel losgelassen.</w:t>
      </w:r>
    </w:p>
    <w:p>
      <w:pPr>
        <w:jc w:val="both"/>
      </w:pPr>
      <w:r>
        <w:t>„Das soll zwischen die Zugstangen?“</w:t>
      </w:r>
    </w:p>
    <w:p>
      <w:pPr>
        <w:jc w:val="both"/>
      </w:pPr>
      <w:r>
        <w:t>Brienne hob das verbliebene Geschirr.</w:t>
      </w:r>
    </w:p>
    <w:p>
      <w:pPr>
        <w:jc w:val="both"/>
      </w:pPr>
      <w:r>
        <w:t>„Wenn wir das verlängern.“</w:t>
      </w:r>
    </w:p>
    <w:p>
      <w:pPr>
        <w:spacing w:before="160" w:after="160"/>
        <w:ind w:firstLine="0"/>
        <w:jc w:val="center"/>
      </w:pPr>
      <w:r>
        <w:t>✦</w:t>
      </w:r>
    </w:p>
    <w:p>
      <w:pPr>
        <w:ind w:firstLine="0"/>
        <w:jc w:val="both"/>
      </w:pPr>
      <w:r>
        <w:t>Die Anpassung brauchte mehr Seil als Geschick. Brienne und Jann führten die Zugriemen um den breiten Rumpf; Triss polsterte die Stellen, an denen das Leder sich in die weiche Masse grub. Der Golem stand dabei mit der Geduld eines Wesens, dem weder die Arbeit noch die Kommentare etwas auszumachen schienen. Als Jann unter seinem Arm hindurchgriff, gluckerte es tief in dessen Brust. Der Fuhrmann hielt inne.</w:t>
      </w:r>
    </w:p>
    <w:p>
      <w:pPr>
        <w:jc w:val="both"/>
      </w:pPr>
      <w:r>
        <w:t>„Ist das normal?“</w:t>
      </w:r>
    </w:p>
    <w:p>
      <w:pPr>
        <w:jc w:val="both"/>
      </w:pPr>
      <w:r>
        <w:t>„Für ihn vermutlich“, sagte Triss.</w:t>
      </w:r>
    </w:p>
    <w:p>
      <w:pPr>
        <w:jc w:val="both"/>
      </w:pPr>
      <w:r>
        <w:t>Minthara zog den letzten Knoten fest.</w:t>
      </w:r>
    </w:p>
    <w:p>
      <w:pPr>
        <w:jc w:val="both"/>
      </w:pPr>
      <w:r>
        <w:t>„Hoffen wir, dass er keine Blähungen bekommt.“</w:t>
      </w:r>
    </w:p>
    <w:p>
      <w:pPr>
        <w:jc w:val="both"/>
      </w:pPr>
      <w:r>
        <w:t>Magrat verschwand wieder unter der Plane. Ihr Lachen war nur kurz zu hören. Der kleine Karren wurde mit etwas Abstand hinter dem großen befestigt. Jann ging neben der Deichsel und hielt die Richtung; Brienne übernahm die Bremse an den abschüssigen Stellen. Der erste vorsichtige Zug brachte beide Fahrzeuge ohne Mühe in Bewegung.</w:t>
      </w:r>
    </w:p>
    <w:p>
      <w:pPr>
        <w:jc w:val="both"/>
      </w:pPr>
      <w:r>
        <w:t>Am Wegrand blieben die drei kleinen Knochenkundschafter zurück. Als die Wagen sich entfernten, erlosch der Schimmer in ihren Höhlen. Einer klappte noch einmal den schiefen Kiefer auf, dann verloren die Knochen ihren Zusammenhalt und zerfielen im feuchten Gras. Magrat sah sich nach dem leisen Klappern um.</w:t>
      </w:r>
    </w:p>
    <w:p>
      <w:pPr>
        <w:jc w:val="both"/>
      </w:pPr>
      <w:r>
        <w:t>„Die haben sich ihr Ende der Schicht verdient“, murmelte sie.</w:t>
      </w:r>
    </w:p>
    <w:p>
      <w:pPr>
        <w:jc w:val="both"/>
      </w:pPr>
      <w:r>
        <w:t>Magrat legte eine Hand an Berolds Verband.</w:t>
      </w:r>
    </w:p>
    <w:p>
      <w:pPr>
        <w:jc w:val="both"/>
      </w:pPr>
      <w:r>
        <w:t>„So langsam. Nicht schneller.“</w:t>
      </w:r>
    </w:p>
    <w:p>
      <w:pPr>
        <w:spacing w:before="160" w:after="160"/>
        <w:ind w:firstLine="0"/>
        <w:jc w:val="center"/>
      </w:pPr>
      <w:r>
        <w:t>✦</w:t>
      </w:r>
    </w:p>
    <w:p>
      <w:pPr>
        <w:ind w:firstLine="0"/>
        <w:jc w:val="both"/>
      </w:pPr>
      <w:r>
        <w:t>Auf dem Rückweg blieb Zeit, die Kälte zu spüren. Die Gefangenen gingen dicht beieinander vor dem Wagen. Minthara hielt sich an ihrer Seite. Triss wechselte zwischen den beiden Ladeflächen und prüfte die Befreiten. Brienne blieb bei Bram, sobald der Weg eben genug war, um die Bremse loszulassen.</w:t>
      </w:r>
    </w:p>
    <w:p>
      <w:pPr>
        <w:jc w:val="both"/>
      </w:pPr>
      <w:r>
        <w:t>Marta schlief ein. Der Mann mit dem verbundenen Arm wachte einmal auf, fragte nach Wasser und ließ sich von Triss helfen. Berold hielt die Fahrt durch, ohne dass der Verband wieder durchblutete. Als die ersten Häuser Eibenbrücks zwischen den Weiden sichtbar wurden, bellte ein Hund. Dann ein zweiter. Der Fleischgolem zog unbeirrt weiter.</w:t>
      </w:r>
    </w:p>
    <w:p>
      <w:pPr>
        <w:jc w:val="both"/>
      </w:pPr>
      <w:r>
        <w:t>Ein Fensterladen schlug auf. Jemand sah hinaus, schloss ihn sofort wieder und rief nach einer Laterne. Brienne ging vor dem Zug her.</w:t>
      </w:r>
    </w:p>
    <w:p>
      <w:pPr>
        <w:jc w:val="both"/>
      </w:pPr>
      <w:r>
        <w:t>„Keine Gefahr! Holt den Vogt und den Wirt! Wir bringen Verletzte!“</w:t>
      </w:r>
    </w:p>
    <w:p>
      <w:pPr>
        <w:jc w:val="both"/>
      </w:pPr>
      <w:r>
        <w:t>Bei den letzten Worten öffnete sich die Tür des Krummen Nagels. Der Wirt kam mit einer Laterne auf die Straße, Jorek hinter ihm. Als er Marta unter der Plane erkannte, reichte er das Licht wortlos an den Alten weiter und kletterte auf den kleinen Karren.</w:t>
      </w:r>
    </w:p>
    <w:p>
      <w:pPr>
        <w:jc w:val="both"/>
      </w:pPr>
      <w:r>
        <w:t>„Marta.“</w:t>
      </w:r>
    </w:p>
    <w:p>
      <w:pPr>
        <w:jc w:val="both"/>
      </w:pPr>
      <w:r>
        <w:t>Sie blinzelte und hob mühsam die Hand. Er nahm sie zwischen seine beiden. Erst danach sah er das Zugwesen. Sein Blick wanderte über die Fleischwülste, das Geschirr und den Rasen auf dessen Schulter.</w:t>
      </w:r>
    </w:p>
    <w:p>
      <w:pPr>
        <w:jc w:val="both"/>
      </w:pPr>
      <w:r>
        <w:t>„Was …“</w:t>
      </w:r>
    </w:p>
    <w:p>
      <w:pPr>
        <w:jc w:val="both"/>
      </w:pPr>
      <w:r>
        <w:t>„Darüber reden wir später“, sagte Magrat. „Jetzt brauche ich Eure Küche. Heißes Wasser, saubere Tücher und Platz.“</w:t>
      </w:r>
    </w:p>
    <w:p>
      <w:pPr>
        <w:jc w:val="both"/>
      </w:pPr>
      <w:r>
        <w:t>Er nickte hastig.</w:t>
      </w:r>
    </w:p>
    <w:p>
      <w:pPr>
        <w:spacing w:before="160" w:after="160"/>
        <w:ind w:firstLine="0"/>
        <w:jc w:val="center"/>
      </w:pPr>
      <w:r>
        <w:t>✦</w:t>
      </w:r>
    </w:p>
    <w:p>
      <w:pPr>
        <w:ind w:firstLine="0"/>
        <w:jc w:val="both"/>
      </w:pPr>
      <w:r>
        <w:t>Der Vogt erschien mit zwei Männern, einem kurzen Jagdspieß und einem Mantel über dem Nachthemd. Er blieb zunächst in einigem Abstand zum Golem stehen.</w:t>
      </w:r>
    </w:p>
    <w:p>
      <w:pPr>
        <w:jc w:val="both"/>
      </w:pPr>
      <w:r>
        <w:t>Minthara trat ihm entgegen und erklärte knapp, wen sie gefangen genommen hatten und was die Wagen transportierten. Triss zeigte ihm die Schlafmittel; Harl und die zweite Wache wurden getrennt abgeführt. Für Rhen, Jann und Edrin ließ der Vogt den kleinen Lagerraum hinter dem Schankhaus herrichten und bewachen. Rhen durfte unter Magrats Aufsicht bei Berold bleiben.</w:t>
      </w:r>
    </w:p>
    <w:p>
      <w:pPr>
        <w:jc w:val="both"/>
      </w:pPr>
      <w:r>
        <w:t>„Morgen hört Ihr mir das alles noch einmal an“, sagte der Vogt. „Langsam.“</w:t>
      </w:r>
    </w:p>
    <w:p>
      <w:pPr>
        <w:jc w:val="both"/>
      </w:pPr>
      <w:r>
        <w:t>„Gern“, erwiderte Triss. „Morgen.“</w:t>
      </w:r>
    </w:p>
    <w:p>
      <w:pPr>
        <w:jc w:val="both"/>
      </w:pPr>
      <w:r>
        <w:t>Bram wurde in den leeren Stall gebracht. Brienne bestand darauf, dass Toman ihn nicht zwischen Wagen und Gefangenen zu sehen bekam. Jorek ging ins Haus, um den Jungen zu wecken und bei ihm zu bleiben. Wenig später trat er wieder auf die Straße.</w:t>
      </w:r>
    </w:p>
    <w:p>
      <w:pPr>
        <w:jc w:val="both"/>
      </w:pPr>
      <w:r>
        <w:t>„Er will seinen Vater sehen.“</w:t>
      </w:r>
    </w:p>
    <w:p>
      <w:pPr>
        <w:jc w:val="both"/>
      </w:pPr>
      <w:r>
        <w:t>Brienne nickte. Ihr Gesicht wirkte müde.</w:t>
      </w:r>
    </w:p>
    <w:p>
      <w:pPr>
        <w:jc w:val="both"/>
      </w:pPr>
      <w:r>
        <w:t>„Ich komme.“</w:t>
      </w:r>
    </w:p>
    <w:p>
      <w:pPr>
        <w:jc w:val="both"/>
      </w:pPr>
      <w:r>
        <w:t>Sie sah zu Skarra.</w:t>
      </w:r>
    </w:p>
    <w:p>
      <w:pPr>
        <w:jc w:val="both"/>
      </w:pPr>
      <w:r>
        <w:t>„Ihr könnt besser erklären, was mit ihm geschehen ist. Ich werde nicht so tun, als wüsste ich es.“</w:t>
      </w:r>
    </w:p>
    <w:p>
      <w:pPr>
        <w:jc w:val="both"/>
      </w:pPr>
      <w:r>
        <w:t>Aus dem Stall war kein Laut zu hören. Der Fleischgolem stand noch immer vor den Wagen und wartete.</w:t>
      </w:r>
    </w:p>
    <w:p>
      <w:pPr>
        <w:jc w:val="both"/>
      </w:pPr>
      <w:r>
        <w:t>„Was soll ich da erklären? Er ist ein magisch reanimierter Toter. Die Magie, die hier im Spiel ist, haben wir noch nicht vollständig begriffen und ist vollkommen anders als die Kräfte, derer ich mich bediene. Und selbst wenn wir sie verstünden … Brienne … Bram hat keine Krankheit. Er WAR bereits tot. Nichts daran können wir ändern. Nekromantie macht keine Toten ‚lebendig‘. Deswegen hielt ich es für keine gute Idee, Bram mitzunehmen. Besser wäre gewesen, die Angelegenheit an Ort und Stelle zu beenden und seinem Sohn mitzuteilen, wir hätten den Leichnam seines Vaters gefunden und beerdigt. Jetzt könnt Ihr seinem Jungen nur noch beim Abschied beistehen. Aber das ist Eure Bürde … ich bin auch nicht gut in sowas!“</w:t>
      </w:r>
    </w:p>
    <w:p>
      <w:pPr>
        <w:jc w:val="both"/>
      </w:pPr>
      <w:r>
        <w:t>Brienne hörte zu, ohne Skarra zu unterbrechen.</w:t>
      </w:r>
    </w:p>
    <w:p>
      <w:pPr>
        <w:jc w:val="both"/>
      </w:pPr>
      <w:r>
        <w:t>„Ich weiß, dass er tot ist.“</w:t>
      </w:r>
    </w:p>
    <w:p>
      <w:pPr>
        <w:jc w:val="both"/>
      </w:pPr>
      <w:r>
        <w:t>Sie sah zum Stall hinüber.</w:t>
      </w:r>
    </w:p>
    <w:p>
      <w:pPr>
        <w:jc w:val="both"/>
      </w:pPr>
      <w:r>
        <w:t>„Ich wollte ihn zurückbringen, weil ein Junge seinen Vater begraben hat und am nächsten Tag vor einem leeren Sarg stand. Ich wollte ihm weder Hoffnung auf Heilung machen noch eine Geschichte erzählen, die leichter zu ertragen wäre.“</w:t>
      </w:r>
    </w:p>
    <w:p>
      <w:pPr>
        <w:jc w:val="both"/>
      </w:pPr>
      <w:r>
        <w:t>Ihre Hand lag auf dem Schwertgurt.</w:t>
      </w:r>
    </w:p>
    <w:p>
      <w:pPr>
        <w:jc w:val="both"/>
      </w:pPr>
      <w:r>
        <w:t>„Dass ich seinen Abschied nicht leichter gemacht habe, mag sein.“</w:t>
      </w:r>
    </w:p>
    <w:p>
      <w:pPr>
        <w:jc w:val="both"/>
      </w:pPr>
      <w:r>
        <w:t>Dann nickte sie.</w:t>
      </w:r>
    </w:p>
    <w:p>
      <w:pPr>
        <w:jc w:val="both"/>
      </w:pPr>
      <w:r>
        <w:t>„Ich kümmere mich darum.“</w:t>
      </w:r>
    </w:p>
    <w:p>
      <w:pPr>
        <w:jc w:val="both"/>
      </w:pPr>
      <w:r>
        <w:t>Sie ging mit Jorek ins Haus. Triss wartete, bis die Tür geschlossen war.</w:t>
      </w:r>
    </w:p>
    <w:p>
      <w:pPr>
        <w:jc w:val="both"/>
      </w:pPr>
      <w:r>
        <w:t>„Wir sollten Bram vor Tagesanbruch untersuchen. Wenn wir ihn stilllegen können wie den anderen, bekommt Toman wenigstens seinen Vater zur Bestattung zurück.“</w:t>
      </w:r>
    </w:p>
    <w:p>
      <w:pPr>
        <w:jc w:val="both"/>
      </w:pPr>
      <w:r>
        <w:t>Sie sagte es ohne Aufforderung, dann wandte sie sich wieder den Wagen zu.</w:t>
      </w:r>
    </w:p>
    <w:p>
      <w:pPr>
        <w:spacing w:before="160" w:after="160"/>
        <w:ind w:firstLine="0"/>
        <w:jc w:val="center"/>
      </w:pPr>
      <w:r>
        <w:t>✦</w:t>
      </w:r>
    </w:p>
    <w:p>
      <w:pPr>
        <w:ind w:firstLine="0"/>
        <w:jc w:val="both"/>
      </w:pPr>
      <w:r>
        <w:t>Im Schankraum wurden Tische zusammengeschoben und Bänke beiseitegeräumt. Der Wirt brachte Decken aus den Gästezimmern, während Marta darauf bestand, dass er sich endlich setzte. Er tat es — allerdings nur neben ihr. Magrat ließ Rhen Berolds Verband erneuern. Die ehemalige Siechenhausschwester arbeitete unter ihrem Blick, ruhig und mit wenigen Worten. An der Tür stand einer der Männer des Vogts.</w:t>
      </w:r>
    </w:p>
    <w:p>
      <w:pPr>
        <w:jc w:val="both"/>
      </w:pPr>
      <w:r>
        <w:t>Draußen löste Jann auf Triss’ Anweisung das Geschirr des Fleischgolems. Er brauchte lange für die Knoten und vermied dabei dessen Maul. Minthara kam mit einem Stück Brot und zwei Bechern aus dem Gasthaus. Sie stellte einen davon auf den Rand des Dorfbrunnens, in Skarras Reichweite.</w:t>
      </w:r>
    </w:p>
    <w:p>
      <w:pPr>
        <w:jc w:val="both"/>
      </w:pPr>
      <w:r>
        <w:t>„Der Wirt fragt vorläufig nicht nach Bezahlung.“</w:t>
      </w:r>
    </w:p>
    <w:p>
      <w:pPr>
        <w:jc w:val="both"/>
      </w:pPr>
      <w:r>
        <w:t>Ihr Blick ging zur geschlossenen Tür.</w:t>
      </w:r>
    </w:p>
    <w:p>
      <w:pPr>
        <w:jc w:val="both"/>
      </w:pPr>
      <w:r>
        <w:t>„Brienne glaubt Euch übrigens, dass Ihr keine Toten zurückholen könnt. Ihr streitet darüber, was man den Lebenden schuldet.“</w:t>
      </w:r>
    </w:p>
    <w:p>
      <w:pPr>
        <w:jc w:val="both"/>
      </w:pPr>
      <w:r>
        <w:t>Sie brach das Brot auseinander.</w:t>
      </w:r>
    </w:p>
    <w:p>
      <w:pPr>
        <w:jc w:val="both"/>
      </w:pPr>
      <w:r>
        <w:t>„Das wird Euch vermutlich noch öfter passieren.“</w:t>
      </w:r>
    </w:p>
    <w:p>
      <w:pPr>
        <w:spacing w:before="160" w:after="160"/>
        <w:ind w:firstLine="0"/>
        <w:jc w:val="center"/>
      </w:pPr>
      <w:r>
        <w:t>✦</w:t>
      </w:r>
    </w:p>
    <w:p>
      <w:pPr>
        <w:ind w:firstLine="0"/>
        <w:jc w:val="both"/>
      </w:pPr>
      <w:r>
        <w:t>Brienne kehrte erst nach einer Weile zurück. Toman ging neben ihr, Jorek auf seiner anderen Seite. Der Junge hatte einen Mantel über seine Nachtkleidung gezogen. Seine Augen waren gerötet. Am Stall blieb er stehen.</w:t>
      </w:r>
    </w:p>
    <w:p>
      <w:pPr>
        <w:jc w:val="both"/>
      </w:pPr>
      <w:r>
        <w:t>„Er kann mich nicht hören?“</w:t>
      </w:r>
    </w:p>
    <w:p>
      <w:pPr>
        <w:jc w:val="both"/>
      </w:pPr>
      <w:r>
        <w:t>„Das wissen wir nicht sicher“, antwortete Brienne. „Aber dass sein Körper sich bewegt, bedeutet nicht, dass Dein Vater zurückgekommen ist.“</w:t>
      </w:r>
    </w:p>
    <w:p>
      <w:pPr>
        <w:jc w:val="both"/>
      </w:pPr>
      <w:r>
        <w:t>Toman griff fester nach Joreks Hand. Die Ritterin öffnete die Tür. Niemand draußen versuchte, das Schweigen dahinter mit Worten zu füllen. Als sie wieder herauskamen, hielt Toman einen schmalen Lederriemen in der Hand. Bram hatte ihn um das Handgelenk getragen. Jorek führte den Jungen zurück ins Haus.</w:t>
      </w:r>
    </w:p>
    <w:p>
      <w:pPr>
        <w:jc w:val="both"/>
      </w:pPr>
      <w:r>
        <w:t>Brienne blieb bei Triss stehen.</w:t>
      </w:r>
    </w:p>
    <w:p>
      <w:pPr>
        <w:jc w:val="both"/>
      </w:pPr>
      <w:r>
        <w:t>„Er möchte, dass sein Vater wieder begraben wird. Und dass er im Grab bleibt.“</w:t>
      </w:r>
    </w:p>
    <w:p>
      <w:pPr>
        <w:jc w:val="both"/>
      </w:pPr>
      <w:r>
        <w:t>Triss nickte.</w:t>
      </w:r>
    </w:p>
    <w:p>
      <w:pPr>
        <w:jc w:val="both"/>
      </w:pPr>
      <w:r>
        <w:t>„Dann sehen wir nach, ob wir das erreichen können.“</w:t>
      </w:r>
    </w:p>
    <w:p>
      <w:pPr>
        <w:jc w:val="both"/>
      </w:pPr>
      <w:r>
        <w:t>Brienne blickte zu Skarra. Sie wartete kurz, sprach aber weiter, ohne ihr die Entscheidung über den Abschied zuzuschieben.</w:t>
      </w:r>
    </w:p>
    <w:p>
      <w:pPr>
        <w:jc w:val="both"/>
      </w:pPr>
      <w:r>
        <w:t>„Wenn Ihr mit untersuchen wollt, kommt bitte. Sonst helfen Triss und ich uns so gut wir können.“</w:t>
      </w:r>
    </w:p>
    <w:p>
      <w:pPr>
        <w:jc w:val="both"/>
      </w:pPr>
      <w:r>
        <w:t>Im Osten blieb der Himmel dunkel. Dennoch hatte sich das Dorf verändert: Türen standen offen, Wasser wurde getragen, die ersten Leute kamen mit Laternen, um zu helfen. Hinter der Schankhaustür sprach der Vogt mit Marta. Minthara leerte ihren Becher.</w:t>
      </w:r>
    </w:p>
    <w:p>
      <w:pPr>
        <w:jc w:val="both"/>
      </w:pPr>
      <w:r>
        <w:t>„Danach brauchen wir Schlaf. Die Abtei läuft uns nicht davon. Unsere Fehler werden mit Müdigkeit aber nicht klüger.“</w:t>
      </w:r>
    </w:p>
    <w:p>
      <w:pPr>
        <w:spacing w:before="160" w:after="160"/>
        <w:ind w:firstLine="0"/>
        <w:jc w:val="center"/>
      </w:pPr>
      <w:r>
        <w:t>✦</w:t>
      </w:r>
    </w:p>
    <w:p>
      <w:pPr>
        <w:pStyle w:val="BookChapter"/>
        <w:pageBreakBefore/>
      </w:pPr>
      <w:r>
        <w:t>KAPITEL 9</w:t>
        <w:br/>
        <w:t>Brams Ruhe</w:t>
      </w:r>
    </w:p>
    <w:p>
      <w:pPr>
        <w:ind w:firstLine="0"/>
        <w:jc w:val="both"/>
      </w:pPr>
      <w:r>
        <w:t>Im Stall hing eine einzelne Laterne an einem Balken. Brienne hatte frisches Stroh um Brams Lager verteilt und einen Eimer Wasser bereitgestellt. Die Fesseln hielt sie so kurz, dass seine Hände niemanden erreichen konnten. Als Skarra eintrat, rückte Triss wortlos zur Seite und machte ihr Platz.</w:t>
      </w:r>
    </w:p>
    <w:p>
      <w:pPr>
        <w:jc w:val="both"/>
      </w:pPr>
      <w:r>
        <w:t>Bram lag auf dem Rücken. Sein Kopf war zur Wand gedreht. Die Lippen bewegten sich gelegentlich, doch außer dem trockenen Geräusch in seiner Kehle war nichts zu hören. Brienne zog die Decke bis zu seiner Hüfte zurück.</w:t>
      </w:r>
    </w:p>
    <w:p>
      <w:pPr>
        <w:jc w:val="both"/>
      </w:pPr>
      <w:r>
        <w:t>„Toman sagt, er hatte keine Narben auf der Brust. Falls wir welche finden, stammen sie aus den letzten Tagen.“</w:t>
      </w:r>
    </w:p>
    <w:p>
      <w:pPr>
        <w:jc w:val="both"/>
      </w:pPr>
      <w:r>
        <w:t>Triss sah sie kurz an. „Das war eine gute Frage.“</w:t>
      </w:r>
    </w:p>
    <w:p>
      <w:pPr>
        <w:jc w:val="both"/>
      </w:pPr>
      <w:r>
        <w:t>„Er kennt seinen Vater besser als wir.“</w:t>
      </w:r>
    </w:p>
    <w:p>
      <w:pPr>
        <w:spacing w:before="160" w:after="160"/>
        <w:ind w:firstLine="0"/>
        <w:jc w:val="center"/>
      </w:pPr>
      <w:r>
        <w:t>✦</w:t>
      </w:r>
    </w:p>
    <w:p>
      <w:pPr>
        <w:ind w:firstLine="0"/>
        <w:jc w:val="both"/>
      </w:pPr>
      <w:r>
        <w:t>Sie fanden keine Schnitte und keine Spuren eiserner Klammern. Auch die dunklen Verzweigungen, die bei dem Wagenuntoten so deutlich geworden waren, fehlten zunächst. Erst im schrägen Licht zeigten sich unter Brams Schlüsselbein einige feine graue Linien. Triss ließ Edrins Stab aufleuchten. Brams Kopf schnellte herum.</w:t>
      </w:r>
    </w:p>
    <w:p>
      <w:pPr>
        <w:jc w:val="both"/>
      </w:pPr>
      <w:r>
        <w:t>Seine Hände spannten sich gegen die Seile. Dann hob sich die rechte langsam vom Stroh — und blieb auf halbem Weg stehen.</w:t>
      </w:r>
    </w:p>
    <w:p>
      <w:pPr>
        <w:jc w:val="both"/>
      </w:pPr>
      <w:r>
        <w:t>„Hand senken“, sagte Triss.</w:t>
      </w:r>
    </w:p>
    <w:p>
      <w:pPr>
        <w:jc w:val="both"/>
      </w:pPr>
      <w:r>
        <w:t>Der Arm zitterte. Die Finger schlossen sich, öffneten sich wieder. Schließlich fiel die Hand zurück, doch der Kopf blieb ihr zugewandt. Triss entspannte den Schaft.</w:t>
      </w:r>
    </w:p>
    <w:p>
      <w:pPr>
        <w:jc w:val="both"/>
      </w:pPr>
      <w:r>
        <w:t>„Das ist kein schwächerer Körper. Der Befehl greift schlechter.“</w:t>
      </w:r>
    </w:p>
    <w:p>
      <w:pPr>
        <w:jc w:val="both"/>
      </w:pPr>
      <w:r>
        <w:t>Brienne betrachtete die Hand.</w:t>
      </w:r>
    </w:p>
    <w:p>
      <w:pPr>
        <w:jc w:val="both"/>
      </w:pPr>
      <w:r>
        <w:t>„Weil er sich wehrt?“</w:t>
      </w:r>
    </w:p>
    <w:p>
      <w:pPr>
        <w:jc w:val="both"/>
      </w:pPr>
      <w:r>
        <w:t>„Möglich. Aber ich kann einen eigenen Willen nicht allein daran erkennen, dass unsere Kontrolle unvollständig ist.“</w:t>
      </w:r>
    </w:p>
    <w:p>
      <w:pPr>
        <w:jc w:val="both"/>
      </w:pPr>
      <w:r>
        <w:t>Sie legte den Stab weit hinter sich auf einen Futtertrog.</w:t>
      </w:r>
    </w:p>
    <w:p>
      <w:pPr>
        <w:jc w:val="both"/>
      </w:pPr>
      <w:r>
        <w:t>„Jetzt möchte ich ihn ohne dieses Ding sehen.“</w:t>
      </w:r>
    </w:p>
    <w:p>
      <w:pPr>
        <w:spacing w:before="160" w:after="160"/>
        <w:ind w:firstLine="0"/>
        <w:jc w:val="center"/>
      </w:pPr>
      <w:r>
        <w:t>✦</w:t>
      </w:r>
    </w:p>
    <w:p>
      <w:pPr>
        <w:ind w:firstLine="0"/>
        <w:jc w:val="both"/>
      </w:pPr>
      <w:r>
        <w:t>Triss zog ihren Schemel näher an Brams Lager. Sie streifte die Handschuhe ab und legte zwei Finger an die grauen Linien unter seinem Schlüsselbein. Ein rötlicher Lichtschein breitete sich zwischen ihren Fingerspitzen aus. Bram bäumte sich auf. Brienne war sofort neben ihm, ein Knie am Rand der Decke, beide Hände an seinen Schultern.</w:t>
      </w:r>
    </w:p>
    <w:p>
      <w:pPr>
        <w:jc w:val="both"/>
      </w:pPr>
      <w:r>
        <w:t>„Triss.“</w:t>
      </w:r>
    </w:p>
    <w:p>
      <w:pPr>
        <w:jc w:val="both"/>
      </w:pPr>
      <w:r>
        <w:t>„Ich habe es.“</w:t>
      </w:r>
    </w:p>
    <w:p>
      <w:pPr>
        <w:jc w:val="both"/>
      </w:pPr>
      <w:r>
        <w:t>Die Zauberin nahm die Finger nicht fort. Mit der anderen Hand zeichnete sie langsam einen engen Bogen über seiner Brust. Der rote Schein folgte ihr, sank durch das Leinenhemd und blieb darunter wie ein schmaler glühender Faden sichtbar. Brams Bewegungen wurden langsamer. Triss’ Atem dagegen ging schneller.</w:t>
      </w:r>
    </w:p>
    <w:p>
      <w:pPr>
        <w:jc w:val="both"/>
      </w:pPr>
      <w:r>
        <w:t>„Die Laterne näher.“</w:t>
      </w:r>
    </w:p>
    <w:p>
      <w:pPr>
        <w:jc w:val="both"/>
      </w:pPr>
      <w:r>
        <w:t>Brienne sah zu ihr.</w:t>
      </w:r>
    </w:p>
    <w:p>
      <w:pPr>
        <w:jc w:val="both"/>
      </w:pPr>
      <w:r>
        <w:t>„Ich kann ihn halten oder die Laterne nehmen.“</w:t>
      </w:r>
    </w:p>
    <w:p>
      <w:pPr>
        <w:jc w:val="both"/>
      </w:pPr>
      <w:r>
        <w:t>„Dann haltet ihn.“</w:t>
      </w:r>
    </w:p>
    <w:p>
      <w:pPr>
        <w:jc w:val="both"/>
      </w:pPr>
      <w:r>
        <w:t>Das rote Licht wurde heller. Für einen Augenblick zeichneten sich mehrere graue Verästelungen unter Brams Haut ab — dünn und weit verteilt, ohne die dichte Masse, die den Brustkorb des anderen Toten ausgefüllt hatte. Dann zog Triss ihre Hände zurück. Bram sackte auf das Stroh. Die Zauberin blieb sitzen, die Finger gespreizt, bis deren Zittern nachließ.</w:t>
      </w:r>
    </w:p>
    <w:p>
      <w:pPr>
        <w:jc w:val="both"/>
      </w:pPr>
      <w:r>
        <w:t>„Dort ist dieselbe Art von Magie“, sagte sie. „Aber wesentlich weniger davon. Und sie sitzt nicht nur an einer Stelle.“</w:t>
      </w:r>
    </w:p>
    <w:p>
      <w:pPr>
        <w:jc w:val="both"/>
      </w:pPr>
      <w:r>
        <w:t>Brienne lockerte ihren Griff.</w:t>
      </w:r>
    </w:p>
    <w:p>
      <w:pPr>
        <w:jc w:val="both"/>
      </w:pPr>
      <w:r>
        <w:t>„Caels Behandlung verstärkt also etwas, das bereits da ist?“</w:t>
      </w:r>
    </w:p>
    <w:p>
      <w:pPr>
        <w:jc w:val="both"/>
      </w:pPr>
      <w:r>
        <w:t>„Das würde zu dem passen, was wir gesehen haben.“</w:t>
      </w:r>
    </w:p>
    <w:p>
      <w:pPr>
        <w:jc w:val="both"/>
      </w:pPr>
      <w:r>
        <w:t>Triss betrachtete ihre Fingerspitzen.</w:t>
      </w:r>
    </w:p>
    <w:p>
      <w:pPr>
        <w:jc w:val="both"/>
      </w:pPr>
      <w:r>
        <w:t>„Bei dem anderen Körper konnten wir den ganzen veränderten Bereich herauslösen. Hier müssten wir dafür fast überall schneiden.“</w:t>
      </w:r>
    </w:p>
    <w:p>
      <w:pPr>
        <w:jc w:val="both"/>
      </w:pPr>
      <w:r>
        <w:t>Brienne sah auf Bram hinunter.</w:t>
      </w:r>
    </w:p>
    <w:p>
      <w:pPr>
        <w:jc w:val="both"/>
      </w:pPr>
      <w:r>
        <w:t>„Dann tun wir das nicht.“</w:t>
      </w:r>
    </w:p>
    <w:p>
      <w:pPr>
        <w:jc w:val="both"/>
      </w:pPr>
      <w:r>
        <w:t>„Nein.“</w:t>
      </w:r>
    </w:p>
    <w:p>
      <w:pPr>
        <w:spacing w:before="160" w:after="160"/>
        <w:ind w:firstLine="0"/>
        <w:jc w:val="center"/>
      </w:pPr>
      <w:r>
        <w:t>✦</w:t>
      </w:r>
    </w:p>
    <w:p>
      <w:pPr>
        <w:ind w:firstLine="0"/>
        <w:jc w:val="both"/>
      </w:pPr>
      <w:r>
        <w:t>An der Tür knarrte ein Brett. Magrat trat mit einer Schale warmen Wassers ein.</w:t>
      </w:r>
    </w:p>
    <w:p>
      <w:pPr>
        <w:jc w:val="both"/>
      </w:pPr>
      <w:r>
        <w:t>„Ihr wart so still geworden.“</w:t>
      </w:r>
    </w:p>
    <w:p>
      <w:pPr>
        <w:jc w:val="both"/>
      </w:pPr>
      <w:r>
        <w:t>„Wir denken“, sagte Triss.</w:t>
      </w:r>
    </w:p>
    <w:p>
      <w:pPr>
        <w:jc w:val="both"/>
      </w:pPr>
      <w:r>
        <w:t>„Gut. Das spart meistens Verbände.“</w:t>
      </w:r>
    </w:p>
    <w:p>
      <w:pPr>
        <w:jc w:val="both"/>
      </w:pPr>
      <w:r>
        <w:t>Sie stellte die Schale ab und ging neben Brienne in die Hocke. Bram wandte den Kopf zu der Bewegung. Magrat blieb außerhalb seiner Reichweite.</w:t>
      </w:r>
    </w:p>
    <w:p>
      <w:pPr>
        <w:jc w:val="both"/>
      </w:pPr>
      <w:r>
        <w:t>„Was braucht Ihr?“</w:t>
      </w:r>
    </w:p>
    <w:p>
      <w:pPr>
        <w:jc w:val="both"/>
      </w:pPr>
      <w:r>
        <w:t>Triss schwieg einen Moment.</w:t>
      </w:r>
    </w:p>
    <w:p>
      <w:pPr>
        <w:jc w:val="both"/>
      </w:pPr>
      <w:r>
        <w:t>„Skarra kann ihm die Kraft entziehen, die ihn gerade bewegt. Das haben wir erprobt. Während er erschöpft ist, könnte ich versuchen, die Verbindungen zwischen diesen Ablagerungen zu lösen. Magisch, statt mit dem Messer.“</w:t>
      </w:r>
    </w:p>
    <w:p>
      <w:pPr>
        <w:jc w:val="both"/>
      </w:pPr>
      <w:r>
        <w:t>„Könnt Ihr das?“, fragte Brienne.</w:t>
      </w:r>
    </w:p>
    <w:p>
      <w:pPr>
        <w:jc w:val="both"/>
      </w:pPr>
      <w:r>
        <w:t>„Ich habe eben eine davon unterbrochen. Nur kurz. Deshalb ist er ruhiger geworden.“</w:t>
      </w:r>
    </w:p>
    <w:p>
      <w:pPr>
        <w:jc w:val="both"/>
      </w:pPr>
      <w:r>
        <w:t>Triss blickte zu Skarra.</w:t>
      </w:r>
    </w:p>
    <w:p>
      <w:pPr>
        <w:jc w:val="both"/>
      </w:pPr>
      <w:r>
        <w:t>„Aber Ihr müsstet aufhören, sobald ich beginne. Sonst zieht Ihr womöglich auch an meinem Zauber. Und danach müsste ich weiterarbeiten, während er wieder zu Kräften kommt.“</w:t>
      </w:r>
    </w:p>
    <w:p>
      <w:pPr>
        <w:jc w:val="both"/>
      </w:pPr>
      <w:r>
        <w:t>Brienne zog die Fesseln nach.</w:t>
      </w:r>
    </w:p>
    <w:p>
      <w:pPr>
        <w:jc w:val="both"/>
      </w:pPr>
      <w:r>
        <w:t>„Dann halte ich ihn.“</w:t>
      </w:r>
    </w:p>
    <w:p>
      <w:pPr>
        <w:jc w:val="both"/>
      </w:pPr>
      <w:r>
        <w:t>Magrat nahm die Laterne vom Balken.</w:t>
      </w:r>
    </w:p>
    <w:p>
      <w:pPr>
        <w:jc w:val="both"/>
      </w:pPr>
      <w:r>
        <w:t>„Und ich das Licht.“</w:t>
      </w:r>
    </w:p>
    <w:p>
      <w:pPr>
        <w:jc w:val="both"/>
      </w:pPr>
      <w:r>
        <w:t>„Seid Ihr sicher, dass Ihr das versuchen wollt, Triss? Ihr solltet wissen, dass die Aufnahme von Lebenskraft ein angenehmes Gefühl ist … je mehr davon vorhanden ist, desto schwieriger ist es, aufzuhören, bevor … nun … Ihr wisst, was ich meine. Viele Nekromanten verfallen dem, und nur wenige können sich beherrschen … das unterscheidet diese von den üblen Gesellen oder Lichs. Wenn ich Eure Magie finden sollte und sie anzapfe … ich weiß nicht, was passiert.“</w:t>
      </w:r>
    </w:p>
    <w:p>
      <w:pPr>
        <w:jc w:val="both"/>
      </w:pPr>
      <w:r>
        <w:t>Triss sah von Brams Brust auf.</w:t>
      </w:r>
    </w:p>
    <w:p>
      <w:pPr>
        <w:jc w:val="both"/>
      </w:pPr>
      <w:r>
        <w:t>„Nein“, sagte sie. „Unter diesen Umständen bin ich nicht sicher.“</w:t>
      </w:r>
    </w:p>
    <w:p>
      <w:pPr>
        <w:jc w:val="both"/>
      </w:pPr>
      <w:r>
        <w:t>Sie nahm die Hände vom Rand des Lagers.</w:t>
      </w:r>
    </w:p>
    <w:p>
      <w:pPr>
        <w:jc w:val="both"/>
      </w:pPr>
      <w:r>
        <w:t>„Ich dachte, das größte Risiko wäre, dass unsere Zauber einander stören. Ihr beschreibt etwas anderes.“</w:t>
      </w:r>
    </w:p>
    <w:p>
      <w:pPr>
        <w:jc w:val="both"/>
      </w:pPr>
      <w:r>
        <w:t>Brienne richtete sich langsam auf. Magrat hielt die Laterne etwas tiefer. „Könntet Ihr nacheinander arbeiten? Skarra hört auf, tritt zurück, und erst dann beginnt Triss.“</w:t>
      </w:r>
    </w:p>
    <w:p>
      <w:pPr>
        <w:jc w:val="both"/>
      </w:pPr>
      <w:r>
        <w:t>„Das war vorgesehen.“ Triss blickte weiter zu Skarra. „Aber wenn der Übergang unsicher ist, hilft es wenig, ihn sorgfältig zu planen.“</w:t>
      </w:r>
    </w:p>
    <w:p>
      <w:pPr>
        <w:jc w:val="both"/>
      </w:pPr>
      <w:r>
        <w:t>Sie schwieg kurz.</w:t>
      </w:r>
    </w:p>
    <w:p>
      <w:pPr>
        <w:jc w:val="both"/>
      </w:pPr>
      <w:r>
        <w:t>„Danke, dass Ihr es sagt.“</w:t>
      </w:r>
    </w:p>
    <w:p>
      <w:pPr>
        <w:jc w:val="both"/>
      </w:pPr>
      <w:r>
        <w:t>Brienne sah zwischen den beiden hin und her.</w:t>
      </w:r>
    </w:p>
    <w:p>
      <w:pPr>
        <w:jc w:val="both"/>
      </w:pPr>
      <w:r>
        <w:t>„Dann versuchen wir es ohne den Entzug.“</w:t>
      </w:r>
    </w:p>
    <w:p>
      <w:pPr>
        <w:jc w:val="both"/>
      </w:pPr>
      <w:r>
        <w:t>„Er wird sich wehren“, sagte Triss.</w:t>
      </w:r>
    </w:p>
    <w:p>
      <w:pPr>
        <w:jc w:val="both"/>
      </w:pPr>
      <w:r>
        <w:t>„Das tut er bereits.“</w:t>
      </w:r>
    </w:p>
    <w:p>
      <w:pPr>
        <w:jc w:val="both"/>
      </w:pPr>
      <w:r>
        <w:t>„Ich meine nicht nur seinen Körper.“</w:t>
      </w:r>
    </w:p>
    <w:p>
      <w:pPr>
        <w:jc w:val="both"/>
      </w:pPr>
      <w:r>
        <w:t>Die Ritterin blickte auf ihre Hände hinunter, die noch immer auf Brams Schultern lagen. Dann nahm sie sie fort.</w:t>
      </w:r>
    </w:p>
    <w:p>
      <w:pPr>
        <w:jc w:val="both"/>
      </w:pPr>
      <w:r>
        <w:t>„Was braucht Ihr, damit Ihr es selbst versuchen könnt?“</w:t>
      </w:r>
    </w:p>
    <w:p>
      <w:pPr>
        <w:jc w:val="both"/>
      </w:pPr>
      <w:r>
        <w:t>Triss betrachtete das Lager, die Fesseln und den schweren Balken darüber.</w:t>
      </w:r>
    </w:p>
    <w:p>
      <w:pPr>
        <w:jc w:val="both"/>
      </w:pPr>
      <w:r>
        <w:t>„Platz. Und niemanden unmittelbar neben ihm.“</w:t>
      </w:r>
    </w:p>
    <w:p>
      <w:pPr>
        <w:spacing w:before="160" w:after="160"/>
        <w:ind w:firstLine="0"/>
        <w:jc w:val="center"/>
      </w:pPr>
      <w:r>
        <w:t>✦</w:t>
      </w:r>
    </w:p>
    <w:p>
      <w:pPr>
        <w:ind w:firstLine="0"/>
        <w:jc w:val="both"/>
      </w:pPr>
      <w:r>
        <w:t>Brienne zog die Decke mit Bram ein Stück von der Wand fort. Magrat stellte die Laterne auf einen umgedrehten Eimer. Auf Triss’ Bitte holte sie Minthara von draußen herein. Die Drow hörte sich den geänderten Plan an, ohne ihn zu unterbrechen.</w:t>
      </w:r>
    </w:p>
    <w:p>
      <w:pPr>
        <w:jc w:val="both"/>
      </w:pPr>
      <w:r>
        <w:t>„Und meine Aufgabe?“</w:t>
      </w:r>
    </w:p>
    <w:p>
      <w:pPr>
        <w:jc w:val="both"/>
      </w:pPr>
      <w:r>
        <w:t>„Wenn ich Euch sage, dass ich aufhören muss, helft Ihr Brienne, ihn festzuhalten. Kein Kontrollstab, solange ich an ihm arbeite.“</w:t>
      </w:r>
    </w:p>
    <w:p>
      <w:pPr>
        <w:jc w:val="both"/>
      </w:pPr>
      <w:r>
        <w:t>Minthara stellte das Instrument draußen vor der Tür ab.</w:t>
      </w:r>
    </w:p>
    <w:p>
      <w:pPr>
        <w:jc w:val="both"/>
      </w:pPr>
      <w:r>
        <w:t>„Gut.“</w:t>
      </w:r>
    </w:p>
    <w:p>
      <w:pPr>
        <w:jc w:val="both"/>
      </w:pPr>
      <w:r>
        <w:t>Triss schob ihren Schemel zurück. Diesmal blieb sie stehen. Sie begann an den Händen. Zwischen ihren Fingern entstand ein roter Faden, dünn wie glühendes Haar. Er senkte sich auf Brams rechtes Handgelenk. Der Tote riss daran, doch eine zweite Schlinge aus Licht fing die Bewegung ab, ehe die Fesseln sich spannten. Triss zog die Hände auseinander.</w:t>
      </w:r>
    </w:p>
    <w:p>
      <w:pPr>
        <w:jc w:val="both"/>
      </w:pPr>
      <w:r>
        <w:t>Unter der Haut flackerte eine graue Linie auf. Sie riss nicht. Sie löste sich langsam, wie ein festgezogener Knoten, den man mit zu kalten Fingern öffnen musste. Brams Hand fiel ins Stroh. Triss wartete.</w:t>
      </w:r>
    </w:p>
    <w:p>
      <w:pPr>
        <w:jc w:val="both"/>
      </w:pPr>
      <w:r>
        <w:t>Die Finger blieben still.</w:t>
      </w:r>
    </w:p>
    <w:p>
      <w:pPr>
        <w:jc w:val="both"/>
      </w:pPr>
      <w:r>
        <w:t>„Eine“, sagte Magrat leise.</w:t>
      </w:r>
    </w:p>
    <w:p>
      <w:pPr>
        <w:jc w:val="both"/>
      </w:pPr>
      <w:r>
        <w:t>„Bitte zählt nicht.“</w:t>
      </w:r>
    </w:p>
    <w:p>
      <w:pPr>
        <w:jc w:val="both"/>
      </w:pPr>
      <w:r>
        <w:t>„Natürlich.“</w:t>
      </w:r>
    </w:p>
    <w:p>
      <w:pPr>
        <w:spacing w:before="160" w:after="160"/>
        <w:ind w:firstLine="0"/>
        <w:jc w:val="center"/>
      </w:pPr>
      <w:r>
        <w:t>✦</w:t>
      </w:r>
    </w:p>
    <w:p>
      <w:pPr>
        <w:ind w:firstLine="0"/>
        <w:jc w:val="both"/>
      </w:pPr>
      <w:r>
        <w:t>An der linken Schulter wurde es schwieriger. Bram warf den Kopf zurück. Sein Rücken hob sich vom Boden, und plötzlich stieß er mit beiden Beinen gegen das Lager. Brienne machte einen Schritt vor.</w:t>
      </w:r>
    </w:p>
    <w:p>
      <w:pPr>
        <w:jc w:val="both"/>
      </w:pPr>
      <w:r>
        <w:t>„Noch nicht“, sagte Triss scharf.</w:t>
      </w:r>
    </w:p>
    <w:p>
      <w:pPr>
        <w:jc w:val="both"/>
      </w:pPr>
      <w:r>
        <w:t>Das rote Licht schlug um seinen Oberkörper zusammen. Für einen Augenblick schwebte sein Rücken eine Handbreit über der Decke, gehalten zwischen den gespannten Fesseln und Triss’ Zauber. Ihre rechte Hand zitterte. Minthara ging seitlich um das Lager. Sie zog kein Schwert. Stattdessen stellte sie sich hinter Triss, nahe genug, sie aufzufangen.</w:t>
      </w:r>
    </w:p>
    <w:p>
      <w:pPr>
        <w:jc w:val="both"/>
      </w:pPr>
      <w:r>
        <w:t>Die Zauberin setzte einen Fuß zurück und führte ihre Hände langsam zusammen. Bram sank nieder. Etwas Graues wand sich unter seinem Schlüsselbein. Triss drehte das Handgelenk, und der rote Faden folgte der Bewegung. Dann brach das Flackern ab.</w:t>
      </w:r>
    </w:p>
    <w:p>
      <w:pPr>
        <w:jc w:val="both"/>
      </w:pPr>
      <w:r>
        <w:t>Triss atmete hörbar aus.</w:t>
      </w:r>
    </w:p>
    <w:p>
      <w:pPr>
        <w:jc w:val="both"/>
      </w:pPr>
      <w:r>
        <w:t>„Das war die schwere.“</w:t>
      </w:r>
    </w:p>
    <w:p>
      <w:pPr>
        <w:jc w:val="both"/>
      </w:pPr>
      <w:r>
        <w:t>„Ihr habt noch nicht alle gesehen“, sagte Minthara.</w:t>
      </w:r>
    </w:p>
    <w:p>
      <w:pPr>
        <w:jc w:val="both"/>
      </w:pPr>
      <w:r>
        <w:t>Ein kurzes, erschöpftes Lächeln erschien auf Triss’ Gesicht.</w:t>
      </w:r>
    </w:p>
    <w:p>
      <w:pPr>
        <w:jc w:val="both"/>
      </w:pPr>
      <w:r>
        <w:t>„Sehr hilfreich.“</w:t>
      </w:r>
    </w:p>
    <w:p>
      <w:pPr>
        <w:jc w:val="both"/>
      </w:pPr>
      <w:r>
        <w:t>„Gern.“</w:t>
      </w:r>
    </w:p>
    <w:p>
      <w:pPr>
        <w:spacing w:before="160" w:after="160"/>
        <w:ind w:firstLine="0"/>
        <w:jc w:val="center"/>
      </w:pPr>
      <w:r>
        <w:t>✦</w:t>
      </w:r>
    </w:p>
    <w:p>
      <w:pPr>
        <w:ind w:firstLine="0"/>
        <w:jc w:val="both"/>
      </w:pPr>
      <w:r>
        <w:t>Sie arbeitete lange. Nicht jeder Strang ließ sich auf dieselbe Weise lösen. Einmal brach sie einen Ansatz ab und begann von der anderen Seite. Ein anderes Mal musste sie mehrere Minuten warten, bis ihre Hände wieder ruhig genug waren. Magrat sagte nichts mehr dazu. Sie reichte ihr Wasser, rückte das Licht und beobachtete Bram. Schließlich blieb nur noch ein schwaches Flackern unter seinem Brustbein.</w:t>
      </w:r>
    </w:p>
    <w:p>
      <w:pPr>
        <w:jc w:val="both"/>
      </w:pPr>
      <w:r>
        <w:t>Triss kniete sich hin. Ihre Stimme war kaum mehr als ein Atemzug.</w:t>
      </w:r>
    </w:p>
    <w:p>
      <w:pPr>
        <w:jc w:val="both"/>
      </w:pPr>
      <w:r>
        <w:t>„Jetzt.“</w:t>
      </w:r>
    </w:p>
    <w:p>
      <w:pPr>
        <w:jc w:val="both"/>
      </w:pPr>
      <w:r>
        <w:t>Das rote Licht zog sich zu einem kleinen Ring zusammen. Bram öffnete den Mund. Ein letzter trockener Laut kam aus seiner Kehle. Dann erschlaffte sein Körper. Der Ring erlosch.</w:t>
      </w:r>
    </w:p>
    <w:p>
      <w:pPr>
        <w:jc w:val="both"/>
      </w:pPr>
      <w:r>
        <w:t>Triss blieb reglos neben ihm sitzen. Magrat wartete, ehe sie fragte: „Ist es vorbei?“</w:t>
      </w:r>
    </w:p>
    <w:p>
      <w:pPr>
        <w:jc w:val="both"/>
      </w:pPr>
      <w:r>
        <w:t>„Ich finde nichts mehr, das ihn bewegt.“</w:t>
      </w:r>
    </w:p>
    <w:p>
      <w:pPr>
        <w:jc w:val="both"/>
      </w:pPr>
      <w:r>
        <w:t>„Und Ihr?“</w:t>
      </w:r>
    </w:p>
    <w:p>
      <w:pPr>
        <w:jc w:val="both"/>
      </w:pPr>
      <w:r>
        <w:t>Triss hob mühsam den Kopf.</w:t>
      </w:r>
    </w:p>
    <w:p>
      <w:pPr>
        <w:jc w:val="both"/>
      </w:pPr>
      <w:r>
        <w:t>„Ich hätte gern diesen Schemel.“</w:t>
      </w:r>
    </w:p>
    <w:p>
      <w:pPr>
        <w:jc w:val="both"/>
      </w:pPr>
      <w:r>
        <w:t>Minthara schob ihn ihr hin.</w:t>
      </w:r>
    </w:p>
    <w:p>
      <w:pPr>
        <w:spacing w:before="160" w:after="160"/>
        <w:ind w:firstLine="0"/>
        <w:jc w:val="center"/>
      </w:pPr>
      <w:r>
        <w:t>✦</w:t>
      </w:r>
    </w:p>
    <w:p>
      <w:pPr>
        <w:ind w:firstLine="0"/>
        <w:jc w:val="both"/>
      </w:pPr>
      <w:r>
        <w:t>Sie warteten länger als in der Mühle. Bram bewegte sich nicht mehr. Triss prüfte ihn ein zweites Mal, diesmal mit einem schwachen, ruhigen Licht. Keine grauen Linien antworteten darauf. Brienne löste zuerst die Fesseln an seinen Händen. Als nichts geschah, nahm sie auch die übrigen ab.</w:t>
      </w:r>
    </w:p>
    <w:p>
      <w:pPr>
        <w:jc w:val="both"/>
      </w:pPr>
      <w:r>
        <w:t>„Ich hole Jorek“, sagte sie.</w:t>
      </w:r>
    </w:p>
    <w:p>
      <w:pPr>
        <w:jc w:val="both"/>
      </w:pPr>
      <w:r>
        <w:t>An der Tür blieb sie neben Triss stehen.</w:t>
      </w:r>
    </w:p>
    <w:p>
      <w:pPr>
        <w:jc w:val="both"/>
      </w:pPr>
      <w:r>
        <w:t>„Danke.“</w:t>
      </w:r>
    </w:p>
    <w:p>
      <w:pPr>
        <w:jc w:val="both"/>
      </w:pPr>
      <w:r>
        <w:t>Die Zauberin nickte nur. Sie saß vornübergebeugt, die Unterarme auf den Knien. Magrat zog die Decke über Bram.</w:t>
      </w:r>
    </w:p>
    <w:p>
      <w:pPr>
        <w:jc w:val="both"/>
      </w:pPr>
      <w:r>
        <w:t>„Wir wissen noch nicht, ob die Kraft, die ihn ursprünglich erhoben hat, es wieder versuchen kann“, sagte Triss. „Er bleibt bis zur Bestattung unter Beobachtung. Aber diesen Zauber haben wir gelöst.“</w:t>
      </w:r>
    </w:p>
    <w:p>
      <w:pPr>
        <w:jc w:val="both"/>
      </w:pPr>
      <w:r>
        <w:t>Minthara öffnete die Stalltür. Kalte Nachtluft strich herein.</w:t>
      </w:r>
    </w:p>
    <w:p>
      <w:pPr>
        <w:jc w:val="both"/>
      </w:pPr>
      <w:r>
        <w:t>„Dann bewache ich einen Toten, der hoffentlich nichts mehr von mir will. Ihr anderen schlaft.“</w:t>
      </w:r>
    </w:p>
    <w:p>
      <w:pPr>
        <w:jc w:val="both"/>
      </w:pPr>
      <w:r>
        <w:t>Diesmal widersprach niemand.</w:t>
      </w:r>
    </w:p>
    <w:p>
      <w:pPr>
        <w:pStyle w:val="BookChapter"/>
        <w:pageBreakBefore/>
      </w:pPr>
      <w:r>
        <w:t>KAPITEL 10</w:t>
        <w:br/>
        <w:t>Ein Humpen vor der Nachtruhe</w:t>
      </w:r>
    </w:p>
    <w:p>
      <w:pPr>
        <w:ind w:firstLine="0"/>
        <w:jc w:val="both"/>
      </w:pPr>
      <w:r>
        <w:t>„Ich kann noch nicht schlafen. Außerdem ist mein ‚Vorrat‘ an Kraft mehr als gesättigt“, sagte Skarra. „Minthara, Ihr müsst nicht Wache halten. Das kann einer meiner Fleischwürmer übernehmen, den ich neben Bram beschwören kann … Wie wäre es stattdessen mit einem Humpen, solange der Wirt noch nicht wieder zu seiner Geschäftstüchtigkeit gefunden hat? Die anderen?“</w:t>
      </w:r>
    </w:p>
    <w:p>
      <w:pPr>
        <w:jc w:val="both"/>
      </w:pPr>
      <w:r>
        <w:t>Minthara sah vom Lager zur offenen Tür.</w:t>
      </w:r>
    </w:p>
    <w:p>
      <w:pPr>
        <w:jc w:val="both"/>
      </w:pPr>
      <w:r>
        <w:t>„Wenn Euer Fleischwurm bemerkt, dass er sich bewegt, und uns darauf aufmerksam macht, nehme ich den Humpen.“</w:t>
      </w:r>
    </w:p>
    <w:p>
      <w:pPr>
        <w:jc w:val="both"/>
      </w:pPr>
      <w:r>
        <w:t>„Und wenn er ihn frisst?“, fragte Magrat.</w:t>
      </w:r>
    </w:p>
    <w:p>
      <w:pPr>
        <w:jc w:val="both"/>
      </w:pPr>
      <w:r>
        <w:t>Brienne wandte den Kopf. Die Hexe hob eine Hand. „Das ist eine praktische Frage.“</w:t>
      </w:r>
    </w:p>
    <w:p>
      <w:pPr>
        <w:jc w:val="both"/>
      </w:pPr>
      <w:r>
        <w:t>„Wir lassen ihn außerhalb seiner Reichweite entstehen“, sagte Triss müde. „Und Jorek soll wissen, was dort steht, bevor er nachsehen kommt.“</w:t>
      </w:r>
    </w:p>
    <w:p>
      <w:pPr>
        <w:jc w:val="both"/>
      </w:pPr>
      <w:r>
        <w:t>Brienne wartete, bis die Bewachung eingerichtet und Jorek unterrichtet war. Dann zog sie die Stalltür hinter sich zu.</w:t>
      </w:r>
    </w:p>
    <w:p>
      <w:pPr>
        <w:jc w:val="both"/>
      </w:pPr>
      <w:r>
        <w:t>„Einen“, sagte sie.</w:t>
      </w:r>
    </w:p>
    <w:p>
      <w:pPr>
        <w:spacing w:before="160" w:after="160"/>
        <w:ind w:firstLine="0"/>
        <w:jc w:val="center"/>
      </w:pPr>
      <w:r>
        <w:t>✦</w:t>
      </w:r>
    </w:p>
    <w:p>
      <w:pPr>
        <w:ind w:firstLine="0"/>
        <w:jc w:val="both"/>
      </w:pPr>
      <w:r>
        <w:t>Der Wirt hatte aufgehört, seine Gäste zu zählen. Im Schankraum standen Becher zwischen Verbandsrollen. Über zwei Stuhllehnen trockneten nasse Mäntel, und dort, wo Minthara am Abend ihren Wein getrunken hatte, schlief nun der Mann mit dem verletzten Arm. Marta lag hinter einer aufgespannten Decke nahe der Küche. Als ihr Bruder die fünf Frauen hereinkommen sah, ließ er die Schultern sinken.</w:t>
      </w:r>
    </w:p>
    <w:p>
      <w:pPr>
        <w:jc w:val="both"/>
      </w:pPr>
      <w:r>
        <w:t>„Bram?“</w:t>
      </w:r>
    </w:p>
    <w:p>
      <w:pPr>
        <w:jc w:val="both"/>
      </w:pPr>
      <w:r>
        <w:t>„Ruhig“, sagte Brienne. „Wir beobachten ihn weiter.“</w:t>
      </w:r>
    </w:p>
    <w:p>
      <w:pPr>
        <w:jc w:val="both"/>
      </w:pPr>
      <w:r>
        <w:t>Er nickte und sah zur Treppe, auf der Toman längst mit Jorek verschwunden war.</w:t>
      </w:r>
    </w:p>
    <w:p>
      <w:pPr>
        <w:jc w:val="both"/>
      </w:pPr>
      <w:r>
        <w:t>„Gut.“</w:t>
      </w:r>
    </w:p>
    <w:p>
      <w:pPr>
        <w:jc w:val="both"/>
      </w:pPr>
      <w:r>
        <w:t>Dann ging er hinter den Tresen. Er brachte fünf Humpen und einen Krug Wasser. Dazu Brot, kalten Käse und den Rest eines Bratens, den offenbar niemand mehr verkaufen wollte. Minthara betrachtete den Teller.</w:t>
      </w:r>
    </w:p>
    <w:p>
      <w:pPr>
        <w:jc w:val="both"/>
      </w:pPr>
      <w:r>
        <w:t>„Wir hätten früher Gefangene zurückbringen sollen.“</w:t>
      </w:r>
    </w:p>
    <w:p>
      <w:pPr>
        <w:jc w:val="both"/>
      </w:pPr>
      <w:r>
        <w:t>Der Wirt schob ihr einen Humpen hin.</w:t>
      </w:r>
    </w:p>
    <w:p>
      <w:pPr>
        <w:jc w:val="both"/>
      </w:pPr>
      <w:r>
        <w:t>„Beim nächsten Mal nehmt Ihr einen kleineren Wagen.“</w:t>
      </w:r>
    </w:p>
    <w:p>
      <w:pPr>
        <w:jc w:val="both"/>
      </w:pPr>
      <w:r>
        <w:t>„Beim nächsten Mal“, sagte Magrat, „hätten wir gern einfach nur Abendessen.“</w:t>
      </w:r>
    </w:p>
    <w:p>
      <w:pPr>
        <w:jc w:val="both"/>
      </w:pPr>
      <w:r>
        <w:t>Er sah sie einen Moment an. Dann lachte er leise und ging zurück zu seiner Schwester.</w:t>
      </w:r>
    </w:p>
    <w:p>
      <w:pPr>
        <w:spacing w:before="160" w:after="160"/>
        <w:ind w:firstLine="0"/>
        <w:jc w:val="center"/>
      </w:pPr>
      <w:r>
        <w:t>✦</w:t>
      </w:r>
    </w:p>
    <w:p>
      <w:pPr>
        <w:ind w:firstLine="0"/>
        <w:jc w:val="both"/>
      </w:pPr>
      <w:r>
        <w:t>Triss setzte sich auf den Platz mit der Wand im Rücken. Sie nahm einen Schluck Bier, verzog das Gesicht und griff nach dem Wasser.</w:t>
      </w:r>
    </w:p>
    <w:p>
      <w:pPr>
        <w:jc w:val="both"/>
      </w:pPr>
      <w:r>
        <w:t>„Zu bitter?“, fragte Magrat.</w:t>
      </w:r>
    </w:p>
    <w:p>
      <w:pPr>
        <w:jc w:val="both"/>
      </w:pPr>
      <w:r>
        <w:t>„Gerade ja.“</w:t>
      </w:r>
    </w:p>
    <w:p>
      <w:pPr>
        <w:jc w:val="both"/>
      </w:pPr>
      <w:r>
        <w:t>„Gebt her.“</w:t>
      </w:r>
    </w:p>
    <w:p>
      <w:pPr>
        <w:jc w:val="both"/>
      </w:pPr>
      <w:r>
        <w:t>Magrat tauschte die beiden Humpen aus und probierte Triss’ Bier.</w:t>
      </w:r>
    </w:p>
    <w:p>
      <w:pPr>
        <w:jc w:val="both"/>
      </w:pPr>
      <w:r>
        <w:t>„Meines ist genauso.“</w:t>
      </w:r>
    </w:p>
    <w:p>
      <w:pPr>
        <w:jc w:val="both"/>
      </w:pPr>
      <w:r>
        <w:t>„Das überrascht mich.“</w:t>
      </w:r>
    </w:p>
    <w:p>
      <w:pPr>
        <w:jc w:val="both"/>
      </w:pPr>
      <w:r>
        <w:t>„Es hätte am Becher liegen können.“</w:t>
      </w:r>
    </w:p>
    <w:p>
      <w:pPr>
        <w:jc w:val="both"/>
      </w:pPr>
      <w:r>
        <w:t>Brienne zog die Handschuhe aus. Auf ihren Handflächen hatten die Fesselseile rote Druckstellen hinterlassen. Sie betrachtete sie kurz und begann dann, das Brot zu schneiden. Minthara sah zu Triss.</w:t>
      </w:r>
    </w:p>
    <w:p>
      <w:pPr>
        <w:jc w:val="both"/>
      </w:pPr>
      <w:r>
        <w:t>„Ihr habt mehr gebraucht, als Ihr erwartet habt.“</w:t>
      </w:r>
    </w:p>
    <w:p>
      <w:pPr>
        <w:jc w:val="both"/>
      </w:pPr>
      <w:r>
        <w:t>Die Zauberin drehte den Wasserbecher zwischen den Händen.</w:t>
      </w:r>
    </w:p>
    <w:p>
      <w:pPr>
        <w:jc w:val="both"/>
      </w:pPr>
      <w:r>
        <w:t>„Ja.“</w:t>
      </w:r>
    </w:p>
    <w:p>
      <w:pPr>
        <w:jc w:val="both"/>
      </w:pPr>
      <w:r>
        <w:t>„Warum habt Ihr nicht aufgehört?“</w:t>
      </w:r>
    </w:p>
    <w:p>
      <w:pPr>
        <w:jc w:val="both"/>
      </w:pPr>
      <w:r>
        <w:t>„Weil ich vorangekommen bin.“</w:t>
      </w:r>
    </w:p>
    <w:p>
      <w:pPr>
        <w:jc w:val="both"/>
      </w:pPr>
      <w:r>
        <w:t>„Das ist eine Antwort, mit der sich beinahe jede schlechte Entscheidung verteidigen lässt.“</w:t>
      </w:r>
    </w:p>
    <w:p>
      <w:pPr>
        <w:jc w:val="both"/>
      </w:pPr>
      <w:r>
        <w:t>Triss hob den Blick.</w:t>
      </w:r>
    </w:p>
    <w:p>
      <w:pPr>
        <w:jc w:val="both"/>
      </w:pPr>
      <w:r>
        <w:t>„Wollt Ihr mich tadeln?“</w:t>
      </w:r>
    </w:p>
    <w:p>
      <w:pPr>
        <w:jc w:val="both"/>
      </w:pPr>
      <w:r>
        <w:t>„Ich möchte wissen, woran ich erkenne, dass Ihr beim nächsten Mal Hilfe braucht. Ihr wart bemerkenswert sparsam mit Auskünften.“</w:t>
      </w:r>
    </w:p>
    <w:p>
      <w:pPr>
        <w:jc w:val="both"/>
      </w:pPr>
      <w:r>
        <w:t>Triss’ Finger hielten inne. Magrat brach ein Stück Brot ab. „Das war übrigens Sorge. Bei ihr kommt sie ohne weiche Verpackung.“ Minthara sah sie an.</w:t>
      </w:r>
    </w:p>
    <w:p>
      <w:pPr>
        <w:jc w:val="both"/>
      </w:pPr>
      <w:r>
        <w:t>„Ich kann für mich selbst sprechen.“</w:t>
      </w:r>
    </w:p>
    <w:p>
      <w:pPr>
        <w:jc w:val="both"/>
      </w:pPr>
      <w:r>
        <w:t>„Das habt Ihr gerade.“</w:t>
      </w:r>
    </w:p>
    <w:p>
      <w:pPr>
        <w:jc w:val="both"/>
      </w:pPr>
      <w:r>
        <w:t>Brienne schob Triss eine Scheibe Brot hinüber.</w:t>
      </w:r>
    </w:p>
    <w:p>
      <w:pPr>
        <w:jc w:val="both"/>
      </w:pPr>
      <w:r>
        <w:t>„Beim nächsten Mal vereinbaren wir vorher ein Zeichen.“</w:t>
      </w:r>
    </w:p>
    <w:p>
      <w:pPr>
        <w:jc w:val="both"/>
      </w:pPr>
      <w:r>
        <w:t>Triss nahm sie entgegen.</w:t>
      </w:r>
    </w:p>
    <w:p>
      <w:pPr>
        <w:jc w:val="both"/>
      </w:pPr>
      <w:r>
        <w:t>„Gut. Wenn ich sage, dass ich aufhören muss, helft Ihr mir, Abstand zu gewinnen. Auch wenn es so aussieht, als hätte ich die Sache noch unter Kontrolle.“</w:t>
      </w:r>
    </w:p>
    <w:p>
      <w:pPr>
        <w:jc w:val="both"/>
      </w:pPr>
      <w:r>
        <w:t>„Das lässt sich machen“, sagte Brienne.</w:t>
      </w:r>
    </w:p>
    <w:p>
      <w:pPr>
        <w:jc w:val="both"/>
      </w:pPr>
      <w:r>
        <w:t>Minthara nickte und griff nach dem Käse.</w:t>
      </w:r>
    </w:p>
    <w:p>
      <w:pPr>
        <w:spacing w:before="160" w:after="160"/>
        <w:ind w:firstLine="0"/>
        <w:jc w:val="center"/>
      </w:pPr>
      <w:r>
        <w:t>✦</w:t>
      </w:r>
    </w:p>
    <w:p>
      <w:pPr>
        <w:ind w:firstLine="0"/>
        <w:jc w:val="both"/>
      </w:pPr>
      <w:r>
        <w:t>Eine Weile wurde gegessen. Aus der Küche drang Rhens Stimme, leise und sachlich. Sie erklärte einem Helfer des Vogts, wann er sie wecken sollte, falls Berolds Verband durchblutete. Magrat hörte kurz hin, aß dann weiter. Brienne legte ihr Messer ab.</w:t>
      </w:r>
    </w:p>
    <w:p>
      <w:pPr>
        <w:jc w:val="both"/>
      </w:pPr>
      <w:r>
        <w:t>„Toman hat gefragt, ob sein Vater Schmerzen hatte.“</w:t>
      </w:r>
    </w:p>
    <w:p>
      <w:pPr>
        <w:jc w:val="both"/>
      </w:pPr>
      <w:r>
        <w:t>Triss sah auf.</w:t>
      </w:r>
    </w:p>
    <w:p>
      <w:pPr>
        <w:jc w:val="both"/>
      </w:pPr>
      <w:r>
        <w:t>„Was habt Ihr gesagt?“</w:t>
      </w:r>
    </w:p>
    <w:p>
      <w:pPr>
        <w:jc w:val="both"/>
      </w:pPr>
      <w:r>
        <w:t>„Dass ich es nicht weiß.“</w:t>
      </w:r>
    </w:p>
    <w:p>
      <w:pPr>
        <w:jc w:val="both"/>
      </w:pPr>
      <w:r>
        <w:t>„Gut“, sagte Magrat.</w:t>
      </w:r>
    </w:p>
    <w:p>
      <w:pPr>
        <w:jc w:val="both"/>
      </w:pPr>
      <w:r>
        <w:t>Brienne schüttelte langsam den Kopf.</w:t>
      </w:r>
    </w:p>
    <w:p>
      <w:pPr>
        <w:jc w:val="both"/>
      </w:pPr>
      <w:r>
        <w:t>„Es fühlte sich nicht gut an.“</w:t>
      </w:r>
    </w:p>
    <w:p>
      <w:pPr>
        <w:jc w:val="both"/>
      </w:pPr>
      <w:r>
        <w:t>„Nein.“ Die Hexe strich eine Brotkrume vom Tisch. „Aber er muss später nicht herausfinden, dass Ihr ihn belogen habt.“</w:t>
      </w:r>
    </w:p>
    <w:p>
      <w:pPr>
        <w:jc w:val="both"/>
      </w:pPr>
      <w:r>
        <w:t>Minthara nahm einen Schluck.</w:t>
      </w:r>
    </w:p>
    <w:p>
      <w:pPr>
        <w:jc w:val="both"/>
      </w:pPr>
      <w:r>
        <w:t>„Er wird sich an anderes erinnern. Dass Ihr zurückgekommen seid. Dass jemand bei ihm geblieben ist.“</w:t>
      </w:r>
    </w:p>
    <w:p>
      <w:pPr>
        <w:jc w:val="both"/>
      </w:pPr>
      <w:r>
        <w:t>Brienne sah sie an. Diesmal lag keine Herausforderung darin.</w:t>
      </w:r>
    </w:p>
    <w:p>
      <w:pPr>
        <w:jc w:val="both"/>
      </w:pPr>
      <w:r>
        <w:t>„Hoffentlich.“</w:t>
      </w:r>
    </w:p>
    <w:p>
      <w:pPr>
        <w:spacing w:before="160" w:after="160"/>
        <w:ind w:firstLine="0"/>
        <w:jc w:val="center"/>
      </w:pPr>
      <w:r>
        <w:t>✦</w:t>
      </w:r>
    </w:p>
    <w:p>
      <w:pPr>
        <w:ind w:firstLine="0"/>
        <w:jc w:val="both"/>
      </w:pPr>
      <w:r>
        <w:t>Triss lehnte sich zurück und blickte zu Skarra.</w:t>
      </w:r>
    </w:p>
    <w:p>
      <w:pPr>
        <w:jc w:val="both"/>
      </w:pPr>
      <w:r>
        <w:t>„Eure Warnung im Stall war richtig.“</w:t>
      </w:r>
    </w:p>
    <w:p>
      <w:pPr>
        <w:jc w:val="both"/>
      </w:pPr>
      <w:r>
        <w:t>Sie wirkte inzwischen weniger blass.</w:t>
      </w:r>
    </w:p>
    <w:p>
      <w:pPr>
        <w:jc w:val="both"/>
      </w:pPr>
      <w:r>
        <w:t>„Wenn wir zusammenarbeiten, brauche ich solche Auskünfte vorher. Ich werde versuchen, Euch dieselbe Höflichkeit zu erweisen.“</w:t>
      </w:r>
    </w:p>
    <w:p>
      <w:pPr>
        <w:jc w:val="both"/>
      </w:pPr>
      <w:r>
        <w:t>Magrat zog ihren Humpen näher.</w:t>
      </w:r>
    </w:p>
    <w:p>
      <w:pPr>
        <w:jc w:val="both"/>
      </w:pPr>
      <w:r>
        <w:t>„Eine erfreulich vernünftige Vereinbarung für einen Tisch, an dem seit Stunden niemand geschlafen hat.“</w:t>
      </w:r>
    </w:p>
    <w:p>
      <w:pPr>
        <w:jc w:val="both"/>
      </w:pPr>
      <w:r>
        <w:t>Minthara betrachtete Skarra über den Rand ihres Bechers.</w:t>
      </w:r>
    </w:p>
    <w:p>
      <w:pPr>
        <w:jc w:val="both"/>
      </w:pPr>
      <w:r>
        <w:t>„Mich interessiert etwas anderes. Ihr habt Zhaitan erwähnt. Einen Gegner, für den Ihr nicht an jeder Wegkreuzung anhalten konntet.“</w:t>
      </w:r>
    </w:p>
    <w:p>
      <w:pPr>
        <w:jc w:val="both"/>
      </w:pPr>
      <w:r>
        <w:t>Sie stellte den Humpen ab.</w:t>
      </w:r>
    </w:p>
    <w:p>
      <w:pPr>
        <w:jc w:val="both"/>
      </w:pPr>
      <w:r>
        <w:t>„Was war er?“</w:t>
      </w:r>
    </w:p>
    <w:p>
      <w:pPr>
        <w:jc w:val="both"/>
      </w:pPr>
      <w:r>
        <w:t>An Triss gerichtet: „Ich bin mir sicher, dass Mitglieder Eurer Zunft auch nicht unbedingt herumlaufen und jeden leichtfertig in ihre Geheimnisse einweihen, insbesondere wenn sie eher unangenehme Begleiter sind … Aber wie ich bereits sagte: Ich zähle mich nicht zu den schwarzen Nekromanten … wie hoch der Preis dafür ist, durfte ich bereits in meiner Kindheit erfahren.“ Skarra wandte sich an Minthara.</w:t>
      </w:r>
    </w:p>
    <w:p>
      <w:pPr>
        <w:jc w:val="both"/>
      </w:pPr>
      <w:r>
        <w:t>Triss stellte ihren Becher ab.</w:t>
      </w:r>
    </w:p>
    <w:p>
      <w:pPr>
        <w:jc w:val="both"/>
      </w:pPr>
      <w:r>
        <w:t>„Nein. Wir teilen unsere Geheimnisse nicht mit jedem.“</w:t>
      </w:r>
    </w:p>
    <w:p>
      <w:pPr>
        <w:jc w:val="both"/>
      </w:pPr>
      <w:r>
        <w:t>Sie ließ Skarras Bemerkung über ihre Kindheit einen Augenblick stehen.</w:t>
      </w:r>
    </w:p>
    <w:p>
      <w:pPr>
        <w:jc w:val="both"/>
      </w:pPr>
      <w:r>
        <w:t>„Ihr müsst mir auch nicht erzählen, was Euch das gelehrt hat. Aber wenn wir einen Zauber gemeinsam wirken, muss ich seine Gefahren kennen. Genauso, wie Ihr wissen müsst, wenn ich Euch bei einem Fehlschlag die Hände verbrennen könnte.“</w:t>
      </w:r>
    </w:p>
    <w:p>
      <w:pPr>
        <w:jc w:val="both"/>
      </w:pPr>
      <w:r>
        <w:t>„Könnt Ihr das?“, fragte Magrat.</w:t>
      </w:r>
    </w:p>
    <w:p>
      <w:pPr>
        <w:jc w:val="both"/>
      </w:pPr>
      <w:r>
        <w:t>„Bei einigen Zaubern.“</w:t>
      </w:r>
    </w:p>
    <w:p>
      <w:pPr>
        <w:jc w:val="both"/>
      </w:pPr>
      <w:r>
        <w:t>Die Hexe schob ihren Becher ein wenig von Triss’ Fingern fort. Triss lächelte schwach. Dann nickte sie Skarra zu.</w:t>
      </w:r>
    </w:p>
    <w:p>
      <w:pPr>
        <w:jc w:val="both"/>
      </w:pPr>
      <w:r>
        <w:t>„Mehr habe ich nicht verlangt.“</w:t>
      </w:r>
    </w:p>
    <w:p>
      <w:pPr>
        <w:jc w:val="both"/>
      </w:pPr>
      <w:r>
        <w:t>Minthara wartete noch immer auf ihre Antwort über Zhaitan.</w:t>
      </w:r>
    </w:p>
    <w:p>
      <w:pPr>
        <w:spacing w:before="160" w:after="160"/>
        <w:ind w:firstLine="0"/>
        <w:jc w:val="center"/>
      </w:pPr>
      <w:r>
        <w:t>✦</w:t>
      </w:r>
    </w:p>
    <w:p>
      <w:pPr>
        <w:ind w:firstLine="0"/>
        <w:jc w:val="both"/>
      </w:pPr>
      <w:r>
        <w:t>„Ein Drache“, begann Skarra. „Aber wenn Ihr dabei an ein großes Tier denkt, das Schafe frisst und auf einem Schatz schläft, denkt größer.“</w:t>
      </w:r>
    </w:p>
    <w:p>
      <w:pPr>
        <w:jc w:val="both"/>
      </w:pPr>
      <w:r>
        <w:t>Brienne legte das Brot ab.</w:t>
      </w:r>
    </w:p>
    <w:p>
      <w:pPr>
        <w:jc w:val="both"/>
      </w:pPr>
      <w:r>
        <w:t>„Ein Altdrache. Eine uralte Macht über Schatten und Tod. Als Zhaitan erwachte, hob sich das versunkene Reich Orr aus dem Meer. Städte, Tempel, Straßen — und die Toten, die dort gelegen hatten.“</w:t>
      </w:r>
    </w:p>
    <w:p>
      <w:pPr>
        <w:jc w:val="both"/>
      </w:pPr>
      <w:r>
        <w:t>„Ein ganzes Reich?“, fragte Triss.</w:t>
      </w:r>
    </w:p>
    <w:p>
      <w:pPr>
        <w:jc w:val="both"/>
      </w:pPr>
      <w:r>
        <w:t>„Genug davon, um die Küsten mit einer Flut zu verwüsten. Und danach kamen seine Diener.“</w:t>
      </w:r>
    </w:p>
    <w:p>
      <w:pPr>
        <w:jc w:val="both"/>
      </w:pPr>
      <w:r>
        <w:t>Skarra erzählte von Schiffen, deren Besatzungen längst gestorben waren. Von Küsten, an denen man die Toten nicht mehr einfach bestatten konnte. Von den Auferstandenen, die Waffen führten, Befehle ausführten und die Lebenden angriffen. Jeder verlorene Kampf konnte Zhaitans Heer vergrößern.</w:t>
      </w:r>
    </w:p>
    <w:p>
      <w:pPr>
        <w:jc w:val="both"/>
      </w:pPr>
      <w:r>
        <w:t>„Unsere Feinde brauchten keine Mütter, die neue Soldaten zur Welt brachten. Wir lieferten ihnen die Körper.“</w:t>
      </w:r>
    </w:p>
    <w:p>
      <w:pPr>
        <w:jc w:val="both"/>
      </w:pPr>
      <w:r>
        <w:t>Brienne sah kurz zu dem schlafenden Mann am anderen Ende des Schankraums. Minthara fragte: „Wer führte Eure Armeen?“</w:t>
      </w:r>
    </w:p>
    <w:p>
      <w:pPr>
        <w:jc w:val="both"/>
      </w:pPr>
      <w:r>
        <w:t>„Zunächst waren wir zu beschäftigt damit, unterschiedliche Antworten auf dieselbe Bedrohung zu geben. Die Wachsamen wollten kämpfen. Die Gelehrten der Abtei Durmand suchten Wissen und alte Waffen. Der Orden der Gerüchte arbeitete lieber dort, wo niemand ihn bemerkte.“</w:t>
      </w:r>
    </w:p>
    <w:p>
      <w:pPr>
        <w:jc w:val="both"/>
      </w:pPr>
      <w:r>
        <w:t>„Eine vernünftige Aufteilung“, sagte Minthara.</w:t>
      </w:r>
    </w:p>
    <w:p>
      <w:pPr>
        <w:jc w:val="both"/>
      </w:pPr>
      <w:r>
        <w:t>„Wenn sie zusammenarbeiten.“</w:t>
      </w:r>
    </w:p>
    <w:p>
      <w:pPr>
        <w:jc w:val="both"/>
      </w:pPr>
      <w:r>
        <w:t>„Ah.“</w:t>
      </w:r>
    </w:p>
    <w:p>
      <w:pPr>
        <w:jc w:val="both"/>
      </w:pPr>
      <w:r>
        <w:t>„Dann fiel die Klaueninsel.“</w:t>
      </w:r>
    </w:p>
    <w:p>
      <w:pPr>
        <w:jc w:val="both"/>
      </w:pPr>
      <w:r>
        <w:t>Skarra beschrieb die Festung vor Löwenstein, den Angriff der Auferstandenen und den Rückzug der Überlebenden. Wer vorher noch geglaubt hatte, Zhaitan sei ein fernes Problem, konnte die Folgen nun vor den Toren einer der wichtigsten Städte Tyrias sehen.</w:t>
      </w:r>
    </w:p>
    <w:p>
      <w:pPr>
        <w:jc w:val="both"/>
      </w:pPr>
      <w:r>
        <w:t>„Wir eroberten die Insel zurück. Aus den drei Orden wurde der Pakt. Sein Marschall war Trahearne, ein Sylvari.“</w:t>
      </w:r>
    </w:p>
    <w:p>
      <w:pPr>
        <w:jc w:val="both"/>
      </w:pPr>
      <w:r>
        <w:t>Magrat hob fragend die Brauen.</w:t>
      </w:r>
    </w:p>
    <w:p>
      <w:pPr>
        <w:jc w:val="both"/>
      </w:pPr>
      <w:r>
        <w:t>„Ein Volk, das aus einem Baum hervorgeht. Sie sehen uns ähnlich. Meistens jedenfalls.“</w:t>
      </w:r>
    </w:p>
    <w:p>
      <w:pPr>
        <w:jc w:val="both"/>
      </w:pPr>
      <w:r>
        <w:t>Die Hexe überlegte kurz.</w:t>
      </w:r>
    </w:p>
    <w:p>
      <w:pPr>
        <w:jc w:val="both"/>
      </w:pPr>
      <w:r>
        <w:t>„Gut. Ein Marschall aus einem Baum. Weiter.“</w:t>
      </w:r>
    </w:p>
    <w:p>
      <w:pPr>
        <w:jc w:val="both"/>
      </w:pPr>
      <w:r>
        <w:t>„Er kannte Orr. Hatte Jahre damit verbracht, das Land und seine Toten zu erforschen. Auch er war Nekromant.“</w:t>
      </w:r>
    </w:p>
    <w:p>
      <w:pPr>
        <w:jc w:val="both"/>
      </w:pPr>
      <w:r>
        <w:t>Triss nickte langsam.</w:t>
      </w:r>
    </w:p>
    <w:p>
      <w:pPr>
        <w:jc w:val="both"/>
      </w:pPr>
      <w:r>
        <w:t>„Das scheint mir für diesen Krieg eine nützliche Ausbildung.“</w:t>
      </w:r>
    </w:p>
    <w:p>
      <w:pPr>
        <w:spacing w:before="160" w:after="160"/>
        <w:ind w:firstLine="0"/>
        <w:jc w:val="center"/>
      </w:pPr>
      <w:r>
        <w:t>✦</w:t>
      </w:r>
    </w:p>
    <w:p>
      <w:pPr>
        <w:ind w:firstLine="0"/>
        <w:jc w:val="both"/>
      </w:pPr>
      <w:r>
        <w:t>Vom Fort der Dreifaltigkeit aus drang der Pakt nach Orr vor. Skarra erzählte von Kämpfen zwischen zerbrochenen Tempeln, von verseuchtem Land und einer Armee, deren Nachschubwege ebenso wichtig gewesen waren wie ihre Waffen. Die Verteidiger konnten nicht überall stehen bleiben. Sie mussten Wege sichern, Stellungen halten und herausfinden, wie Zhaitans Macht funktionierte.</w:t>
      </w:r>
    </w:p>
    <w:p>
      <w:pPr>
        <w:jc w:val="both"/>
      </w:pPr>
      <w:r>
        <w:t>„Er hatte Diener, durch die er sah. Seine Augen. Andere verschlangen magische Gegenstände und nährten ihn damit. Seine Mäuler.“</w:t>
      </w:r>
    </w:p>
    <w:p>
      <w:pPr>
        <w:jc w:val="both"/>
      </w:pPr>
      <w:r>
        <w:t>Minthara beugte sich etwas vor.</w:t>
      </w:r>
    </w:p>
    <w:p>
      <w:pPr>
        <w:jc w:val="both"/>
      </w:pPr>
      <w:r>
        <w:t>„Also habt Ihr ihn geblendet und ausgehungert.“</w:t>
      </w:r>
    </w:p>
    <w:p>
      <w:pPr>
        <w:jc w:val="both"/>
      </w:pPr>
      <w:r>
        <w:t>„Stück für Stück.“</w:t>
      </w:r>
    </w:p>
    <w:p>
      <w:pPr>
        <w:jc w:val="both"/>
      </w:pPr>
      <w:r>
        <w:t>„Und dafür musstet Ihr wissen, welche Diener welche Aufgaben erfüllten“, sagte Triss.</w:t>
      </w:r>
    </w:p>
    <w:p>
      <w:pPr>
        <w:jc w:val="both"/>
      </w:pPr>
      <w:r>
        <w:t>Skarra berichtete, wie der Pakt diese Verbindungen angegriffen hatte. Nicht jeder Auferstandene musste fallen, damit der Drache schwächer wurde. Bestimmte Verluste trafen ihn empfindlicher als hundert erschlagene Fußsoldaten. Brienne drehte ihr Messer auf dem Tisch herum, bis die Schneide von den anderen fortwies.</w:t>
      </w:r>
    </w:p>
    <w:p>
      <w:pPr>
        <w:jc w:val="both"/>
      </w:pPr>
      <w:r>
        <w:t>„Das verstehe ich.“</w:t>
      </w:r>
    </w:p>
    <w:p>
      <w:pPr>
        <w:jc w:val="both"/>
      </w:pPr>
      <w:r>
        <w:t>Sie sah Skarra an.</w:t>
      </w:r>
    </w:p>
    <w:p>
      <w:pPr>
        <w:jc w:val="both"/>
      </w:pPr>
      <w:r>
        <w:t>„Auch wenn ich unterwegs vermutlich öfter angehalten hätte als Ihr.“</w:t>
      </w:r>
    </w:p>
    <w:p>
      <w:pPr>
        <w:jc w:val="both"/>
      </w:pPr>
      <w:r>
        <w:t>Minthara nahm einen Schluck, ohne etwas hinzuzufügen.</w:t>
      </w:r>
    </w:p>
    <w:p>
      <w:pPr>
        <w:spacing w:before="160" w:after="160"/>
        <w:ind w:firstLine="0"/>
        <w:jc w:val="center"/>
      </w:pPr>
      <w:r>
        <w:t>✦</w:t>
      </w:r>
    </w:p>
    <w:p>
      <w:pPr>
        <w:ind w:firstLine="0"/>
        <w:jc w:val="both"/>
      </w:pPr>
      <w:r>
        <w:t>Im Herzen Orrs lag eine Quelle, deren Wasser und Magie das Land durchzogen.</w:t>
      </w:r>
    </w:p>
    <w:p>
      <w:pPr>
        <w:jc w:val="both"/>
      </w:pPr>
      <w:r>
        <w:t>„Trahearne führte dort ein Ritual durch, um die Verderbnis zurückzudrängen. Währenddessen mussten andere verhindern, dass Zhaitans Diener ihn erreichten.“</w:t>
      </w:r>
    </w:p>
    <w:p>
      <w:pPr>
        <w:jc w:val="both"/>
      </w:pPr>
      <w:r>
        <w:t>Triss blickte auf ihre Hände.</w:t>
      </w:r>
    </w:p>
    <w:p>
      <w:pPr>
        <w:jc w:val="both"/>
      </w:pPr>
      <w:r>
        <w:t>„Wie lange?“</w:t>
      </w:r>
    </w:p>
    <w:p>
      <w:pPr>
        <w:jc w:val="both"/>
      </w:pPr>
      <w:r>
        <w:t>„Zu lange für die, die ihn schützen mussten. Nicht lange genug, um sich auch nur einen Augenblick ablenken zu lassen.“</w:t>
      </w:r>
    </w:p>
    <w:p>
      <w:pPr>
        <w:jc w:val="both"/>
      </w:pPr>
      <w:r>
        <w:t>Brienne schob der Zauberin den Teller näher. Triss nahm diesmal von selbst etwas davon.</w:t>
      </w:r>
    </w:p>
    <w:p>
      <w:pPr>
        <w:jc w:val="both"/>
      </w:pPr>
      <w:r>
        <w:t>„Das Ritual gab Orr eine Möglichkeit, sich zu erholen“, fuhr Skarra fort. „Aber solange Zhaitan lebte, war es nicht genug.“</w:t>
      </w:r>
    </w:p>
    <w:p>
      <w:pPr>
        <w:jc w:val="both"/>
      </w:pPr>
      <w:r>
        <w:t>Dann kam der Angriff auf Arah. Die Erzählung führte von den Straßen der versunkenen Stadt hinauf auf die Decks der Luftschiffe des Pakts. Nun musste Skarra erklären, wie ein Schiff ohne Wasser fahren konnte. Triss stellte zwei Fragen zur Tragfähigkeit, Minthara eine zur Bewaffnung.</w:t>
      </w:r>
    </w:p>
    <w:p>
      <w:pPr>
        <w:jc w:val="both"/>
      </w:pPr>
      <w:r>
        <w:t>„Natürlich fragt Ihr nach den Geschützen“, sagte Brienne.</w:t>
      </w:r>
    </w:p>
    <w:p>
      <w:pPr>
        <w:jc w:val="both"/>
      </w:pPr>
      <w:r>
        <w:t>„Wir sprechen über einen fliegenden Drachen. Ich möchte wissen, womit man ihn trifft.“</w:t>
      </w:r>
    </w:p>
    <w:p>
      <w:pPr>
        <w:jc w:val="both"/>
      </w:pPr>
      <w:r>
        <w:t>„Mit Geschützen“, sagte Skarra.</w:t>
      </w:r>
    </w:p>
    <w:p>
      <w:pPr>
        <w:jc w:val="both"/>
      </w:pPr>
      <w:r>
        <w:t>Magrat verbarg ihr Lächeln hinter dem Humpen. Das größte der Schiffe vereinte die Arbeit verschiedener Völker Tyrias. Über Arah griff es den geschwächten Altdrachen an. Zhaitan klammerte sich schließlich an einen Turm; die Geschütze feuerten weiter, bis er den Halt verlor und in die Tiefe stürzte. Danach schwieg der Tisch eine Weile. Aus der Küche klapperte ein Deckel.</w:t>
      </w:r>
    </w:p>
    <w:p>
      <w:pPr>
        <w:jc w:val="both"/>
      </w:pPr>
      <w:r>
        <w:t>„Und seine Toten?“, fragte Brienne.</w:t>
      </w:r>
    </w:p>
    <w:p>
      <w:pPr>
        <w:jc w:val="both"/>
      </w:pPr>
      <w:r>
        <w:t>„Verschwanden nicht einfach mit ihm. Der Krieg war gewonnen. Seine Hinterlassenschaft blieb.“</w:t>
      </w:r>
    </w:p>
    <w:p>
      <w:pPr>
        <w:spacing w:before="160" w:after="160"/>
        <w:ind w:firstLine="0"/>
        <w:jc w:val="center"/>
      </w:pPr>
      <w:r>
        <w:t>✦</w:t>
      </w:r>
    </w:p>
    <w:p>
      <w:pPr>
        <w:ind w:firstLine="0"/>
        <w:jc w:val="both"/>
      </w:pPr>
      <w:r>
        <w:t>Magrat sah in ihren Becher.</w:t>
      </w:r>
    </w:p>
    <w:p>
      <w:pPr>
        <w:jc w:val="both"/>
      </w:pPr>
      <w:r>
        <w:t>„Dann nehme ich an, dass man in Tyria nach einem Sieg erst einmal sehr viel aufzuräumen hat.“</w:t>
      </w:r>
    </w:p>
    <w:p>
      <w:pPr>
        <w:jc w:val="both"/>
      </w:pPr>
      <w:r>
        <w:t>„Wie überall“, sagte Brienne.</w:t>
      </w:r>
    </w:p>
    <w:p>
      <w:pPr>
        <w:jc w:val="both"/>
      </w:pPr>
      <w:r>
        <w:t>„Nur gelegentlich mit mehr Zähnen“, ergänzte Triss.</w:t>
      </w:r>
    </w:p>
    <w:p>
      <w:pPr>
        <w:jc w:val="both"/>
      </w:pPr>
      <w:r>
        <w:t>Minthara betrachtete Skarra nun ohne das schmale Lächeln, das so häufig ihre Bemerkungen begleitete.</w:t>
      </w:r>
    </w:p>
    <w:p>
      <w:pPr>
        <w:jc w:val="both"/>
      </w:pPr>
      <w:r>
        <w:t>„Ihr sucht hier nach solchen Verbindungen. Stäbe, Mittel, Körper, Glocke. Ihr wollt wissen, was davon dieser Macht tatsächlich schadet.“</w:t>
      </w:r>
    </w:p>
    <w:p>
      <w:pPr>
        <w:jc w:val="both"/>
      </w:pPr>
      <w:r>
        <w:t>Triss nickte.</w:t>
      </w:r>
    </w:p>
    <w:p>
      <w:pPr>
        <w:jc w:val="both"/>
      </w:pPr>
      <w:r>
        <w:t>„Wir haben einen Körper stillgelegt. Über das, was ihn erhoben hat, wissen wir noch wenig.“</w:t>
      </w:r>
    </w:p>
    <w:p>
      <w:pPr>
        <w:jc w:val="both"/>
      </w:pPr>
      <w:r>
        <w:t>„Und wir haben Menschen zurückgebracht, die uns etwas darüber sagen können“, sagte Brienne.</w:t>
      </w:r>
    </w:p>
    <w:p>
      <w:pPr>
        <w:jc w:val="both"/>
      </w:pPr>
      <w:r>
        <w:t>Diesmal widersprach Minthara nicht. Magrat brach das letzte große Stück Brot in mehrere Teile und schob sie auf dem Teller auseinander.</w:t>
      </w:r>
    </w:p>
    <w:p>
      <w:pPr>
        <w:jc w:val="both"/>
      </w:pPr>
      <w:r>
        <w:t>„Dann war offenbar beides nötig.“</w:t>
      </w:r>
    </w:p>
    <w:p>
      <w:pPr>
        <w:jc w:val="both"/>
      </w:pPr>
      <w:r>
        <w:t>Triss blieb mit ihrem Blick bei Skarra.</w:t>
      </w:r>
    </w:p>
    <w:p>
      <w:pPr>
        <w:jc w:val="both"/>
      </w:pPr>
      <w:r>
        <w:t>„Eine Sache möchte ich noch wissen. Vorhin habt Ihr uns erklärt, wie schwer das Aufhören werden kann.“</w:t>
      </w:r>
    </w:p>
    <w:p>
      <w:pPr>
        <w:jc w:val="both"/>
      </w:pPr>
      <w:r>
        <w:t>Sie sprach leiser, damit ihre Worte am Tisch blieben.</w:t>
      </w:r>
    </w:p>
    <w:p>
      <w:pPr>
        <w:jc w:val="both"/>
      </w:pPr>
      <w:r>
        <w:t>„Woran sollen wir erkennen, dass Ihr Hilfe braucht?“</w:t>
      </w:r>
    </w:p>
    <w:p>
      <w:pPr>
        <w:jc w:val="both"/>
      </w:pPr>
      <w:r>
        <w:t>„Das Aufhörenkönnen erledigt sich meist von selbst. Normalerweise beziehe ich den Quell meiner Kraft aus dem Kampf mit meinen Feinden. Ich füge ihnen mit meinen Klingen Schaden zu; ihre Wunden setzen für einen Nekromanten die Lebenskraft frei, die ich aufnehmen kann. Stirbt der Körper, versiegt auch die Lebenskraft.“ Sie nahm einen großen Schluck Bier. „Es gibt jene unter uns, die jedoch auch diese Kraft von lebenden Wesen ohne physische Gewalt magisch anzapfen können. Mit genug Erfahrung, Übung und vor allem Disziplin kann es kontrolliert eingesetzt werden. Unkontrolliert passiert … Schlimmes.“ Sie nahm einen weiteren Schluck. „Ich versichere Euch, Ihr habt vor mir nichts zu befürchten. Mein Zögern galt der Magie von Triss. Stoße ich bei dem Prozess auf eine magische Quelle, glaube ich nicht zwischen Magie und Leben unterscheiden zu können. Das würde Euch womöglich in Gefahr bringen.“</w:t>
      </w:r>
    </w:p>
    <w:p>
      <w:pPr>
        <w:jc w:val="both"/>
      </w:pPr>
      <w:r>
        <w:t>Triss hörte bis zum Ende zu.</w:t>
      </w:r>
    </w:p>
    <w:p>
      <w:pPr>
        <w:jc w:val="both"/>
      </w:pPr>
      <w:r>
        <w:t>„Dann habe ich Euch vorhin falsch verstanden. Ihr habt mich vor einer Wechselwirkung gewarnt, die Ihr nicht einschätzen konntet.“</w:t>
      </w:r>
    </w:p>
    <w:p>
      <w:pPr>
        <w:jc w:val="both"/>
      </w:pPr>
      <w:r>
        <w:t>Sie strich mit dem Daumen über den Rand ihres Bechers.</w:t>
      </w:r>
    </w:p>
    <w:p>
      <w:pPr>
        <w:jc w:val="both"/>
      </w:pPr>
      <w:r>
        <w:t>„Damit kann ich arbeiten. Solange Ihr Kraft entzieht, halte ich meine Magie aus Eurem Zugriff. Wenn wir das irgendwann genauer untersuchen wollen, dann unter Bedingungen, bei denen niemand von uns den Versuch am eigenen Leib bezahlen muss.“</w:t>
      </w:r>
    </w:p>
    <w:p>
      <w:pPr>
        <w:jc w:val="both"/>
      </w:pPr>
      <w:r>
        <w:t>„Ein erfreulich niedriger Anspruch“, sagte Minthara. „Den sollten wir beibehalten.“</w:t>
      </w:r>
    </w:p>
    <w:p>
      <w:pPr>
        <w:jc w:val="both"/>
      </w:pPr>
      <w:r>
        <w:t>Brienne sah zu Skarra.</w:t>
      </w:r>
    </w:p>
    <w:p>
      <w:pPr>
        <w:jc w:val="both"/>
      </w:pPr>
      <w:r>
        <w:t>„Ich nehme Euch beim Wort.“</w:t>
      </w:r>
    </w:p>
    <w:p>
      <w:pPr>
        <w:jc w:val="both"/>
      </w:pPr>
      <w:r>
        <w:t>Sie sagte es ruhig. Dann griff sie nach ihrem Humpen. Magrat betrachtete die fast leere Platte.</w:t>
      </w:r>
    </w:p>
    <w:p>
      <w:pPr>
        <w:jc w:val="both"/>
      </w:pPr>
      <w:r>
        <w:t>„Gut. Damit hätten wir für heute genug Dinge geöffnet, untersucht und wieder geschlossen.“</w:t>
      </w:r>
    </w:p>
    <w:p>
      <w:pPr>
        <w:jc w:val="both"/>
      </w:pPr>
      <w:r>
        <w:t>„Die Tür noch nicht“, murmelte Triss.</w:t>
      </w:r>
    </w:p>
    <w:p>
      <w:pPr>
        <w:jc w:val="both"/>
      </w:pPr>
      <w:r>
        <w:t>Durch den Spalt zog kalte Luft herein. Minthara stand auf und drückte sie zu. Als sie zurückkam, setzte sie sich auf den freien Stuhl näher am Ofen.</w:t>
      </w:r>
    </w:p>
    <w:p>
      <w:pPr>
        <w:spacing w:before="160" w:after="160"/>
        <w:ind w:firstLine="0"/>
        <w:jc w:val="center"/>
      </w:pPr>
      <w:r>
        <w:t>✦</w:t>
      </w:r>
    </w:p>
    <w:p>
      <w:pPr>
        <w:ind w:firstLine="0"/>
        <w:jc w:val="both"/>
      </w:pPr>
      <w:r>
        <w:t>Der Wirt brachte noch einen kleinen Krug Bier. Diesmal blieb er am Tisch stehen.</w:t>
      </w:r>
    </w:p>
    <w:p>
      <w:pPr>
        <w:jc w:val="both"/>
      </w:pPr>
      <w:r>
        <w:t>„Oben sind zwei Zimmer frei. Ein großes mit drei Betten und ein kleineres mit zweien. Die Kammer am Treppenende braucht Ihr nicht nehmen. Da schläft der Junge.“</w:t>
      </w:r>
    </w:p>
    <w:p>
      <w:pPr>
        <w:jc w:val="both"/>
      </w:pPr>
      <w:r>
        <w:t>„Was schulden wir Euch?“, fragte Brienne.</w:t>
      </w:r>
    </w:p>
    <w:p>
      <w:pPr>
        <w:jc w:val="both"/>
      </w:pPr>
      <w:r>
        <w:t>Er sah zu der aufgespannten Decke, hinter der Marta lag.</w:t>
      </w:r>
    </w:p>
    <w:p>
      <w:pPr>
        <w:jc w:val="both"/>
      </w:pPr>
      <w:r>
        <w:t>„Heute nichts.“</w:t>
      </w:r>
    </w:p>
    <w:p>
      <w:pPr>
        <w:jc w:val="both"/>
      </w:pPr>
      <w:r>
        <w:t>Magrat öffnete den Mund.</w:t>
      </w:r>
    </w:p>
    <w:p>
      <w:pPr>
        <w:jc w:val="both"/>
      </w:pPr>
      <w:r>
        <w:t>„Morgen könnt Ihr wieder bezahlen“, fügte er hinzu.</w:t>
      </w:r>
    </w:p>
    <w:p>
      <w:pPr>
        <w:jc w:val="both"/>
      </w:pPr>
      <w:r>
        <w:t>„Das beruhigt mich“, sagte Minthara. „Ich hatte bereits um Euren Lebensunterhalt gefürchtet.“</w:t>
      </w:r>
    </w:p>
    <w:p>
      <w:pPr>
        <w:jc w:val="both"/>
      </w:pPr>
      <w:r>
        <w:t>Der Wirt schnaubte und nahm die leere Platte mit. Triss erhob sich vorsichtig. Beim ersten Schritt legte sie eine Hand auf die Tischkante. Brienne stand ebenfalls auf.</w:t>
      </w:r>
    </w:p>
    <w:p>
      <w:pPr>
        <w:jc w:val="both"/>
      </w:pPr>
      <w:r>
        <w:t>„Ich komme mit.“</w:t>
      </w:r>
    </w:p>
    <w:p>
      <w:pPr>
        <w:jc w:val="both"/>
      </w:pPr>
      <w:r>
        <w:t>„Ich schaffe die Treppe.“</w:t>
      </w:r>
    </w:p>
    <w:p>
      <w:pPr>
        <w:jc w:val="both"/>
      </w:pPr>
      <w:r>
        <w:t>„Ich auch.“</w:t>
      </w:r>
    </w:p>
    <w:p>
      <w:pPr>
        <w:jc w:val="both"/>
      </w:pPr>
      <w:r>
        <w:t>Triss sah sie an, dann nahm sie ihren Becher und ging neben ihr zur Tür. Magrat sammelte unterwegs die liegengelassenen Tücher ein.</w:t>
      </w:r>
    </w:p>
    <w:p>
      <w:pPr>
        <w:jc w:val="both"/>
      </w:pPr>
      <w:r>
        <w:t>„Ich sehe noch einmal nach Berold. Wenn Rhen mich danach nicht braucht, gehe ich ebenfalls hinauf.“</w:t>
      </w:r>
    </w:p>
    <w:p>
      <w:pPr>
        <w:jc w:val="both"/>
      </w:pPr>
      <w:r>
        <w:t>„Weckt mich, wenn sie Schwierigkeiten macht“, sagte Minthara.</w:t>
      </w:r>
    </w:p>
    <w:p>
      <w:pPr>
        <w:jc w:val="both"/>
      </w:pPr>
      <w:r>
        <w:t>„Bei Berold oder mit der Bewachung?“</w:t>
      </w:r>
    </w:p>
    <w:p>
      <w:pPr>
        <w:jc w:val="both"/>
      </w:pPr>
      <w:r>
        <w:t>„Bei beidem.“</w:t>
      </w:r>
    </w:p>
    <w:p>
      <w:pPr>
        <w:spacing w:before="160" w:after="160"/>
        <w:ind w:firstLine="0"/>
        <w:jc w:val="center"/>
      </w:pPr>
      <w:r>
        <w:t>✦</w:t>
      </w:r>
    </w:p>
    <w:p>
      <w:pPr>
        <w:ind w:firstLine="0"/>
        <w:jc w:val="both"/>
      </w:pPr>
      <w:r>
        <w:t>Vom Küchenbereich kamen gedämpfte Stimmen. Jemand gähnte so ausgiebig, dass er sich mitten in einem Satz dafür entschuldigen musste. Minthara schenkte sich den letzten Rest Bier ein.</w:t>
      </w:r>
    </w:p>
    <w:p>
      <w:pPr>
        <w:jc w:val="both"/>
      </w:pPr>
      <w:r>
        <w:t>„In Menzoberranzan hätte eine solche Auskunft selten zu einer Sicherheitsabsprache geführt“, sagte sie. „Eher dazu, dass jemand überlegt hätte, wie er Euch zu genau diesem Kontrollverlust bringen kann.“</w:t>
      </w:r>
    </w:p>
    <w:p>
      <w:pPr>
        <w:jc w:val="both"/>
      </w:pPr>
      <w:r>
        <w:t>Sie drehte den Krug, prüfte seinen Inhalt und stellte ihn beiseite.</w:t>
      </w:r>
    </w:p>
    <w:p>
      <w:pPr>
        <w:jc w:val="both"/>
      </w:pPr>
      <w:r>
        <w:t>„Triss fragt, wie sie Euch dabei helfen kann, ihn zu vermeiden. Ihr könntet schlechtere Reisegesellschaft finden.“</w:t>
      </w:r>
    </w:p>
    <w:p>
      <w:pPr>
        <w:jc w:val="both"/>
      </w:pPr>
      <w:r>
        <w:t>Von der Treppe her kam Briennes Stimme.</w:t>
      </w:r>
    </w:p>
    <w:p>
      <w:pPr>
        <w:jc w:val="both"/>
      </w:pPr>
      <w:r>
        <w:t>„Minthara?“</w:t>
      </w:r>
    </w:p>
    <w:p>
      <w:pPr>
        <w:jc w:val="both"/>
      </w:pPr>
      <w:r>
        <w:t>Die Drow hob den Kopf.</w:t>
      </w:r>
    </w:p>
    <w:p>
      <w:pPr>
        <w:jc w:val="both"/>
      </w:pPr>
      <w:r>
        <w:t>„Das kleine Zimmer hat ein Fenster zum Hof. Von dort seht Ihr den Stall.“</w:t>
      </w:r>
    </w:p>
    <w:p>
      <w:pPr>
        <w:jc w:val="both"/>
      </w:pPr>
      <w:r>
        <w:t>Minthara blickte einen Moment zur Treppe.</w:t>
      </w:r>
    </w:p>
    <w:p>
      <w:pPr>
        <w:jc w:val="both"/>
      </w:pPr>
      <w:r>
        <w:t>„Ich komme.“</w:t>
      </w:r>
    </w:p>
    <w:p>
      <w:pPr>
        <w:jc w:val="both"/>
      </w:pPr>
      <w:r>
        <w:t>Sie trank aus und erhob sich.</w:t>
      </w:r>
    </w:p>
    <w:p>
      <w:pPr>
        <w:jc w:val="both"/>
      </w:pPr>
      <w:r>
        <w:t>„Falls Ihr noch wach bleibt: Lasst etwas vom Frühstück übrig.“</w:t>
      </w:r>
    </w:p>
    <w:p>
      <w:pPr>
        <w:spacing w:before="160" w:after="160"/>
        <w:ind w:firstLine="0"/>
        <w:jc w:val="center"/>
      </w:pPr>
      <w:r>
        <w:t>✦</w:t>
      </w:r>
    </w:p>
    <w:p>
      <w:pPr>
        <w:ind w:firstLine="0"/>
        <w:jc w:val="both"/>
      </w:pPr>
      <w:r>
        <w:t>Bald war der Schankraum beinahe still. Im Herd sackte ein verkohltes Holzstück zusammen. Hinter Martas Decke flüsterte der Wirt noch mit seiner Schwester; an der Hintertür saß der Mann des Vogts auf einem Stuhl und kämpfte gegen die Müdigkeit. Draußen wartete der Fleischgolem. Im Stall blieb Bram reglos unter der Bewachung des Fleischwurms. Für diese Nacht verlangte niemand mehr eine Erklärung.</w:t>
      </w:r>
    </w:p>
    <w:p>
      <w:pPr>
        <w:jc w:val="both"/>
      </w:pPr>
      <w:r>
        <w:t>Als Skarra die Treppe hinaufging, brannte auf dem Absatz noch eine Kerze. Die Tür zum größeren Zimmer stand einen Spalt offen. Drinnen kniete Brienne vor einem Bett und löste den letzten Riemen ihrer Beinschiene. Triss lag bereits unter der Decke, einen Arm über den Augen.</w:t>
      </w:r>
    </w:p>
    <w:p>
      <w:pPr>
        <w:jc w:val="both"/>
      </w:pPr>
      <w:r>
        <w:t>„Wenn Ihr morgen als Erste wach seid“, murmelte sie, „weckt mich bitte nicht aus Höflichkeit.“</w:t>
      </w:r>
    </w:p>
    <w:p>
      <w:pPr>
        <w:jc w:val="both"/>
      </w:pPr>
      <w:r>
        <w:t>„Nur bei Feuer“, sagte Brienne.</w:t>
      </w:r>
    </w:p>
    <w:p>
      <w:pPr>
        <w:jc w:val="both"/>
      </w:pPr>
      <w:r>
        <w:t>„Auch dann erst nachsehen, wie groß es ist.“</w:t>
      </w:r>
    </w:p>
    <w:p>
      <w:pPr>
        <w:jc w:val="both"/>
      </w:pPr>
      <w:r>
        <w:t>Vom kleinen Zimmer gegenüber kam Mintharas Stimme.</w:t>
      </w:r>
    </w:p>
    <w:p>
      <w:pPr>
        <w:jc w:val="both"/>
      </w:pPr>
      <w:r>
        <w:t>„Das habe ich gehört.“</w:t>
      </w:r>
    </w:p>
    <w:p>
      <w:pPr>
        <w:jc w:val="both"/>
      </w:pPr>
      <w:r>
        <w:t>Triss zog die Decke höher.</w:t>
      </w:r>
    </w:p>
    <w:p>
      <w:pPr>
        <w:pStyle w:val="BookChapter"/>
        <w:pageBreakBefore/>
      </w:pPr>
      <w:r>
        <w:t>KAPITEL 11</w:t>
        <w:br/>
        <w:t>Vorbereitungen für Dornwacht</w:t>
      </w:r>
    </w:p>
    <w:p>
      <w:pPr>
        <w:ind w:firstLine="0"/>
        <w:jc w:val="both"/>
      </w:pPr>
      <w:r>
        <w:t>Als der Morgen kam, roch es nach frischem Brot und heißem Wasser. Im Hof stritten zwei Männer darüber, wie nahe man dem Fleischgolem kommen könne. Ihre Unterhaltung endete mit einem dumpfen Aufsetzen und einem erschrockenen Fluch. Danach verständigten sie sich darauf, die Schubkarre außen herum zu schieben. Bram hatte sich in der Nacht nicht bewegt.</w:t>
      </w:r>
    </w:p>
    <w:p>
      <w:pPr>
        <w:jc w:val="both"/>
      </w:pPr>
      <w:r>
        <w:t>Magrat war kurz nach Sonnenaufgang nach ihm sehen gegangen. Nun saß sie mit Triss am Tisch und berichtete leise, während die Zauberin beide Hände um einen Becher hielt.</w:t>
      </w:r>
    </w:p>
    <w:p>
      <w:pPr>
        <w:jc w:val="both"/>
      </w:pPr>
      <w:r>
        <w:t>„Keine Veränderung. Jorek ist bei ihm.“</w:t>
      </w:r>
    </w:p>
    <w:p>
      <w:pPr>
        <w:jc w:val="both"/>
      </w:pPr>
      <w:r>
        <w:t>Triss nickte. „Ich prüfe ihn vor der Bestattung noch einmal.“</w:t>
      </w:r>
    </w:p>
    <w:p>
      <w:pPr>
        <w:jc w:val="both"/>
      </w:pPr>
      <w:r>
        <w:t>„Nach dem Essen.“</w:t>
      </w:r>
    </w:p>
    <w:p>
      <w:pPr>
        <w:jc w:val="both"/>
      </w:pPr>
      <w:r>
        <w:t>„Du klingst wie jemand, den ich kenne.“</w:t>
      </w:r>
    </w:p>
    <w:p>
      <w:pPr>
        <w:jc w:val="both"/>
      </w:pPr>
      <w:r>
        <w:t>„Dann kennt Ihr vernünftige Leute.“</w:t>
      </w:r>
    </w:p>
    <w:p>
      <w:pPr>
        <w:jc w:val="both"/>
      </w:pPr>
      <w:r>
        <w:t>Brienne kam von draußen herein. Auf ihrem Mantel lagen feine Regentropfen.</w:t>
      </w:r>
    </w:p>
    <w:p>
      <w:pPr>
        <w:jc w:val="both"/>
      </w:pPr>
      <w:r>
        <w:t>„Der Vogt lässt einen neuen Sarg herrichten. Toman möchte seinen Vater noch heute begraben.“</w:t>
      </w:r>
    </w:p>
    <w:p>
      <w:pPr>
        <w:jc w:val="both"/>
      </w:pPr>
      <w:r>
        <w:t>Sie setzte sich und griff nach dem Brot.</w:t>
      </w:r>
    </w:p>
    <w:p>
      <w:pPr>
        <w:jc w:val="both"/>
      </w:pPr>
      <w:r>
        <w:t>„Ich habe ihm gesagt, dass ich dabei bin.“</w:t>
      </w:r>
    </w:p>
    <w:p>
      <w:pPr>
        <w:jc w:val="both"/>
      </w:pPr>
      <w:r>
        <w:t>Minthara stand am Fenster. Sie hatte bereits gegessen. Vor ihr lag ein grober Plan der Abtei, mit Holzkohle auf die Rückseite eines alten Rechnungsblatts gezeichnet.</w:t>
      </w:r>
    </w:p>
    <w:p>
      <w:pPr>
        <w:jc w:val="both"/>
      </w:pPr>
      <w:r>
        <w:t>„Jann hat uns die Pferdewechsel eingezeichnet. Bis zum ersten Gutshof kommen wir bei vernünftigem Tempo heute Abend. Wenn wir heute aufbrechen.“</w:t>
      </w:r>
    </w:p>
    <w:p>
      <w:pPr>
        <w:jc w:val="both"/>
      </w:pPr>
      <w:r>
        <w:t>„Berold bleibt hier“, sagte Magrat. „Er hat die Nacht überstanden. Das bedeutet nicht, dass er wieder auf einen Wagen gehört.“</w:t>
      </w:r>
    </w:p>
    <w:p>
      <w:pPr>
        <w:jc w:val="both"/>
      </w:pPr>
      <w:r>
        <w:t>„Der Vogt behält auch Harl, die zweite Wache und Edrin“, ergänzte Brienne. „Jann soll vorerst bleiben und aussagen.“</w:t>
      </w:r>
    </w:p>
    <w:p>
      <w:pPr>
        <w:jc w:val="both"/>
      </w:pPr>
      <w:r>
        <w:t>„Rhen?“, fragte Triss.</w:t>
      </w:r>
    </w:p>
    <w:p>
      <w:pPr>
        <w:jc w:val="both"/>
      </w:pPr>
      <w:r>
        <w:t>„Wartet darauf, dass wir entscheiden, ob sie uns begleitet.“</w:t>
      </w:r>
    </w:p>
    <w:p>
      <w:pPr>
        <w:spacing w:before="160" w:after="160"/>
        <w:ind w:firstLine="0"/>
        <w:jc w:val="center"/>
      </w:pPr>
      <w:r>
        <w:t>✦</w:t>
      </w:r>
    </w:p>
    <w:p>
      <w:pPr>
        <w:ind w:firstLine="0"/>
        <w:jc w:val="both"/>
      </w:pPr>
      <w:r>
        <w:t>Der Wirt brachte Eier in einer schweren Pfanne. Hinter ihm kam Marta aus der Küche, in eine Decke gewickelt und ausgesprochen unzufrieden damit, dass er ihr den Weg freihielt.</w:t>
      </w:r>
    </w:p>
    <w:p>
      <w:pPr>
        <w:jc w:val="both"/>
      </w:pPr>
      <w:r>
        <w:t>„Ich kann einen Stuhl selbst erreichen.“</w:t>
      </w:r>
    </w:p>
    <w:p>
      <w:pPr>
        <w:jc w:val="both"/>
      </w:pPr>
      <w:r>
        <w:t>„Das weiß ich.“</w:t>
      </w:r>
    </w:p>
    <w:p>
      <w:pPr>
        <w:jc w:val="both"/>
      </w:pPr>
      <w:r>
        <w:t>„Dann hör auf, mich zu tragen, ohne mich anzufassen.“</w:t>
      </w:r>
    </w:p>
    <w:p>
      <w:pPr>
        <w:jc w:val="both"/>
      </w:pPr>
      <w:r>
        <w:t>Magrat rückte ihr einen Platz nahe am Ofen zurecht. Marta setzte sich mit der Vorsicht eines Menschen, der seine Kräfte noch nicht ganz zurückhatte. Triss wartete, bis der Wirt wieder in der Küche war.</w:t>
      </w:r>
    </w:p>
    <w:p>
      <w:pPr>
        <w:jc w:val="both"/>
      </w:pPr>
      <w:r>
        <w:t>„Erinnert Ihr Euch inzwischen an mehr von der Fahrt?“</w:t>
      </w:r>
    </w:p>
    <w:p>
      <w:pPr>
        <w:jc w:val="both"/>
      </w:pPr>
      <w:r>
        <w:t>Marta nickte.</w:t>
      </w:r>
    </w:p>
    <w:p>
      <w:pPr>
        <w:jc w:val="both"/>
      </w:pPr>
      <w:r>
        <w:t>„Ein Mann hat mit Harl gestritten. Nicht der Fuhrmann. Einer, der später abgestiegen ist.“</w:t>
      </w:r>
    </w:p>
    <w:p>
      <w:pPr>
        <w:jc w:val="both"/>
      </w:pPr>
      <w:r>
        <w:t>Minthara wandte sich vom Fenster ab.</w:t>
      </w:r>
    </w:p>
    <w:p>
      <w:pPr>
        <w:jc w:val="both"/>
      </w:pPr>
      <w:r>
        <w:t>„Worüber?“</w:t>
      </w:r>
    </w:p>
    <w:p>
      <w:pPr>
        <w:jc w:val="both"/>
      </w:pPr>
      <w:r>
        <w:t>„Über mich.“ Marta zog die Decke fester. „Er sagte, auf der Liste stehe ein Steinmetz. Keine Frau aus einer Schankstube.“</w:t>
      </w:r>
    </w:p>
    <w:p>
      <w:pPr>
        <w:jc w:val="both"/>
      </w:pPr>
      <w:r>
        <w:t>Brienne legte ihr Brot nieder.</w:t>
      </w:r>
    </w:p>
    <w:p>
      <w:pPr>
        <w:jc w:val="both"/>
      </w:pPr>
      <w:r>
        <w:t>„Und Harl?“</w:t>
      </w:r>
    </w:p>
    <w:p>
      <w:pPr>
        <w:jc w:val="both"/>
      </w:pPr>
      <w:r>
        <w:t>„Sagte, der Steinmetz sei nicht zu Hause gewesen. Sie würden mich trotzdem nehmen.“</w:t>
      </w:r>
    </w:p>
    <w:p>
      <w:pPr>
        <w:jc w:val="both"/>
      </w:pPr>
      <w:r>
        <w:t>Niemand sprach. Marta blickte von einem Gesicht zum anderen.</w:t>
      </w:r>
    </w:p>
    <w:p>
      <w:pPr>
        <w:jc w:val="both"/>
      </w:pPr>
      <w:r>
        <w:t>„Wohin wollten sie uns bringen?“</w:t>
      </w:r>
    </w:p>
    <w:p>
      <w:pPr>
        <w:jc w:val="both"/>
      </w:pPr>
      <w:r>
        <w:t>„Zur Abtei Dornwacht“, sagte Triss.</w:t>
      </w:r>
    </w:p>
    <w:p>
      <w:pPr>
        <w:jc w:val="both"/>
      </w:pPr>
      <w:r>
        <w:t>Marta starrte in ihren Becher. Dann nickte sie einmal, als müsse sie sich die Antwort merken. Minthara faltete den Plan zusammen.</w:t>
      </w:r>
    </w:p>
    <w:p>
      <w:pPr>
        <w:jc w:val="both"/>
      </w:pPr>
      <w:r>
        <w:t>„Ich möchte vor unserer Abreise noch einmal mit Harl sprechen.“</w:t>
      </w:r>
    </w:p>
    <w:p>
      <w:pPr>
        <w:jc w:val="both"/>
      </w:pPr>
      <w:r>
        <w:t>Brienne schob ihren Teller zurück.</w:t>
      </w:r>
    </w:p>
    <w:p>
      <w:pPr>
        <w:jc w:val="both"/>
      </w:pPr>
      <w:r>
        <w:t>„Ich komme mit.“</w:t>
      </w:r>
    </w:p>
    <w:p>
      <w:pPr>
        <w:jc w:val="both"/>
      </w:pPr>
      <w:r>
        <w:t>Diesmal klang es weder nach Widerspruch noch nach Misstrauen. Minthara nahm ihren Mantel vom Haken und wartete auf sie.</w:t>
      </w:r>
    </w:p>
    <w:p>
      <w:pPr>
        <w:spacing w:before="160" w:after="160"/>
        <w:ind w:firstLine="0"/>
        <w:jc w:val="center"/>
      </w:pPr>
      <w:r>
        <w:t>✦</w:t>
      </w:r>
    </w:p>
    <w:p>
      <w:pPr>
        <w:ind w:firstLine="0"/>
        <w:jc w:val="both"/>
      </w:pPr>
      <w:r>
        <w:t>Triss blieb am Tisch.</w:t>
      </w:r>
    </w:p>
    <w:p>
      <w:pPr>
        <w:jc w:val="both"/>
      </w:pPr>
      <w:r>
        <w:t>„Wir sollten uns heute teilen. Brienne will zur Bestattung, Minthara die Aussagen vervollständigen. Magrat sieht nach den Verletzten. Ich untersuche Bram ein letztes Mal und sichere unsere Proben für die Reise.“</w:t>
      </w:r>
    </w:p>
    <w:p>
      <w:pPr>
        <w:jc w:val="both"/>
      </w:pPr>
      <w:r>
        <w:t>Sie blickte zu Skarra.</w:t>
      </w:r>
    </w:p>
    <w:p>
      <w:pPr>
        <w:jc w:val="both"/>
      </w:pPr>
      <w:r>
        <w:t>„Wenn Ihr Rhen mitnehmen wollt, wäre jetzt eine gute Gelegenheit, ihr unsere Bedingungen zu nennen. Sie hat die ganze Nacht geholfen. Das ist etwas wert — aber noch kein Grund, ihr die Führung zu überlassen.“</w:t>
      </w:r>
    </w:p>
    <w:p>
      <w:pPr>
        <w:jc w:val="both"/>
      </w:pPr>
      <w:r>
        <w:t>Rhen saß im kleinen Lagerraum hinter der Schankstube. Durch ein hoch liegendes Fenster fiel graues Morgenlicht auf Mehlsäcke und leere Fässer. Vor ihr stand ein Becher, dessen Inhalt sie offenbar vergessen hatte. Als Skarra eintrat, richtete sie sich auf.</w:t>
      </w:r>
    </w:p>
    <w:p>
      <w:pPr>
        <w:jc w:val="both"/>
      </w:pPr>
      <w:r>
        <w:t>Skarra wollte sehen, wie viel die Frau noch preisgab, wenn ihre eigene Rückkehr zur Abtei nicht mehr Teil des Angebots war. Als Wegführerin mochte Rhen nützlich sein. Innerhalb der Mauern würde sie zugleich eine weitere Person sein, die bewacht werden musste — eine Person mit Bekannten, eigenen Ängsten und Gründen, sich anders zu entscheiden. Das erschien Skarra als schlechter Tausch.</w:t>
      </w:r>
    </w:p>
    <w:p>
      <w:pPr>
        <w:jc w:val="both"/>
      </w:pPr>
      <w:r>
        <w:t>Sie stellte ihre Fragen zunächst ohne Drohung. Wer prüfte ankommende Wagen? Mussten die Fahrer absteigen? Wurden die Kisten geöffnet? Wer konnte das Tor vom Hof aus sehen? Rhen antwortete bereitwilliger als in der Nacht.</w:t>
      </w:r>
    </w:p>
    <w:p>
      <w:pPr>
        <w:jc w:val="both"/>
      </w:pPr>
      <w:r>
        <w:t>Am Wirtschaftstor standen gewöhnlich zwei Wachen. Ein älterer Mann namens Oswin führte Buch über Lieferungen und Ladungen. Er kannte Jann und Rhen; bei ihnen kontrollierte er vor allem die Zahl der Körper und die mitgeführten Listen.</w:t>
      </w:r>
    </w:p>
    <w:p>
      <w:pPr>
        <w:jc w:val="both"/>
      </w:pPr>
      <w:r>
        <w:t>„Gewöhnlich“, wiederholte Rhen. „Wenn Cael etwas Bestimmtes erwartet, schickt er einen seiner Gehilfen.“</w:t>
      </w:r>
    </w:p>
    <w:p>
      <w:pPr>
        <w:jc w:val="both"/>
      </w:pPr>
      <w:r>
        <w:t>Skarra ließ sich den Hof beschreiben: das Tor, die überdachte Entladestelle, den Brunnen, die Werkstatt. Rhen musste mehrfach neu ansetzen, wenn sie Entfernungen mit Wendungen wie „gleich dort“ oder „nicht weit“ erklärte. Bei der Krankenstube wurde sie genauer.</w:t>
      </w:r>
    </w:p>
    <w:p>
      <w:pPr>
        <w:jc w:val="both"/>
      </w:pPr>
      <w:r>
        <w:t>Drei Fenster zum südlichen Hof. Ein schmaler Gang vom ehemaligen Speisesaal. Die Tür klemmte unten am Steinboden; man musste sie beim Öffnen etwas anheben. Die Kranken hießen Nella, Oren und Fenn. Fenn war der Junge. Skarra versprach, nach ihnen zu sehen und sie zu befreien, wenn es möglich war. Rhen hielt den Becher nun mit beiden Händen.</w:t>
      </w:r>
    </w:p>
    <w:p>
      <w:pPr>
        <w:jc w:val="both"/>
      </w:pPr>
      <w:r>
        <w:t>„Ihr nehmt mich nicht mit.“</w:t>
      </w:r>
    </w:p>
    <w:p>
      <w:pPr>
        <w:jc w:val="both"/>
      </w:pPr>
      <w:r>
        <w:t>Es war keine Frage. Skarra bestätigte es. Die Frau konnte hier bei Berold bleiben und ihre Aussagen vor dem Vogt machen. Rhen senkte den Blick. Eine Weile schwieg sie. Dann sagte sie: „Nella wird Euch nicht glauben, wenn Ihr einfach kommt und sie fortbringen wollt. Sie hat Angst vor dem Weg. Sagt ihr, dass ich den blauen Schal noch habe.“</w:t>
      </w:r>
    </w:p>
    <w:p>
      <w:pPr>
        <w:jc w:val="both"/>
      </w:pPr>
      <w:r>
        <w:t>Skarra behielt sich vor, was dieser Satz wert war. Aber sie merkte ihn sich.</w:t>
      </w:r>
    </w:p>
    <w:p>
      <w:pPr>
        <w:spacing w:before="160" w:after="160"/>
        <w:ind w:firstLine="0"/>
        <w:jc w:val="center"/>
      </w:pPr>
      <w:r>
        <w:t>✦</w:t>
      </w:r>
    </w:p>
    <w:p>
      <w:pPr>
        <w:ind w:firstLine="0"/>
        <w:jc w:val="both"/>
      </w:pPr>
      <w:r>
        <w:t>Während des Gesprächs nahm eine andere Möglichkeit Gestalt an. Sie brauchten vielleicht weder Rhen noch deren Gefolge am Tor. Sie brauchten nur, dass die Wachen glaubten, beide kämen zurück. Triss konnte Magie wirken, die sich erheblich von Skarras eigener unterschied. Vielleicht ließ sich der Wagen verbergen oder verändern. Vielleicht konnten sie für einige entscheidende Augenblicke andere Gesichter tragen.</w:t>
      </w:r>
    </w:p>
    <w:p>
      <w:pPr>
        <w:jc w:val="both"/>
      </w:pPr>
      <w:r>
        <w:t>Ein Portal wäre noch unmittelbarer. Doch eine Beschreibung war kein Ort, den man selbst gesehen hatte. Skarra wollte wissen, ob Triss darin überhaupt eine brauchbare Grundlage sah. Beides gehörte auf den Tisch, bevor aus einer Idee ein Plan wurde.</w:t>
      </w:r>
    </w:p>
    <w:p>
      <w:pPr>
        <w:spacing w:before="160" w:after="160"/>
        <w:ind w:firstLine="0"/>
        <w:jc w:val="center"/>
      </w:pPr>
      <w:r>
        <w:t>✦</w:t>
      </w:r>
    </w:p>
    <w:p>
      <w:pPr>
        <w:ind w:firstLine="0"/>
        <w:jc w:val="both"/>
      </w:pPr>
      <w:r>
        <w:t>Später kamen die fünf Frauen im kleineren Nebenraum des Gasthauses zusammen. Minthara legte den inzwischen ergänzten Hofplan auf den Tisch. Brienne hatte Harl länger befragt, als dieser erwartet hatte; ihre Miene verriet wenig über das Gespräch.</w:t>
      </w:r>
    </w:p>
    <w:p>
      <w:pPr>
        <w:jc w:val="both"/>
      </w:pPr>
      <w:r>
        <w:t>„Er hat eingeräumt, dass er Marta mitgenommen hat, um nicht mit leeren Händen dazustehen“, sagte sie. „Seine Auftraggeber wollten einen Steinmetz. Ihm war eine gefüllte Ladefläche wichtiger.“</w:t>
      </w:r>
    </w:p>
    <w:p>
      <w:pPr>
        <w:jc w:val="both"/>
      </w:pPr>
      <w:r>
        <w:t>Magrat sah auf den Plan.</w:t>
      </w:r>
    </w:p>
    <w:p>
      <w:pPr>
        <w:jc w:val="both"/>
      </w:pPr>
      <w:r>
        <w:t>„Dann wissen wir jetzt wenigstens, wie sorgfältig dort Menschen ausgewählt werden.“</w:t>
      </w:r>
    </w:p>
    <w:p>
      <w:pPr>
        <w:jc w:val="both"/>
      </w:pPr>
      <w:r>
        <w:t>Triss stellte ihre Tasche neben den Stuhl.</w:t>
      </w:r>
    </w:p>
    <w:p>
      <w:pPr>
        <w:jc w:val="both"/>
      </w:pPr>
      <w:r>
        <w:t>„Bram bleibt ruhig. Ich habe keine erneute Aktivität gefunden. Die Probe aus der Mühle ist dagegen noch immer tätig und sicher verpackt. Beides sollte man auseinanderhalten.“</w:t>
      </w:r>
    </w:p>
    <w:p>
      <w:pPr>
        <w:jc w:val="both"/>
      </w:pPr>
      <w:r>
        <w:t>Nachdem Skarra von Rhen und ihren Überlegungen berichtet hatte, zog Triss den Plan zu sich.</w:t>
      </w:r>
    </w:p>
    <w:p>
      <w:pPr>
        <w:jc w:val="both"/>
      </w:pPr>
      <w:r>
        <w:t>„Eine Illusion ist möglich. Aber wir sollten zuerst entscheiden, was sie leisten muss.“</w:t>
      </w:r>
    </w:p>
    <w:p>
      <w:pPr>
        <w:jc w:val="both"/>
      </w:pPr>
      <w:r>
        <w:t>Sie legte einen Finger auf das Tor.</w:t>
      </w:r>
    </w:p>
    <w:p>
      <w:pPr>
        <w:jc w:val="both"/>
      </w:pPr>
      <w:r>
        <w:t>„Den vorhandenen Wagen anders aussehen zu lassen, ist einfacher, als einen Wagen zu erschaffen, auf den jemand steigen will. Ich kann Gesichter und Kleidung verschleiern. Aus einiger Entfernung auch Bewegung und Umrisse verändern. Wenn Oswin mir dann die Hand gibt oder unter eine vermeintlich geschlossene Plane greift, wird es schwieriger.“</w:t>
      </w:r>
    </w:p>
    <w:p>
      <w:pPr>
        <w:jc w:val="both"/>
      </w:pPr>
      <w:r>
        <w:t>„Wir haben den Wagen“, sagte Brienne.</w:t>
      </w:r>
    </w:p>
    <w:p>
      <w:pPr>
        <w:jc w:val="both"/>
      </w:pPr>
      <w:r>
        <w:t>„Ja. Das hilft sehr.“</w:t>
      </w:r>
    </w:p>
    <w:p>
      <w:pPr>
        <w:jc w:val="both"/>
      </w:pPr>
      <w:r>
        <w:t>Minthara beugte sich über den Tisch.</w:t>
      </w:r>
    </w:p>
    <w:p>
      <w:pPr>
        <w:jc w:val="both"/>
      </w:pPr>
      <w:r>
        <w:t>„Könnt Ihr aus einer von uns Rhen machen? Für ein Gespräch am Tor?“</w:t>
      </w:r>
    </w:p>
    <w:p>
      <w:pPr>
        <w:jc w:val="both"/>
      </w:pPr>
      <w:r>
        <w:t>„Für kurze Zeit. Ich müsste sie mir vorher genau ansehen und ihre Stimme hören. Die Antworten und ihr Verhalten müsste diejenige selbst liefern.“</w:t>
      </w:r>
    </w:p>
    <w:p>
      <w:pPr>
        <w:jc w:val="both"/>
      </w:pPr>
      <w:r>
        <w:t>Magrat hob die Hand ein wenig.</w:t>
      </w:r>
    </w:p>
    <w:p>
      <w:pPr>
        <w:jc w:val="both"/>
      </w:pPr>
      <w:r>
        <w:t>„Die Stimme allein macht sie nicht aus. Rhen unterbricht Leute, sobald sie etwas über ihre Kranken sagen. Und wenn sie auf eine Antwort wartet, hält sie den Kopf schief.“</w:t>
      </w:r>
    </w:p>
    <w:p>
      <w:pPr>
        <w:jc w:val="both"/>
      </w:pPr>
      <w:r>
        <w:t>Minthara sah sie an.</w:t>
      </w:r>
    </w:p>
    <w:p>
      <w:pPr>
        <w:jc w:val="both"/>
      </w:pPr>
      <w:r>
        <w:t>„Ihr habt sie genau beobachtet.“</w:t>
      </w:r>
    </w:p>
    <w:p>
      <w:pPr>
        <w:jc w:val="both"/>
      </w:pPr>
      <w:r>
        <w:t>„Sie hat neben mir gearbeitet.“</w:t>
      </w:r>
    </w:p>
    <w:p>
      <w:pPr>
        <w:jc w:val="both"/>
      </w:pPr>
      <w:r>
        <w:t>Triss nickte. „Solche Dinge tragen eine Täuschung oft besser als der Zauber.“ Dann kam sie auf das Portal zurück.</w:t>
      </w:r>
    </w:p>
    <w:p>
      <w:pPr>
        <w:jc w:val="both"/>
      </w:pPr>
      <w:r>
        <w:t>„Nicht allein nach dieser Beschreibung. Ich könnte Euch auf der falschen Seite einer Wand absetzen. Oder an einem Ort, der inzwischen zugestellt ist. Wenn dort magische Sicherungen liegen, kennen wir sie ebenfalls nicht.“</w:t>
      </w:r>
    </w:p>
    <w:p>
      <w:pPr>
        <w:jc w:val="both"/>
      </w:pPr>
      <w:r>
        <w:t>Sie tippte auf den südlichen Hof.</w:t>
      </w:r>
    </w:p>
    <w:p>
      <w:pPr>
        <w:jc w:val="both"/>
      </w:pPr>
      <w:r>
        <w:t>„Wenn ich den Zielort selbst untersucht habe, können wir darüber neu sprechen. Für unseren ersten Zugang würde ich es nicht versuchen.“</w:t>
      </w:r>
    </w:p>
    <w:p>
      <w:pPr>
        <w:jc w:val="both"/>
      </w:pPr>
      <w:r>
        <w:t>Skarra hatte eine Antwort darauf haben wollen. Sie war deutlich genug.</w:t>
      </w:r>
    </w:p>
    <w:p>
      <w:pPr>
        <w:spacing w:before="160" w:after="160"/>
        <w:ind w:firstLine="0"/>
        <w:jc w:val="center"/>
      </w:pPr>
      <w:r>
        <w:t>✦</w:t>
      </w:r>
    </w:p>
    <w:p>
      <w:pPr>
        <w:ind w:firstLine="0"/>
        <w:jc w:val="both"/>
      </w:pPr>
      <w:r>
        <w:t>Brienne zog den Plan wieder in die Mitte.</w:t>
      </w:r>
    </w:p>
    <w:p>
      <w:pPr>
        <w:jc w:val="both"/>
      </w:pPr>
      <w:r>
        <w:t>„Wir müssen auch wieder hinaus. Mit drei Kranken oder mehr.“</w:t>
      </w:r>
    </w:p>
    <w:p>
      <w:pPr>
        <w:jc w:val="both"/>
      </w:pPr>
      <w:r>
        <w:t>„Deshalb möchte ich den Wagen im Hof haben“, sagte Minthara. „Er gehört dort hin, bietet Platz und gibt uns einen Grund, uns nahe der Werkstatt aufzuhalten.“</w:t>
      </w:r>
    </w:p>
    <w:p>
      <w:pPr>
        <w:jc w:val="both"/>
      </w:pPr>
      <w:r>
        <w:t>„Und bindet uns an das Tor“, erwiderte Brienne. „Wenn es geschlossen wird, sitzen wir fest.“</w:t>
      </w:r>
    </w:p>
    <w:p>
      <w:pPr>
        <w:jc w:val="both"/>
      </w:pPr>
      <w:r>
        <w:t>„Dann erkunden wir den Kanal, bevor wir hineinfahren.“</w:t>
      </w:r>
    </w:p>
    <w:p>
      <w:pPr>
        <w:jc w:val="both"/>
      </w:pPr>
      <w:r>
        <w:t>Magrat strich mit einem Finger über den eingezeichneten Mühlweg am Rand des Blatts.</w:t>
      </w:r>
    </w:p>
    <w:p>
      <w:pPr>
        <w:jc w:val="both"/>
      </w:pPr>
      <w:r>
        <w:t>„Und wir hören unterwegs zu. Bei einem Gutshof mit Pferdewechseln kennt man diese Transporte. Vielleicht erfahren wir dort, wann ein Wagen erwartet wird und wer zuletzt damit gefahren ist.“</w:t>
      </w:r>
    </w:p>
    <w:p>
      <w:pPr>
        <w:jc w:val="both"/>
      </w:pPr>
      <w:r>
        <w:t>Triss lehnte sich zurück.</w:t>
      </w:r>
    </w:p>
    <w:p>
      <w:pPr>
        <w:jc w:val="both"/>
      </w:pPr>
      <w:r>
        <w:t>„Das wäre mir lieber, als die ganze Illusion auf Rhens Aussagen aufzubauen. Ich kann sie außerdem auf der Reise vorbereiten. Am Tor möchte ich keinen neuen Zauber erfinden müssen.“</w:t>
      </w:r>
    </w:p>
    <w:p>
      <w:pPr>
        <w:jc w:val="both"/>
      </w:pPr>
      <w:r>
        <w:t>Minthara sah zu Skarra.</w:t>
      </w:r>
    </w:p>
    <w:p>
      <w:pPr>
        <w:jc w:val="both"/>
      </w:pPr>
      <w:r>
        <w:t>„Rhen bleibt also hier. Wir nehmen Wagen, Papiere und ihre Beschreibung mit. Unterwegs prüfen wir die Route. Vor der Abtei erkunden wir Tor und Kanal. Dann entscheiden wir, ob wir unter einer Täuschung hineinfahren oder verdeckt eindringen.“</w:t>
      </w:r>
    </w:p>
    <w:p>
      <w:pPr>
        <w:jc w:val="both"/>
      </w:pPr>
      <w:r>
        <w:t>Brienne nickte langsam.</w:t>
      </w:r>
    </w:p>
    <w:p>
      <w:pPr>
        <w:jc w:val="both"/>
      </w:pPr>
      <w:r>
        <w:t>„Und wir legen vorher fest, was wir tun, wenn jemand erkannt wird.“</w:t>
      </w:r>
    </w:p>
    <w:p>
      <w:pPr>
        <w:jc w:val="both"/>
      </w:pPr>
      <w:r>
        <w:t>Auf dem Hof begann eine Glocke zu schlagen. Kein ferner, rätselhafter Klang aus dem Norden — nur die kleine Dorfglocke, mit der man zur Bestattung rief. Brienne stand auf.</w:t>
      </w:r>
    </w:p>
    <w:p>
      <w:pPr>
        <w:jc w:val="both"/>
      </w:pPr>
      <w:r>
        <w:t>„Dazu komme ich wieder. Wartet mit dem Aufbruch auf mich.“</w:t>
      </w:r>
    </w:p>
    <w:p>
      <w:pPr>
        <w:jc w:val="both"/>
      </w:pPr>
      <w:r>
        <w:t>„Wir warten“, sagte Triss.</w:t>
      </w:r>
    </w:p>
    <w:p>
      <w:pPr>
        <w:jc w:val="both"/>
      </w:pPr>
      <w:r>
        <w:t>Triss hielt Brienne noch mit einer Geste zurück.</w:t>
      </w:r>
    </w:p>
    <w:p>
      <w:pPr>
        <w:jc w:val="both"/>
      </w:pPr>
      <w:r>
        <w:t>„Eines noch. Für den Rückweg könnte ein Portal tatsächlich nützlich sein.“</w:t>
      </w:r>
    </w:p>
    <w:p>
      <w:pPr>
        <w:jc w:val="both"/>
      </w:pPr>
      <w:r>
        <w:t>Sie drehte den Plan so, dass der Bereich außerhalb der Abtei vor ihr lag.</w:t>
      </w:r>
    </w:p>
    <w:p>
      <w:pPr>
        <w:jc w:val="both"/>
      </w:pPr>
      <w:r>
        <w:t>„Wenn wir vor dem Eindringen einen geschützten Platz finden, kann ich ihn mir genau einprägen und prüfen, ob ich ihn von innen erreiche. Das wäre ein bekanntes Ziel.“</w:t>
      </w:r>
    </w:p>
    <w:p>
      <w:pPr>
        <w:jc w:val="both"/>
      </w:pPr>
      <w:r>
        <w:t>Brienne blieb an der Tür stehen.</w:t>
      </w:r>
    </w:p>
    <w:p>
      <w:pPr>
        <w:jc w:val="both"/>
      </w:pPr>
      <w:r>
        <w:t>„Auch mit Verletzten?“</w:t>
      </w:r>
    </w:p>
    <w:p>
      <w:pPr>
        <w:jc w:val="both"/>
      </w:pPr>
      <w:r>
        <w:t>„Ja. Aber sie müssen bis zu mir kommen können. Ich kann niemanden durch die halbe Abtei hindurchholen.“</w:t>
      </w:r>
    </w:p>
    <w:p>
      <w:pPr>
        <w:jc w:val="both"/>
      </w:pPr>
      <w:r>
        <w:t>„Wie lange braucht Ihr?“, fragte Minthara.</w:t>
      </w:r>
    </w:p>
    <w:p>
      <w:pPr>
        <w:jc w:val="both"/>
      </w:pPr>
      <w:r>
        <w:t>„Einige ungestörte Augenblicke. Mehr, wenn ich erschöpft bin oder etwas den Zauber behindert.“</w:t>
      </w:r>
    </w:p>
    <w:p>
      <w:pPr>
        <w:jc w:val="both"/>
      </w:pPr>
      <w:r>
        <w:t>Die Drow nickte.</w:t>
      </w:r>
    </w:p>
    <w:p>
      <w:pPr>
        <w:jc w:val="both"/>
      </w:pPr>
      <w:r>
        <w:t>„Dann suchen wir nicht nur einen Fluchtweg, sondern einen Raum, den wir dafür halten können.“</w:t>
      </w:r>
    </w:p>
    <w:p>
      <w:pPr>
        <w:jc w:val="both"/>
      </w:pPr>
      <w:r>
        <w:t>„Und wir verlassen uns trotzdem nicht allein darauf“, sagte Brienne.</w:t>
      </w:r>
    </w:p>
    <w:p>
      <w:pPr>
        <w:jc w:val="both"/>
      </w:pPr>
      <w:r>
        <w:t>Triss tippte auf den eingezeichneten Kanal. „Deshalb sehen wir uns den ebenfalls an.“</w:t>
      </w:r>
    </w:p>
    <w:p>
      <w:pPr>
        <w:spacing w:before="160" w:after="160"/>
        <w:ind w:firstLine="0"/>
        <w:jc w:val="center"/>
      </w:pPr>
      <w:r>
        <w:t>✦</w:t>
      </w:r>
    </w:p>
    <w:p>
      <w:pPr>
        <w:ind w:firstLine="0"/>
        <w:jc w:val="both"/>
      </w:pPr>
      <w:r>
        <w:t>Magrat betrachtete Rhens Namen am Rand des Blatts.</w:t>
      </w:r>
    </w:p>
    <w:p>
      <w:pPr>
        <w:jc w:val="both"/>
      </w:pPr>
      <w:r>
        <w:t>„Was die Täuschung angeht … ich könnte sie übernehmen.“</w:t>
      </w:r>
    </w:p>
    <w:p>
      <w:pPr>
        <w:jc w:val="both"/>
      </w:pPr>
      <w:r>
        <w:t>Minthara musterte sie.</w:t>
      </w:r>
    </w:p>
    <w:p>
      <w:pPr>
        <w:jc w:val="both"/>
      </w:pPr>
      <w:r>
        <w:t>„Ihr seid kleiner.“</w:t>
      </w:r>
    </w:p>
    <w:p>
      <w:pPr>
        <w:jc w:val="both"/>
      </w:pPr>
      <w:r>
        <w:t>„Das ist der Teil, bei dem Triss helfen würde.“</w:t>
      </w:r>
    </w:p>
    <w:p>
      <w:pPr>
        <w:jc w:val="both"/>
      </w:pPr>
      <w:r>
        <w:t>„Und der Rest?“</w:t>
      </w:r>
    </w:p>
    <w:p>
      <w:pPr>
        <w:jc w:val="both"/>
      </w:pPr>
      <w:r>
        <w:t>Magrat zog die Schultern ein wenig hoch, ließ sie dann wieder sinken. Sie nahm den leeren Wasserbecher vom Tisch, prüfte ihn und stellte ihn mit einem knappen Geräusch ab.</w:t>
      </w:r>
    </w:p>
    <w:p>
      <w:pPr>
        <w:jc w:val="both"/>
      </w:pPr>
      <w:r>
        <w:t>„Warum stehen wir noch hier? Der Mann auf dem Wagen braucht ein trockenes Lager. Wenn Oswin zählen möchte, soll er das beim Abladen tun.“</w:t>
      </w:r>
    </w:p>
    <w:p>
      <w:pPr>
        <w:jc w:val="both"/>
      </w:pPr>
      <w:r>
        <w:t>Ihre Stimme war noch ihre eigene. Aber die müde Ungeduld darin, der kurze Blick zur Tür und die Selbstverständlichkeit, mit der sie von allen anderen Platz erwartete, erinnerten deutlich an Rhen. Triss lächelte.</w:t>
      </w:r>
    </w:p>
    <w:p>
      <w:pPr>
        <w:jc w:val="both"/>
      </w:pPr>
      <w:r>
        <w:t>„Damit kann ich arbeiten.“</w:t>
      </w:r>
    </w:p>
    <w:p>
      <w:pPr>
        <w:jc w:val="both"/>
      </w:pPr>
      <w:r>
        <w:t>Magrat setzte sich wieder.</w:t>
      </w:r>
    </w:p>
    <w:p>
      <w:pPr>
        <w:jc w:val="both"/>
      </w:pPr>
      <w:r>
        <w:t>„Ich möchte vorher noch einmal mit ihr sprechen. Wie sie Oswin nennt, wenn er ihr auf die Nerven geht. Ob sie ihn überhaupt mag. Solche Dinge.“</w:t>
      </w:r>
    </w:p>
    <w:p>
      <w:pPr>
        <w:jc w:val="both"/>
      </w:pPr>
      <w:r>
        <w:t>„Fragt auch, wen sie fürchtet“, sagte Minthara. „Bei demjenigen dürft Ihr nicht plötzlich unbeeindruckt wirken.“</w:t>
      </w:r>
    </w:p>
    <w:p>
      <w:pPr>
        <w:jc w:val="both"/>
      </w:pPr>
      <w:r>
        <w:t>Magrat nickte. Brienne sah von ihr zu Triss.</w:t>
      </w:r>
    </w:p>
    <w:p>
      <w:pPr>
        <w:jc w:val="both"/>
      </w:pPr>
      <w:r>
        <w:t>„Solange Ihr beide wisst, wann Ihr die Täuschung aufgebt.“</w:t>
      </w:r>
    </w:p>
    <w:p>
      <w:pPr>
        <w:jc w:val="both"/>
      </w:pPr>
      <w:r>
        <w:t>„Wenn jemand verlangt, dass ich eine Wunde behandle, könnte ich vermutlich noch eine Weile weitermachen“, sagte Magrat. „Bei einem Gespräch über die Buchführung würde ich gern Unterstützung haben.“</w:t>
      </w:r>
    </w:p>
    <w:p>
      <w:pPr>
        <w:jc w:val="both"/>
      </w:pPr>
      <w:r>
        <w:t>„Da würde ich ebenfalls fliehen“, erwiderte Triss.</w:t>
      </w:r>
    </w:p>
    <w:p>
      <w:pPr>
        <w:spacing w:before="160" w:after="160"/>
        <w:ind w:firstLine="0"/>
        <w:jc w:val="center"/>
      </w:pPr>
      <w:r>
        <w:t>✦</w:t>
      </w:r>
    </w:p>
    <w:p>
      <w:pPr>
        <w:ind w:firstLine="0"/>
        <w:jc w:val="both"/>
      </w:pPr>
      <w:r>
        <w:t>Damit war genug entschieden, um Vorbereitungen zu treffen. Brienne ging zur Bestattung. Magrat suchte Rhen auf; Triss nahm ihre Tasche mit, um sie während des Gesprächs aus der Nähe zu beobachten. Minthara kümmerte sich mit dem Vogt um die beschlagnahmten Papiere und das Geschirr des Wagens.</w:t>
      </w:r>
    </w:p>
    <w:p>
      <w:pPr>
        <w:jc w:val="both"/>
      </w:pPr>
      <w:r>
        <w:t>Als die kleine Glocke verstummt war, blieb auf dem Tisch der Plan zurück. Ein Tor, ein Hof, einige hastig gezeichnete Gebäude. Vieles daran würde erst noch überprüft werden müssen.</w:t>
      </w:r>
    </w:p>
    <w:p>
      <w:pPr>
        <w:spacing w:before="160" w:after="160"/>
        <w:ind w:firstLine="0"/>
        <w:jc w:val="center"/>
      </w:pPr>
      <w:r>
        <w:t>✦</w:t>
      </w:r>
    </w:p>
    <w:p>
      <w:pPr>
        <w:pStyle w:val="BookChapter"/>
        <w:pageBreakBefore/>
      </w:pPr>
      <w:r>
        <w:t>KAPITEL 12</w:t>
        <w:br/>
        <w:t>Abschied von Eibenbrück</w:t>
      </w:r>
    </w:p>
    <w:p>
      <w:pPr>
        <w:ind w:firstLine="0"/>
        <w:jc w:val="both"/>
      </w:pPr>
      <w:r>
        <w:t>Am Rand des Friedhofs lag die Erde dunkler als ringsum. Neben dem frischen Grabhügel standen noch die Spaten; jemand hatte sie mit den Blättern in einen Eimer Wasser gestellt. Skarra blieb vor Brams Grab stehen. Sie senkte die Hände seitlich neben den Körper, spreizte die Arme etwas ab und richtete die Handflächen zum Boden. Ihre Sinne tasteten in die Erde hinab.</w:t>
      </w:r>
    </w:p>
    <w:p>
      <w:pPr>
        <w:jc w:val="both"/>
      </w:pPr>
      <w:r>
        <w:t>Feuchte Erde. Wurzeln. Die stille Gegenwart eines Körpers, dessen Leben vor Tagen geendet hatte. Nichts von dem, was Bram auf dem Nordweg bewegt hatte. Keine Lebenskraft.</w:t>
      </w:r>
    </w:p>
    <w:p>
      <w:pPr>
        <w:jc w:val="both"/>
      </w:pPr>
      <w:r>
        <w:t>„Gut“, murmelte sie.</w:t>
      </w:r>
    </w:p>
    <w:p>
      <w:pPr>
        <w:jc w:val="both"/>
      </w:pPr>
      <w:r>
        <w:t>Hinter ihr schabte ein Stiefel über den Kies. Brienne stand einige Schritte entfernt am Friedhofsweg. Sie trug ihren Helm unter dem Arm. Ihr Blick ging von Skarras Händen zum Grab.</w:t>
      </w:r>
    </w:p>
    <w:p>
      <w:pPr>
        <w:jc w:val="both"/>
      </w:pPr>
      <w:r>
        <w:t>„Es ist vorbei?“</w:t>
      </w:r>
    </w:p>
    <w:p>
      <w:pPr>
        <w:jc w:val="both"/>
      </w:pPr>
      <w:r>
        <w:t>„Ich finde nichts.“</w:t>
      </w:r>
    </w:p>
    <w:p>
      <w:pPr>
        <w:jc w:val="both"/>
      </w:pPr>
      <w:r>
        <w:t>Die Ritterin nickte. Eine Weile sah sie auf die frisch aufgeworfene Erde.</w:t>
      </w:r>
    </w:p>
    <w:p>
      <w:pPr>
        <w:jc w:val="both"/>
      </w:pPr>
      <w:r>
        <w:t>„Dann können wir gehen.“</w:t>
      </w:r>
    </w:p>
    <w:p>
      <w:pPr>
        <w:jc w:val="both"/>
      </w:pPr>
      <w:r>
        <w:t>Sie ließ Skarra den Weg frei. Gemeinsam kehrten sie zum Gasthaus zurück.</w:t>
      </w:r>
    </w:p>
    <w:p>
      <w:pPr>
        <w:spacing w:before="160" w:after="160"/>
        <w:ind w:firstLine="0"/>
        <w:jc w:val="center"/>
      </w:pPr>
      <w:r>
        <w:t>✦</w:t>
      </w:r>
    </w:p>
    <w:p>
      <w:pPr>
        <w:ind w:firstLine="0"/>
        <w:jc w:val="both"/>
      </w:pPr>
      <w:r>
        <w:t>Im Hof war der Wagen inzwischen beladen. Triss hatte ihre Probenkiste zwischen zusammengerollten Decken verstaut und darüber einen Wasserschlauch gelegt, damit bei einer flüchtigen Durchsicht niemand zuerst nach dem versiegelten Behälter griff. Magrat saß auf der hinteren Ladekante und nähte ein loses Band an Rhens grauem Mantel fest. Der Mantel war leer.</w:t>
      </w:r>
    </w:p>
    <w:p>
      <w:pPr>
        <w:jc w:val="both"/>
      </w:pPr>
      <w:r>
        <w:t>Die Frau, die ihn bisher getragen hatte, stand unter Aufsicht an der Küchentür und beobachtete die Vorbereitungen. Minthara kam mit dem Vogt aus dem Schankhaus. Sie hielt ein verschnürtes Bündel Papiere in der Hand.</w:t>
      </w:r>
    </w:p>
    <w:p>
      <w:pPr>
        <w:jc w:val="both"/>
      </w:pPr>
      <w:r>
        <w:t>„Lieferlisten, zwei Quittungen vom Pferdewechsel und eine Empfangsbestätigung aus Dornwacht. Oswins Unterschrift steht darunter.“</w:t>
      </w:r>
    </w:p>
    <w:p>
      <w:pPr>
        <w:jc w:val="both"/>
      </w:pPr>
      <w:r>
        <w:t>„Kann man sie lesen?“, fragte Magrat.</w:t>
      </w:r>
    </w:p>
    <w:p>
      <w:pPr>
        <w:jc w:val="both"/>
      </w:pPr>
      <w:r>
        <w:t>„Mit Geduld.“</w:t>
      </w:r>
    </w:p>
    <w:p>
      <w:pPr>
        <w:jc w:val="both"/>
      </w:pPr>
      <w:r>
        <w:t>„Dann wäre ich für die Täuschung lieber Rhen als Oswin.“</w:t>
      </w:r>
    </w:p>
    <w:p>
      <w:pPr>
        <w:jc w:val="both"/>
      </w:pPr>
      <w:r>
        <w:t>Der Vogt blieb bei Brienne stehen.</w:t>
      </w:r>
    </w:p>
    <w:p>
      <w:pPr>
        <w:jc w:val="both"/>
      </w:pPr>
      <w:r>
        <w:t>„Wir bewachen die Gefangenen. Und ich schicke jemanden zur Mühle, damit dort niemand an Euren Untersuchungen herumfasst.“</w:t>
      </w:r>
    </w:p>
    <w:p>
      <w:pPr>
        <w:jc w:val="both"/>
      </w:pPr>
      <w:r>
        <w:t>Brienne dankte ihm.</w:t>
      </w:r>
    </w:p>
    <w:p>
      <w:pPr>
        <w:jc w:val="both"/>
      </w:pPr>
      <w:r>
        <w:t>„Fasst den Körper nicht an. Auch dann nicht, wenn er sich nicht bewegt.“</w:t>
      </w:r>
    </w:p>
    <w:p>
      <w:pPr>
        <w:jc w:val="both"/>
      </w:pPr>
      <w:r>
        <w:t>Der Mann betrachtete sie einen Moment, dann nickte er sehr entschieden. Rhen trat bis an den Rand der Schwelle.</w:t>
      </w:r>
    </w:p>
    <w:p>
      <w:pPr>
        <w:jc w:val="both"/>
      </w:pPr>
      <w:r>
        <w:t>„Fenn versteckt sich manchmal unter dem Bett, wenn Fremde kommen.“</w:t>
      </w:r>
    </w:p>
    <w:p>
      <w:pPr>
        <w:jc w:val="both"/>
      </w:pPr>
      <w:r>
        <w:t>Magrat legte das Nähzeug fort.</w:t>
      </w:r>
    </w:p>
    <w:p>
      <w:pPr>
        <w:jc w:val="both"/>
      </w:pPr>
      <w:r>
        <w:t>„Dann sehen wir auch dort nach.“</w:t>
      </w:r>
    </w:p>
    <w:p>
      <w:pPr>
        <w:jc w:val="both"/>
      </w:pPr>
      <w:r>
        <w:t>Mehr versprach sie nicht.</w:t>
      </w:r>
    </w:p>
    <w:p>
      <w:pPr>
        <w:spacing w:before="160" w:after="160"/>
        <w:ind w:firstLine="0"/>
        <w:jc w:val="center"/>
      </w:pPr>
      <w:r>
        <w:t>✦</w:t>
      </w:r>
    </w:p>
    <w:p>
      <w:pPr>
        <w:ind w:firstLine="0"/>
        <w:jc w:val="both"/>
      </w:pPr>
      <w:r>
        <w:t>Das Geschirr war wieder um den breiten Rumpf des Fleischgolems gelegt worden. Jann hatte die Zugriemen geprüft und sich anschließend auffällig gründlich mit einem Rad beschäftigt, bis Minthara ihn zu seiner Bewachung zurückschickte. Als der Wagen anrollte, traten die wenigen Zuschauer im Hof beiseite.</w:t>
      </w:r>
    </w:p>
    <w:p>
      <w:pPr>
        <w:jc w:val="both"/>
      </w:pPr>
      <w:r>
        <w:t>Der Wirt stand neben Marta vor der Tür. Sie hob eine Hand. Er rief ihnen nach, sie sollten den Wagen diesmal bitte vollständig zurückbringen.</w:t>
      </w:r>
    </w:p>
    <w:p>
      <w:pPr>
        <w:jc w:val="both"/>
      </w:pPr>
      <w:r>
        <w:t>„Das hängt davon ab, was wir unterwegs finden“, sagte Minthara.</w:t>
      </w:r>
    </w:p>
    <w:p>
      <w:pPr>
        <w:jc w:val="both"/>
      </w:pPr>
      <w:r>
        <w:t>„Er kann Euch nicht mehr hören“, bemerkte Triss.</w:t>
      </w:r>
    </w:p>
    <w:p>
      <w:pPr>
        <w:jc w:val="both"/>
      </w:pPr>
      <w:r>
        <w:t>„Eine Sorge weniger.“</w:t>
      </w:r>
    </w:p>
    <w:p>
      <w:pPr>
        <w:jc w:val="both"/>
      </w:pPr>
      <w:r>
        <w:t>Hinter ihnen drang ein feuchtes Klatschen aus dem leeren Stall. Der Wirt fuhr herum.</w:t>
      </w:r>
    </w:p>
    <w:p>
      <w:pPr>
        <w:jc w:val="both"/>
      </w:pPr>
      <w:r>
        <w:t>„Was war das jetzt noch?“</w:t>
      </w:r>
    </w:p>
    <w:p>
      <w:pPr>
        <w:jc w:val="both"/>
      </w:pPr>
      <w:r>
        <w:t>Der Fleischwurm hatte seinen Wachdienst beendet. Als der Abstand zu seiner Beschwörerin wuchs, fiel sein Leib in sich zusammen; der letzte grünliche Schimmer erlosch zwischen dem Stroh. Marta blickte durch die Stalltür, dann auf den Eimer daneben.</w:t>
      </w:r>
    </w:p>
    <w:p>
      <w:pPr>
        <w:jc w:val="both"/>
      </w:pPr>
      <w:r>
        <w:t>„Hol Wasser. Und diesmal einen größeren.“</w:t>
      </w:r>
    </w:p>
    <w:p>
      <w:pPr>
        <w:jc w:val="both"/>
      </w:pPr>
      <w:r>
        <w:t>Eibenbrück blieb hinter ihnen zurück.</w:t>
      </w:r>
    </w:p>
    <w:p>
      <w:pPr>
        <w:spacing w:before="160" w:after="160"/>
        <w:ind w:firstLine="0"/>
        <w:jc w:val="center"/>
      </w:pPr>
      <w:r>
        <w:t>✦</w:t>
      </w:r>
    </w:p>
    <w:p>
      <w:pPr>
        <w:ind w:firstLine="0"/>
        <w:jc w:val="both"/>
      </w:pPr>
      <w:r>
        <w:t>Der Nordweg war bei Tageslicht weniger bedrohlich, aber nicht freundlicher. Wasser stand in den tiefen Fahrspuren. Hinter den letzten Weiden lagen Felder, auf denen das Unkraut zwischen den Stoppeln wuchs; ein aufgegebenes Gehöft hatte ein eingesunkenes Dach. An der Weggabelung zur Mühle hielt Brienne kurz Ausschau. Kein Rauch stieg zwischen den Bäumen auf. Sie ging weiter.</w:t>
      </w:r>
    </w:p>
    <w:p>
      <w:pPr>
        <w:jc w:val="both"/>
      </w:pPr>
      <w:r>
        <w:t>Die ersten Stunden vergingen ohne Begegnung. Magrat übte Rhens Stimme. Zunächst nur einzelne Sätze, dann kleine Unterhaltungen mit Triss, die zunehmend lästige Fragen stellte.</w:t>
      </w:r>
    </w:p>
    <w:p>
      <w:pPr>
        <w:jc w:val="both"/>
      </w:pPr>
      <w:r>
        <w:t>„Wie viele Körper?“</w:t>
      </w:r>
    </w:p>
    <w:p>
      <w:pPr>
        <w:jc w:val="both"/>
      </w:pPr>
      <w:r>
        <w:t>„Steht auf der Liste.“</w:t>
      </w:r>
    </w:p>
    <w:p>
      <w:pPr>
        <w:jc w:val="both"/>
      </w:pPr>
      <w:r>
        <w:t>„Ich möchte sie trotzdem zählen.“</w:t>
      </w:r>
    </w:p>
    <w:p>
      <w:pPr>
        <w:jc w:val="both"/>
      </w:pPr>
      <w:r>
        <w:t>„Dann zählt.“</w:t>
      </w:r>
    </w:p>
    <w:p>
      <w:pPr>
        <w:jc w:val="both"/>
      </w:pPr>
      <w:r>
        <w:t>„Warum ist dieser hier so klein?“</w:t>
      </w:r>
    </w:p>
    <w:p>
      <w:pPr>
        <w:jc w:val="both"/>
      </w:pPr>
      <w:r>
        <w:t>Magrat schwieg. Minthara, die neben dem Wagen ging, hob den Kopf.</w:t>
      </w:r>
    </w:p>
    <w:p>
      <w:pPr>
        <w:jc w:val="both"/>
      </w:pPr>
      <w:r>
        <w:t>„Bei der Frage dürft Ihr nicht nachdenken.“</w:t>
      </w:r>
    </w:p>
    <w:p>
      <w:pPr>
        <w:jc w:val="both"/>
      </w:pPr>
      <w:r>
        <w:t>„Ich möchte auch nicht jede denkbare Antwort üben.“</w:t>
      </w:r>
    </w:p>
    <w:p>
      <w:pPr>
        <w:jc w:val="both"/>
      </w:pPr>
      <w:r>
        <w:t>„Dann übt die, mit der Ihr Zeit gewinnt.“</w:t>
      </w:r>
    </w:p>
    <w:p>
      <w:pPr>
        <w:jc w:val="both"/>
      </w:pPr>
      <w:r>
        <w:t>Magrat zog Rhens Mantel enger um die Schultern.</w:t>
      </w:r>
    </w:p>
    <w:p>
      <w:pPr>
        <w:jc w:val="both"/>
      </w:pPr>
      <w:r>
        <w:t>„Holt Cael. Wenn er sich beschweren will, soll er es selbst tun.“</w:t>
      </w:r>
    </w:p>
    <w:p>
      <w:pPr>
        <w:jc w:val="both"/>
      </w:pPr>
      <w:r>
        <w:t>Triss nickte langsam.</w:t>
      </w:r>
    </w:p>
    <w:p>
      <w:pPr>
        <w:jc w:val="both"/>
      </w:pPr>
      <w:r>
        <w:t>„Besser.“</w:t>
      </w:r>
    </w:p>
    <w:p>
      <w:pPr>
        <w:spacing w:before="160" w:after="160"/>
        <w:ind w:firstLine="0"/>
        <w:jc w:val="center"/>
      </w:pPr>
      <w:r>
        <w:t>✦</w:t>
      </w:r>
    </w:p>
    <w:p>
      <w:pPr>
        <w:ind w:firstLine="0"/>
        <w:jc w:val="both"/>
      </w:pPr>
      <w:r>
        <w:t>Gegen Mittag wurde der Weg steiniger. Zwischen zwei niedrigen Hügeln lag eine schmale Brücke über einen schnell fließenden Bach. Auf der anderen Seite stand ein kleines Zollhaus mit vernageltem Fenster. Davor wartete ein Wagen.</w:t>
      </w:r>
    </w:p>
    <w:p>
      <w:pPr>
        <w:jc w:val="both"/>
      </w:pPr>
      <w:r>
        <w:t>Er stand quer genug, dass der Durchgang nur zu Fuß frei blieb. Eines seiner Räder war abgenommen worden. Zwei Männer arbeiteten daran; ein dritter saß auf der Brückenmauer und hielt eine Armbrust quer über den Knien. Minthara hob die Hand.</w:t>
      </w:r>
    </w:p>
    <w:p>
      <w:pPr>
        <w:jc w:val="both"/>
      </w:pPr>
      <w:r>
        <w:t>„Nicht näher.“</w:t>
      </w:r>
    </w:p>
    <w:p>
      <w:pPr>
        <w:jc w:val="both"/>
      </w:pPr>
      <w:r>
        <w:t>Der Mann auf der Mauer hatte sie bereits gesehen. Er stand auf, ließ die Waffe aber tief.</w:t>
      </w:r>
    </w:p>
    <w:p>
      <w:pPr>
        <w:jc w:val="both"/>
      </w:pPr>
      <w:r>
        <w:t>„Straße gesperrt“, rief er. „Achse gebrochen. Dauert noch.“</w:t>
      </w:r>
    </w:p>
    <w:p>
      <w:pPr>
        <w:jc w:val="both"/>
      </w:pPr>
      <w:r>
        <w:t>Brienne betrachtete den Wagen.</w:t>
      </w:r>
    </w:p>
    <w:p>
      <w:pPr>
        <w:jc w:val="both"/>
      </w:pPr>
      <w:r>
        <w:t>„Für eine gebrochene Achse steht er bemerkenswert gerade.“</w:t>
      </w:r>
    </w:p>
    <w:p>
      <w:pPr>
        <w:jc w:val="both"/>
      </w:pPr>
      <w:r>
        <w:t>„Vielleicht haben sie ihn abgestützt“, sagte Magrat.</w:t>
      </w:r>
    </w:p>
    <w:p>
      <w:pPr>
        <w:jc w:val="both"/>
      </w:pPr>
      <w:r>
        <w:t>„Vielleicht.“</w:t>
      </w:r>
    </w:p>
    <w:p>
      <w:pPr>
        <w:jc w:val="both"/>
      </w:pPr>
      <w:r>
        <w:t>Neben dem Zollhaus bewegte sich etwas. Eine vierte Person trat nur halb hinter der Hausecke hervor und verschwand wieder. Triss legte das Übungsblatt auf ihre Probenkiste. Der Mann an der Brücke sah nun den Fleischgolem. Sein Gesicht veränderte sich. Er wechselte einen kurzen Blick mit einem der Männer am Rad.</w:t>
      </w:r>
    </w:p>
    <w:p>
      <w:pPr>
        <w:jc w:val="both"/>
      </w:pPr>
      <w:r>
        <w:t>„Was beim Henker zieht denn Euren Wagen?“</w:t>
      </w:r>
    </w:p>
    <w:p>
      <w:pPr>
        <w:jc w:val="both"/>
      </w:pPr>
      <w:r>
        <w:t>Minthara blieb am Straßenrand stehen, ohne die Hand an ihre Waffe zu legen.</w:t>
      </w:r>
    </w:p>
    <w:p>
      <w:pPr>
        <w:jc w:val="both"/>
      </w:pPr>
      <w:r>
        <w:t>„Ach, kümmert Euch nicht um Alfred …“ Skarra kicherte, als ihre verharmlosende Namenserfindung für den Fleischgolem auf dem Gesicht des Mannes die bezweckte Wirkung entfaltete. „… er ist meistens harmlos.“ Sie wandte sich an Triss: „Das gefällt mir nicht … könnt Ihr von hier etwas tun? Den Wagen bewegen?“</w:t>
      </w:r>
    </w:p>
    <w:p>
      <w:pPr>
        <w:jc w:val="both"/>
      </w:pPr>
      <w:r>
        <w:t>Der Mann auf der Mauer blickte von Skarra zu dem Fleischgolem.</w:t>
      </w:r>
    </w:p>
    <w:p>
      <w:pPr>
        <w:jc w:val="both"/>
      </w:pPr>
      <w:r>
        <w:t>„Meistens“, wiederholte er.</w:t>
      </w:r>
    </w:p>
    <w:p>
      <w:pPr>
        <w:jc w:val="both"/>
      </w:pPr>
      <w:r>
        <w:t>Einer seiner Gefährten legte den Hammer nieder. Triss musterte den quer stehenden Wagen. Dann sah sie auf den Bach und die schmalen Brückenränder.</w:t>
      </w:r>
    </w:p>
    <w:p>
      <w:pPr>
        <w:jc w:val="both"/>
      </w:pPr>
      <w:r>
        <w:t>„Bewegen ja. Für das andere Ende brauche ich Platz.“</w:t>
      </w:r>
    </w:p>
    <w:p>
      <w:pPr>
        <w:jc w:val="both"/>
      </w:pPr>
      <w:r>
        <w:t>Sie trat neben die Deichsel ihres eigenen Wagens.</w:t>
      </w:r>
    </w:p>
    <w:p>
      <w:pPr>
        <w:jc w:val="both"/>
      </w:pPr>
      <w:r>
        <w:t>„Brienne, bleibt bitte hier. Ich möchte niemanden zwischen den beiden Fahrzeugen haben.“</w:t>
      </w:r>
    </w:p>
    <w:p>
      <w:pPr>
        <w:jc w:val="both"/>
      </w:pPr>
      <w:r>
        <w:t>Die Ritterin nickte. Triss hob eine Hand. Zunächst geschah wenig: Ein loser Lederriemen am fremden Wagen spannte sich, als ziehe jemand daran. Dann knarrte das Holz. Die hinteren Räder rollten eine Handbreit zur Seite.</w:t>
      </w:r>
    </w:p>
    <w:p>
      <w:pPr>
        <w:jc w:val="both"/>
      </w:pPr>
      <w:r>
        <w:t>„He!“, rief der Mann mit der Armbrust.</w:t>
      </w:r>
    </w:p>
    <w:p>
      <w:pPr>
        <w:jc w:val="both"/>
      </w:pPr>
      <w:r>
        <w:t>Triss hielt inne.</w:t>
      </w:r>
    </w:p>
    <w:p>
      <w:pPr>
        <w:jc w:val="both"/>
      </w:pPr>
      <w:r>
        <w:t>„Wir schaffen Euch Platz zum Arbeiten.“</w:t>
      </w:r>
    </w:p>
    <w:p>
      <w:pPr>
        <w:jc w:val="both"/>
      </w:pPr>
      <w:r>
        <w:t>„Das ist unser Wagen!“</w:t>
      </w:r>
    </w:p>
    <w:p>
      <w:pPr>
        <w:jc w:val="both"/>
      </w:pPr>
      <w:r>
        <w:t>„Dann sagt Eurem Freund, er soll vom Rad zurücktreten.“</w:t>
      </w:r>
    </w:p>
    <w:p>
      <w:pPr>
        <w:jc w:val="both"/>
      </w:pPr>
      <w:r>
        <w:t>Der Mann, der noch daneben kniete, brauchte die Aufforderung nicht. Er wich zurück und stieß dabei den Werkzeugkasten um. Minthara beobachtete die Hausecke.</w:t>
      </w:r>
    </w:p>
    <w:p>
      <w:pPr>
        <w:jc w:val="both"/>
      </w:pPr>
      <w:r>
        <w:t>„Die vierte Person möchte ich ebenfalls sehen.“</w:t>
      </w:r>
    </w:p>
    <w:p>
      <w:pPr>
        <w:jc w:val="both"/>
      </w:pPr>
      <w:r>
        <w:t>Ein kurzer Augenblick verging. Dann trat eine Frau hinter dem Zollhaus hervor. Sie trug einen Jagdbogen, einen Pfeil bereits auf der Sehne. Als sie bemerkte, dass Minthara sie ansah, senkte sie ihn ein wenig.</w:t>
      </w:r>
    </w:p>
    <w:p>
      <w:pPr>
        <w:jc w:val="both"/>
      </w:pPr>
      <w:r>
        <w:t>„Wir wollen keinen Ärger“, sagte der Mann auf der Mauer.</w:t>
      </w:r>
    </w:p>
    <w:p>
      <w:pPr>
        <w:jc w:val="both"/>
      </w:pPr>
      <w:r>
        <w:t>„Dann kommen wir gut miteinander aus“, erwiderte Triss.</w:t>
      </w:r>
    </w:p>
    <w:p>
      <w:pPr>
        <w:jc w:val="both"/>
      </w:pPr>
      <w:r>
        <w:t>Sie bewegte die Finger. Diesmal hob sich die radlose Seite des Wagens langsam an. Eine Holzstütze kippte darunter hervor. Triss hielt das Gewicht in der Luft und zog das Fahrzeug schräg zurück auf den Seitenstreifen. Der Weg wurde frei. Und unter dem Wagen kam die Achse zum Vorschein.</w:t>
      </w:r>
    </w:p>
    <w:p>
      <w:pPr>
        <w:jc w:val="both"/>
      </w:pPr>
      <w:r>
        <w:t>Sie war unbeschädigt. Brienne betrachtete sie. Dann den Mann mit der Armbrust.</w:t>
      </w:r>
    </w:p>
    <w:p>
      <w:pPr>
        <w:jc w:val="both"/>
      </w:pPr>
      <w:r>
        <w:t>„Ein loses Rad hätte gereicht.“</w:t>
      </w:r>
    </w:p>
    <w:p>
      <w:pPr>
        <w:jc w:val="both"/>
      </w:pPr>
      <w:r>
        <w:t>Der Mann zog die Schultern hoch.</w:t>
      </w:r>
    </w:p>
    <w:p>
      <w:pPr>
        <w:jc w:val="both"/>
      </w:pPr>
      <w:r>
        <w:t>„Wir hätten Euch doch durchgelassen.“</w:t>
      </w:r>
    </w:p>
    <w:p>
      <w:pPr>
        <w:jc w:val="both"/>
      </w:pPr>
      <w:r>
        <w:t>„Wogegen?“, fragte Minthara.</w:t>
      </w:r>
    </w:p>
    <w:p>
      <w:pPr>
        <w:jc w:val="both"/>
      </w:pPr>
      <w:r>
        <w:t>Er antwortete nicht. Triss setzte den Wagen ab. Das Holz ächzte, als die radlose Seite auf dem weichen Straßenrand aufkam. Sie ließ die Hand sinken und atmete einmal tief durch.</w:t>
      </w:r>
    </w:p>
    <w:p>
      <w:pPr>
        <w:jc w:val="both"/>
      </w:pPr>
      <w:r>
        <w:t>„Nun könnt Ihr Euer Rad wieder anbringen.“</w:t>
      </w:r>
    </w:p>
    <w:p>
      <w:pPr>
        <w:spacing w:before="160" w:after="160"/>
        <w:ind w:firstLine="0"/>
        <w:jc w:val="center"/>
      </w:pPr>
      <w:r>
        <w:t>✦</w:t>
      </w:r>
    </w:p>
    <w:p>
      <w:pPr>
        <w:ind w:firstLine="0"/>
        <w:jc w:val="both"/>
      </w:pPr>
      <w:r>
        <w:t>Die Frau mit dem Bogen nahm den Pfeil von der Sehne.</w:t>
      </w:r>
    </w:p>
    <w:p>
      <w:pPr>
        <w:jc w:val="both"/>
      </w:pPr>
      <w:r>
        <w:t>„Lass sie fahren, Rulf.“</w:t>
      </w:r>
    </w:p>
    <w:p>
      <w:pPr>
        <w:jc w:val="both"/>
      </w:pPr>
      <w:r>
        <w:t>Er warf ihr einen wütenden Blick zu.</w:t>
      </w:r>
    </w:p>
    <w:p>
      <w:pPr>
        <w:jc w:val="both"/>
      </w:pPr>
      <w:r>
        <w:t>„Halt dich da raus.“</w:t>
      </w:r>
    </w:p>
    <w:p>
      <w:pPr>
        <w:jc w:val="both"/>
      </w:pPr>
      <w:r>
        <w:t>„Nein. Sie haben uns nichts getan.“</w:t>
      </w:r>
    </w:p>
    <w:p>
      <w:pPr>
        <w:jc w:val="both"/>
      </w:pPr>
      <w:r>
        <w:t>Magrat war inzwischen näher an den Werkzeugkasten getreten. Zwischen Zange und Hammer lagen ein kleiner hölzerner Kreisel und eine zusammengefaltete Kinderschürze. Sie sah zur offenen Rückseite des Wagens. Darin saßen zwei Kinder unter einer Decke.</w:t>
      </w:r>
    </w:p>
    <w:p>
      <w:pPr>
        <w:jc w:val="both"/>
      </w:pPr>
      <w:r>
        <w:t>„Wie lange macht Ihr das schon?“, fragte sie.</w:t>
      </w:r>
    </w:p>
    <w:p>
      <w:pPr>
        <w:jc w:val="both"/>
      </w:pPr>
      <w:r>
        <w:t>Die Frau hielt ihren Bogen jetzt am unteren Ende.</w:t>
      </w:r>
    </w:p>
    <w:p>
      <w:pPr>
        <w:jc w:val="both"/>
      </w:pPr>
      <w:r>
        <w:t>„Seit gestern.“</w:t>
      </w:r>
    </w:p>
    <w:p>
      <w:pPr>
        <w:jc w:val="both"/>
      </w:pPr>
      <w:r>
        <w:t>„Seit drei Tagen“, sagte einer der Männer am Rad.</w:t>
      </w:r>
    </w:p>
    <w:p>
      <w:pPr>
        <w:jc w:val="both"/>
      </w:pPr>
      <w:r>
        <w:t>Rulf fluchte. Minthara stellte sich so, dass er die Armbrust nicht heben konnte, ohne unmittelbar auf sie zu zielen.</w:t>
      </w:r>
    </w:p>
    <w:p>
      <w:pPr>
        <w:jc w:val="both"/>
      </w:pPr>
      <w:r>
        <w:t>„Legt die Waffe auf die Mauer.“</w:t>
      </w:r>
    </w:p>
    <w:p>
      <w:pPr>
        <w:jc w:val="both"/>
      </w:pPr>
      <w:r>
        <w:t>„Die Straße ist gefährlich.“</w:t>
      </w:r>
    </w:p>
    <w:p>
      <w:pPr>
        <w:jc w:val="both"/>
      </w:pPr>
      <w:r>
        <w:t>„Für Reisende offenbar.“</w:t>
      </w:r>
    </w:p>
    <w:p>
      <w:pPr>
        <w:jc w:val="both"/>
      </w:pPr>
      <w:r>
        <w:t>Er sah an ihr vorbei zu Alfred. Dessen kleiner Kopf hatte sich bei den erhobenen Stimmen langsam gedreht. Die Armbrust kam auf die Mauer. Brienne ging zur Brücke und prüfte die freigeräumte Passage. Triss blieb bei ihrem Wagen; die Verschiebung hatte ihre Aufmerksamkeit beansprucht, und sie überließ den anderen nun das Gespräch.</w:t>
      </w:r>
    </w:p>
    <w:p>
      <w:pPr>
        <w:jc w:val="both"/>
      </w:pPr>
      <w:r>
        <w:t>„Wir nehmen Essen“, sagte die Frau. „Geld, wenn jemand welches hat. Wir haben niemanden erschossen.“</w:t>
      </w:r>
    </w:p>
    <w:p>
      <w:pPr>
        <w:jc w:val="both"/>
      </w:pPr>
      <w:r>
        <w:t>„Das macht die Drohung nicht kleiner“, erwiderte Brienne.</w:t>
      </w:r>
    </w:p>
    <w:p>
      <w:pPr>
        <w:jc w:val="both"/>
      </w:pPr>
      <w:r>
        <w:t>„Ich weiß.“</w:t>
      </w:r>
    </w:p>
    <w:p>
      <w:pPr>
        <w:jc w:val="both"/>
      </w:pPr>
      <w:r>
        <w:t>Magrat blickte erneut zu den Kindern.</w:t>
      </w:r>
    </w:p>
    <w:p>
      <w:pPr>
        <w:jc w:val="both"/>
      </w:pPr>
      <w:r>
        <w:t>„Sind die mit Euch gekommen, oder habt Ihr die auch unterwegs eingesammelt?“</w:t>
      </w:r>
    </w:p>
    <w:p>
      <w:pPr>
        <w:jc w:val="both"/>
      </w:pPr>
      <w:r>
        <w:t>Die Frau wurde blass.</w:t>
      </w:r>
    </w:p>
    <w:p>
      <w:pPr>
        <w:jc w:val="both"/>
      </w:pPr>
      <w:r>
        <w:t>„Das sind meine.“</w:t>
      </w:r>
    </w:p>
    <w:p>
      <w:pPr>
        <w:jc w:val="both"/>
      </w:pPr>
      <w:r>
        <w:t>„Gut. Dann bleibt bei ihnen.“</w:t>
      </w:r>
    </w:p>
    <w:p>
      <w:pPr>
        <w:jc w:val="both"/>
      </w:pPr>
      <w:r>
        <w:t>Rulf machte einen Schritt zur Mauer. Minthara schüttelte kaum merklich den Kopf. Er blieb stehen. Die Passage war frei. Die Frau zog sich zum Wagen zurück, während einer der Männer schweigend das Rad aufrichtete. Rulf wartete neben seiner abgelegten Armbrust. Minthara wandte sich Skarra zu.</w:t>
      </w:r>
    </w:p>
    <w:p>
      <w:pPr>
        <w:jc w:val="both"/>
      </w:pPr>
      <w:r>
        <w:t>„Wir können weiter.“</w:t>
      </w:r>
    </w:p>
    <w:p>
      <w:pPr>
        <w:jc w:val="both"/>
      </w:pPr>
      <w:r>
        <w:t>Minthara trat erst von der Mauer zurück, als der Wagen sich wieder in Bewegung setzte. Rulf ließ die Armbrust liegen. Seine Gefährtin stand bei den Kindern und hielt eine Hand am Wagenkasten. Keiner der beiden Männer griff nach einer Waffe. Einer hob den umgestürzten Werkzeugkasten auf, der andere starrte auf die unbeschädigte Achse.</w:t>
      </w:r>
    </w:p>
    <w:p>
      <w:pPr>
        <w:jc w:val="both"/>
      </w:pPr>
      <w:r>
        <w:t>Brienne ging als Erste über die Brücke. Unter den Rädern knarrten die Bohlen; Alfred zog gleichmäßig weiter. Triss behielt die Leute am Zollhaus im Blick, während Minthara zuletzt folgte. Erst hinter der nächsten Biegung holte die Drow den Wagen ein.</w:t>
      </w:r>
    </w:p>
    <w:p>
      <w:pPr>
        <w:jc w:val="both"/>
      </w:pPr>
      <w:r>
        <w:t>„Sie setzen das Rad wieder auf.“</w:t>
      </w:r>
    </w:p>
    <w:p>
      <w:pPr>
        <w:jc w:val="both"/>
      </w:pPr>
      <w:r>
        <w:t>Magrat drehte sich auf ihrem Sitz um.</w:t>
      </w:r>
    </w:p>
    <w:p>
      <w:pPr>
        <w:jc w:val="both"/>
      </w:pPr>
      <w:r>
        <w:t>„Vielleicht fahren sie jetzt tatsächlich weiter.“</w:t>
      </w:r>
    </w:p>
    <w:p>
      <w:pPr>
        <w:jc w:val="both"/>
      </w:pPr>
      <w:r>
        <w:t>„Vielleicht suchen sie eine Stelle ohne Bach daneben.“</w:t>
      </w:r>
    </w:p>
    <w:p>
      <w:pPr>
        <w:jc w:val="both"/>
      </w:pPr>
      <w:r>
        <w:t>„Ihr macht es einem schwer, gelegentlich das Bessere anzunehmen.“</w:t>
      </w:r>
    </w:p>
    <w:p>
      <w:pPr>
        <w:jc w:val="both"/>
      </w:pPr>
      <w:r>
        <w:t>Minthara sah nach vorn.</w:t>
      </w:r>
    </w:p>
    <w:p>
      <w:pPr>
        <w:jc w:val="both"/>
      </w:pPr>
      <w:r>
        <w:t>„Nehmt es an. Ich sehe derweil nach hinten.“</w:t>
      </w:r>
    </w:p>
    <w:p>
      <w:pPr>
        <w:pStyle w:val="BookChapter"/>
        <w:pageBreakBefore/>
      </w:pPr>
      <w:r>
        <w:t>KAPITEL 13</w:t>
        <w:br/>
        <w:t>Der Pferdewechsel</w:t>
      </w:r>
    </w:p>
    <w:p>
      <w:pPr>
        <w:ind w:firstLine="0"/>
        <w:jc w:val="both"/>
      </w:pPr>
      <w:r>
        <w:t>Am Nachmittag zog Regen auf. Zunächst hing er als feiner Schleier zwischen den Bäumen. Später sammelte er sich an der Plane und tropfte in regelmäßigen Abständen genau auf die Stelle, an der Magrat saß. Sie rückte zweimal weiter, ehe sie eine Schüssel darunterstellte. Triss übte die Verhüllung mit ihr.</w:t>
      </w:r>
    </w:p>
    <w:p>
      <w:pPr>
        <w:jc w:val="both"/>
      </w:pPr>
      <w:r>
        <w:t>Unter dem grauen Mantel veränderten sich Magrats Schultern. Ihr Gesicht wurde schmaler, die Nase länger. Für einen Augenblick saß Rhen auf der Ladekante. Brienne betrachtete sie aufmerksam.</w:t>
      </w:r>
    </w:p>
    <w:p>
      <w:pPr>
        <w:jc w:val="both"/>
      </w:pPr>
      <w:r>
        <w:t>„Die Hände.“</w:t>
      </w:r>
    </w:p>
    <w:p>
      <w:pPr>
        <w:jc w:val="both"/>
      </w:pPr>
      <w:r>
        <w:t>Magrat sah hinunter. Ihre Finger waren unverändert geblieben. Triss seufzte.</w:t>
      </w:r>
    </w:p>
    <w:p>
      <w:pPr>
        <w:jc w:val="both"/>
      </w:pPr>
      <w:r>
        <w:t>„Ja. Ich weiß.“</w:t>
      </w:r>
    </w:p>
    <w:p>
      <w:pPr>
        <w:jc w:val="both"/>
      </w:pPr>
      <w:r>
        <w:t>„Dann sage ich es beim nächsten Mal später.“</w:t>
      </w:r>
    </w:p>
    <w:p>
      <w:pPr>
        <w:jc w:val="both"/>
      </w:pPr>
      <w:r>
        <w:t>„Nein, sagt es ruhig.“</w:t>
      </w:r>
    </w:p>
    <w:p>
      <w:pPr>
        <w:jc w:val="both"/>
      </w:pPr>
      <w:r>
        <w:t>Die Schüssel bekam einen weiteren Tropfen ab. Minthara blieb neben dem Wagen stehen und betrachtete das Ergebnis.</w:t>
      </w:r>
    </w:p>
    <w:p>
      <w:pPr>
        <w:jc w:val="both"/>
      </w:pPr>
      <w:r>
        <w:t>„Die Frau, die wir gefangen haben, sah weniger zufrieden mit sich aus.“</w:t>
      </w:r>
    </w:p>
    <w:p>
      <w:pPr>
        <w:jc w:val="both"/>
      </w:pPr>
      <w:r>
        <w:t>Magrat ließ das kleine Lächeln verschwinden.</w:t>
      </w:r>
    </w:p>
    <w:p>
      <w:pPr>
        <w:jc w:val="both"/>
      </w:pPr>
      <w:r>
        <w:t>„Besser?“</w:t>
      </w:r>
    </w:p>
    <w:p>
      <w:pPr>
        <w:jc w:val="both"/>
      </w:pPr>
      <w:r>
        <w:t>„Erheblich.“</w:t>
      </w:r>
    </w:p>
    <w:p>
      <w:pPr>
        <w:spacing w:before="160" w:after="160"/>
        <w:ind w:firstLine="0"/>
        <w:jc w:val="center"/>
      </w:pPr>
      <w:r>
        <w:t>✦</w:t>
      </w:r>
    </w:p>
    <w:p>
      <w:pPr>
        <w:ind w:firstLine="0"/>
        <w:jc w:val="both"/>
      </w:pPr>
      <w:r>
        <w:t>Gegen Abend erreichten sie den Gutshof. Er lag dort, wo Jann ihn eingezeichnet hatte: eine niedrige Mauer, zwei lang gezogene Stallgebäude und ein Torhaus mit einer breiten Durchfahrt. Über dem Eingang hing eine verwitterte Holztafel. Von einer alten Bemalung waren nur noch drei weiße Blätter zu erkennen.</w:t>
      </w:r>
    </w:p>
    <w:p>
      <w:pPr>
        <w:jc w:val="both"/>
      </w:pPr>
      <w:r>
        <w:t>Auf dem Hof roch es nach Pferden, feuchtem Heu und warmem Schmierfett. Hinter einem Stall klopfte jemand einen Huf aus. Der Mann, der ihnen entgegenkam, trug eine Lederschürze und hatte einen Arm bis zum Ellbogen verbunden. Er blieb beim Anblick des Golems stehen.</w:t>
      </w:r>
    </w:p>
    <w:p>
      <w:pPr>
        <w:jc w:val="both"/>
      </w:pPr>
      <w:r>
        <w:t>„Damit wollt Ihr Pferde wechseln?“</w:t>
      </w:r>
    </w:p>
    <w:p>
      <w:pPr>
        <w:jc w:val="both"/>
      </w:pPr>
      <w:r>
        <w:t>„Nicht unbedingt“, sagte Triss. „Aber wir suchen ein Nachtlager und Auskunft über die Nordstraße.“</w:t>
      </w:r>
    </w:p>
    <w:p>
      <w:pPr>
        <w:jc w:val="both"/>
      </w:pPr>
      <w:r>
        <w:t>Er betrachtete Alfred noch einmal.</w:t>
      </w:r>
    </w:p>
    <w:p>
      <w:pPr>
        <w:jc w:val="both"/>
      </w:pPr>
      <w:r>
        <w:t>„Das bleibt draußen.“</w:t>
      </w:r>
    </w:p>
    <w:p>
      <w:pPr>
        <w:jc w:val="both"/>
      </w:pPr>
      <w:r>
        <w:t>Brienne musterte die schmale Stalltür.</w:t>
      </w:r>
    </w:p>
    <w:p>
      <w:pPr>
        <w:jc w:val="both"/>
      </w:pPr>
      <w:r>
        <w:t>„Das wäre ohnehin vernünftig.“</w:t>
      </w:r>
    </w:p>
    <w:p>
      <w:pPr>
        <w:spacing w:before="160" w:after="160"/>
        <w:ind w:firstLine="0"/>
        <w:jc w:val="center"/>
      </w:pPr>
      <w:r>
        <w:t>✦</w:t>
      </w:r>
    </w:p>
    <w:p>
      <w:pPr>
        <w:ind w:firstLine="0"/>
        <w:jc w:val="both"/>
      </w:pPr>
      <w:r>
        <w:t>Der Mann hieß Hagen. Der Hof gehörte seiner Schwester, die gerade mit zwei Knechten eine erkrankte Stute versorgte. Gästezimmer gab es keine, aber eine trockene Kammer über der Sattelwerkstatt und warmes Essen im Wohnhaus. Minthara zeigte ihm zunächst eine der Quittungen. Hagen erkannte seine eigene Handschrift. Dann wurde er still.</w:t>
      </w:r>
    </w:p>
    <w:p>
      <w:pPr>
        <w:jc w:val="both"/>
      </w:pPr>
      <w:r>
        <w:t>„Woher habt Ihr die?“</w:t>
      </w:r>
    </w:p>
    <w:p>
      <w:pPr>
        <w:jc w:val="both"/>
      </w:pPr>
      <w:r>
        <w:t>„Vom Wagen, zu dem sie gehört.“</w:t>
      </w:r>
    </w:p>
    <w:p>
      <w:pPr>
        <w:jc w:val="both"/>
      </w:pPr>
      <w:r>
        <w:t>Sein Blick wanderte über die fünf Frauen. Er hielt an Magrats grauem Mantel inne.</w:t>
      </w:r>
    </w:p>
    <w:p>
      <w:pPr>
        <w:jc w:val="both"/>
      </w:pPr>
      <w:r>
        <w:t>„Rhen fährt sonst selbst.“</w:t>
      </w:r>
    </w:p>
    <w:p>
      <w:pPr>
        <w:jc w:val="both"/>
      </w:pPr>
      <w:r>
        <w:t>„Heute nicht“, sagte Brienne.</w:t>
      </w:r>
    </w:p>
    <w:p>
      <w:pPr>
        <w:jc w:val="both"/>
      </w:pPr>
      <w:r>
        <w:t>Hagen strich mit dem Daumen über den Rand des Papiers.</w:t>
      </w:r>
    </w:p>
    <w:p>
      <w:pPr>
        <w:jc w:val="both"/>
      </w:pPr>
      <w:r>
        <w:t>„Hat es Ärger gegeben?“</w:t>
      </w:r>
    </w:p>
    <w:p>
      <w:pPr>
        <w:jc w:val="both"/>
      </w:pPr>
      <w:r>
        <w:t>„Ja“, sagte Triss. „Deshalb möchten wir wissen, was hier gewechselt wird. Pferde, Ladung oder beides.“</w:t>
      </w:r>
    </w:p>
    <w:p>
      <w:pPr>
        <w:jc w:val="both"/>
      </w:pPr>
      <w:r>
        <w:t>Hagen sah zum Wohnhaus hinüber.</w:t>
      </w:r>
    </w:p>
    <w:p>
      <w:pPr>
        <w:jc w:val="both"/>
      </w:pPr>
      <w:r>
        <w:t>„Kommt erst aus dem Regen.“</w:t>
      </w:r>
    </w:p>
    <w:p>
      <w:pPr>
        <w:spacing w:before="160" w:after="160"/>
        <w:ind w:firstLine="0"/>
        <w:jc w:val="center"/>
      </w:pPr>
      <w:r>
        <w:t>✦</w:t>
      </w:r>
    </w:p>
    <w:p>
      <w:pPr>
        <w:ind w:firstLine="0"/>
        <w:jc w:val="both"/>
      </w:pPr>
      <w:r>
        <w:t>In der Sattelwerkstatt brannte ein kleiner Ofen. An der Wand hingen Geschirre; auf der Werkbank lag ein halb zerlegter Sattel. Hagen schloss die Tür, ohne sie zu verriegeln.</w:t>
      </w:r>
    </w:p>
    <w:p>
      <w:pPr>
        <w:jc w:val="both"/>
      </w:pPr>
      <w:r>
        <w:t>„Pferde“, sagte er. „Die Ladung bleibt auf den Wagen.“</w:t>
      </w:r>
    </w:p>
    <w:p>
      <w:pPr>
        <w:jc w:val="both"/>
      </w:pPr>
      <w:r>
        <w:t>„Ihr habt sie gesehen?“, fragte Brienne.</w:t>
      </w:r>
    </w:p>
    <w:p>
      <w:pPr>
        <w:jc w:val="both"/>
      </w:pPr>
      <w:r>
        <w:t>„Manchmal.“</w:t>
      </w:r>
    </w:p>
    <w:p>
      <w:pPr>
        <w:jc w:val="both"/>
      </w:pPr>
      <w:r>
        <w:t>„Tote?“</w:t>
      </w:r>
    </w:p>
    <w:p>
      <w:pPr>
        <w:jc w:val="both"/>
      </w:pPr>
      <w:r>
        <w:t>Er nickte.</w:t>
      </w:r>
    </w:p>
    <w:p>
      <w:pPr>
        <w:jc w:val="both"/>
      </w:pPr>
      <w:r>
        <w:t>„Lebende?“</w:t>
      </w:r>
    </w:p>
    <w:p>
      <w:pPr>
        <w:jc w:val="both"/>
      </w:pPr>
      <w:r>
        <w:t>Sein Daumen ruhte noch immer auf der Quittung.</w:t>
      </w:r>
    </w:p>
    <w:p>
      <w:pPr>
        <w:jc w:val="both"/>
      </w:pPr>
      <w:r>
        <w:t>„Einmal hat jemand unter der Plane nach Wasser gerufen.“</w:t>
      </w:r>
    </w:p>
    <w:p>
      <w:pPr>
        <w:jc w:val="both"/>
      </w:pPr>
      <w:r>
        <w:t>Magrat legte ihren Mantel über eine Stuhllehne.</w:t>
      </w:r>
    </w:p>
    <w:p>
      <w:pPr>
        <w:jc w:val="both"/>
      </w:pPr>
      <w:r>
        <w:t>„Was habt Ihr getan?“</w:t>
      </w:r>
    </w:p>
    <w:p>
      <w:pPr>
        <w:jc w:val="both"/>
      </w:pPr>
      <w:r>
        <w:t>„Wasser gebracht.“</w:t>
      </w:r>
    </w:p>
    <w:p>
      <w:pPr>
        <w:jc w:val="both"/>
      </w:pPr>
      <w:r>
        <w:t>„Und dann?“</w:t>
      </w:r>
    </w:p>
    <w:p>
      <w:pPr>
        <w:jc w:val="both"/>
      </w:pPr>
      <w:r>
        <w:t>Er sah sie an.</w:t>
      </w:r>
    </w:p>
    <w:p>
      <w:pPr>
        <w:jc w:val="both"/>
      </w:pPr>
      <w:r>
        <w:t>„Die Frau auf dem Bock sagte, es seien Kranke. Dass man sie nach Dornwacht bringe, weil dort jemand für sie sorgen könne.“</w:t>
      </w:r>
    </w:p>
    <w:p>
      <w:pPr>
        <w:jc w:val="both"/>
      </w:pPr>
      <w:r>
        <w:t>„Habt Ihr ihr geglaubt?“, fragte Minthara.</w:t>
      </w:r>
    </w:p>
    <w:p>
      <w:pPr>
        <w:jc w:val="both"/>
      </w:pPr>
      <w:r>
        <w:t>„Ich habe es nicht gewusst.“</w:t>
      </w:r>
    </w:p>
    <w:p>
      <w:pPr>
        <w:jc w:val="both"/>
      </w:pPr>
      <w:r>
        <w:t>Brienne ließ ihm einen Moment.</w:t>
      </w:r>
    </w:p>
    <w:p>
      <w:pPr>
        <w:jc w:val="both"/>
      </w:pPr>
      <w:r>
        <w:t>„Wir haben drei Menschen von einem solchen Wagen befreit. Einer davon war eine Frau, die man auf dem Heimweg verschleppt hat.“</w:t>
      </w:r>
    </w:p>
    <w:p>
      <w:pPr>
        <w:jc w:val="both"/>
      </w:pPr>
      <w:r>
        <w:t>Hagen legte die Quittung auf die Werkbank. Draußen schlug eine Stalltür zu. Aus dem Hof erklang die Stimme einer Frau, die nach ihm rief. Er antwortete, er komme gleich. Dann zog er einen Schemel unter der Bank hervor und setzte sich.</w:t>
      </w:r>
    </w:p>
    <w:p>
      <w:pPr>
        <w:jc w:val="both"/>
      </w:pPr>
      <w:r>
        <w:t>„Heute Mittag ist ein Reiter aus der Abtei hier gewesen. Hat gefragt, ob Rhen schon durch sei.“</w:t>
      </w:r>
    </w:p>
    <w:p>
      <w:pPr>
        <w:jc w:val="both"/>
      </w:pPr>
      <w:r>
        <w:t>Minthara richtete sich etwas auf.</w:t>
      </w:r>
    </w:p>
    <w:p>
      <w:pPr>
        <w:jc w:val="both"/>
      </w:pPr>
      <w:r>
        <w:t>„Was habt Ihr gesagt?“</w:t>
      </w:r>
    </w:p>
    <w:p>
      <w:pPr>
        <w:jc w:val="both"/>
      </w:pPr>
      <w:r>
        <w:t>„Dass wir sie auf der Rückfahrt noch nicht gesehen haben.“</w:t>
      </w:r>
    </w:p>
    <w:p>
      <w:pPr>
        <w:jc w:val="both"/>
      </w:pPr>
      <w:r>
        <w:t>„Was wollte er tun?“</w:t>
      </w:r>
    </w:p>
    <w:p>
      <w:pPr>
        <w:jc w:val="both"/>
      </w:pPr>
      <w:r>
        <w:t>„Nach Süden weiter. Nach ihr suchen.“</w:t>
      </w:r>
    </w:p>
    <w:p>
      <w:pPr>
        <w:jc w:val="both"/>
      </w:pPr>
      <w:r>
        <w:t>Triss wechselte einen Blick mit Brienne. Auf der Straße waren sie keinem Reiter begegnet. Hagen rieb sich mit der gesunden Hand über die Stirn.</w:t>
      </w:r>
    </w:p>
    <w:p>
      <w:pPr>
        <w:jc w:val="both"/>
      </w:pPr>
      <w:r>
        <w:t>„Es gibt einen zweiten Weg. Oben am Steinbruch vorbei. Schneller für ein einzelnes Pferd, schlechter für Wagen.“</w:t>
      </w:r>
    </w:p>
    <w:p>
      <w:pPr>
        <w:jc w:val="both"/>
      </w:pPr>
      <w:r>
        <w:t>Er blickte zur Tür.</w:t>
      </w:r>
    </w:p>
    <w:p>
      <w:pPr>
        <w:jc w:val="both"/>
      </w:pPr>
      <w:r>
        <w:t>„Ich kann Euch den zeigen. Aber vorher muss ich wissen, ob Ihr hier auf sie warten wollt. Denn wenn Ihr mit ihrem Wagen in meinem Hof steht, bin ich bereits beteiligt.“</w:t>
      </w:r>
    </w:p>
    <w:p>
      <w:pPr>
        <w:jc w:val="both"/>
      </w:pPr>
      <w:r>
        <w:t>Skarra schlug vor, nach einer kurzen Rast einen anderen Weg zu nehmen. Die Bewohner des Hofs sollten durch ihre Anwesenheit nicht zusätzlich in Gefahr geraten. Außerdem wollte sie den auffälligen Fleischgolem durch ein echtes Zugtier ersetzen und dafür mit Silber bezahlen. Ein Golem würde Triss bei einer späteren Illusion nur unnötig Kraft kosten. Brienne stimmte Skarras Vorschlag zu.</w:t>
      </w:r>
    </w:p>
    <w:p>
      <w:pPr>
        <w:jc w:val="both"/>
      </w:pPr>
      <w:r>
        <w:t>„Wenn wir hierbleiben, müsste Hagen dem Reiter früher oder später etwas erklären. Wir sollten ihn nicht zwingen, sich für uns eine Geschichte auszudenken.“</w:t>
      </w:r>
    </w:p>
    <w:p>
      <w:pPr>
        <w:jc w:val="both"/>
      </w:pPr>
      <w:r>
        <w:t>„Der Wagen ist bereits gesehen worden“, sagte Minthara. „Aber wir müssen nicht hier sein, wenn der Mann zurückkommt.“</w:t>
      </w:r>
    </w:p>
    <w:p>
      <w:pPr>
        <w:jc w:val="both"/>
      </w:pPr>
      <w:r>
        <w:t>Triss blickte durch das kleine Werkstattfenster zu Alfred hinaus.</w:t>
      </w:r>
    </w:p>
    <w:p>
      <w:pPr>
        <w:jc w:val="both"/>
      </w:pPr>
      <w:r>
        <w:t>„Pferde wären mir ebenfalls lieber. Den Golem unter einer Verhüllung zu halten, während er sich bewegt und jemand dicht danebensteht, wäre unnötige Arbeit. Diese Kraft brauche ich am Tor.“</w:t>
      </w:r>
    </w:p>
    <w:p>
      <w:pPr>
        <w:jc w:val="both"/>
      </w:pPr>
      <w:r>
        <w:t>Magrat nahm ihren Mantel von der Stuhllehne.</w:t>
      </w:r>
    </w:p>
    <w:p>
      <w:pPr>
        <w:jc w:val="both"/>
      </w:pPr>
      <w:r>
        <w:t>„Dann essen wir etwas, trocknen uns, und lassen Hagen anschließend wieder seinen gewöhnlichen Sorgen nachgehen.“</w:t>
      </w:r>
    </w:p>
    <w:p>
      <w:pPr>
        <w:jc w:val="both"/>
      </w:pPr>
      <w:r>
        <w:t>Hagen betrachtete sie.</w:t>
      </w:r>
    </w:p>
    <w:p>
      <w:pPr>
        <w:jc w:val="both"/>
      </w:pPr>
      <w:r>
        <w:t>„Ihr wollt bezahlen?“</w:t>
      </w:r>
    </w:p>
    <w:p>
      <w:pPr>
        <w:jc w:val="both"/>
      </w:pPr>
      <w:r>
        <w:t>Skarra ließ ihn wissen, dass sie Silber für ein geeignetes Zugpferd anbot.</w:t>
      </w:r>
    </w:p>
    <w:p>
      <w:pPr>
        <w:jc w:val="both"/>
      </w:pPr>
      <w:r>
        <w:t>„Für den Wagen braucht Ihr zwei“, sagte er. „Mit einem kommt Ihr auf der ebenen Straße voran. Am Waldhang müsste jemand schieben.“</w:t>
      </w:r>
    </w:p>
    <w:p>
      <w:pPr>
        <w:jc w:val="both"/>
      </w:pPr>
      <w:r>
        <w:t>Minthara sah zu Brienne.</w:t>
      </w:r>
    </w:p>
    <w:p>
      <w:pPr>
        <w:jc w:val="both"/>
      </w:pPr>
      <w:r>
        <w:t>„Nein.“</w:t>
      </w:r>
    </w:p>
    <w:p>
      <w:pPr>
        <w:jc w:val="both"/>
      </w:pPr>
      <w:r>
        <w:t>„Ich habe nichts gesagt.“</w:t>
      </w:r>
    </w:p>
    <w:p>
      <w:pPr>
        <w:jc w:val="both"/>
      </w:pPr>
      <w:r>
        <w:t>„Vorsorglich.“</w:t>
      </w:r>
    </w:p>
    <w:p>
      <w:pPr>
        <w:spacing w:before="160" w:after="160"/>
        <w:ind w:firstLine="0"/>
        <w:jc w:val="center"/>
      </w:pPr>
      <w:r>
        <w:t>✦</w:t>
      </w:r>
    </w:p>
    <w:p>
      <w:pPr>
        <w:ind w:firstLine="0"/>
        <w:jc w:val="both"/>
      </w:pPr>
      <w:r>
        <w:t>Hagens Schwester kam wenig später selbst in die Werkstatt. Sie hieß Enna, hatte die Ärmel hochgekrempelt und hörte sich zuerst an, was ihr Bruder bereits zugesagt hatte. Dann ging sie mit ihnen zu den Pferden.</w:t>
      </w:r>
    </w:p>
    <w:p>
      <w:pPr>
        <w:jc w:val="both"/>
      </w:pPr>
      <w:r>
        <w:t>Sie zeigte ihnen zwei kräftige Braune, die seit Jahren zusammen im Geschirr liefen. Einer hatte eine breite Blesse, der andere die Angewohnheit, mit den Lippen an jedem erreichbaren Mantel zu prüfen, ob er essbar war. Magrat zog ihren Saum zurück.</w:t>
      </w:r>
    </w:p>
    <w:p>
      <w:pPr>
        <w:jc w:val="both"/>
      </w:pPr>
      <w:r>
        <w:t>„Der hat mich schon einmal gründlicher untersucht als Rhen.“</w:t>
      </w:r>
    </w:p>
    <w:p>
      <w:pPr>
        <w:jc w:val="both"/>
      </w:pPr>
      <w:r>
        <w:t>„Tamm“, sagte Enna und schob den Pferdekopf weg. „Der mit der Blesse heißt Bero. Nicht trennen, nicht mit kaltem Wasser abspritzen, wenn sie heiß sind, und auf dem ersten steilen Stück absteigen.“</w:t>
      </w:r>
    </w:p>
    <w:p>
      <w:pPr>
        <w:jc w:val="both"/>
      </w:pPr>
      <w:r>
        <w:t>Sie nannte ihren Preis. Minthara fragte nach dem Alter, Brienne prüfte Hufe und Geschirr. Enna ließ sich auf einen etwas niedrigeren Gesamtpreis ein, als klar war, dass sie das vorhandene Zugzeug weiterverwenden konnten. Das Silber wechselte den Besitzer; Hagen setzte eine kurze Kaufquittung auf.</w:t>
      </w:r>
    </w:p>
    <w:p>
      <w:pPr>
        <w:jc w:val="both"/>
      </w:pPr>
      <w:r>
        <w:t>„Eine ehrliche Rechnung“, stellte Minthara fest.</w:t>
      </w:r>
    </w:p>
    <w:p>
      <w:pPr>
        <w:jc w:val="both"/>
      </w:pPr>
      <w:r>
        <w:t>Enna sah sie an.</w:t>
      </w:r>
    </w:p>
    <w:p>
      <w:pPr>
        <w:jc w:val="both"/>
      </w:pPr>
      <w:r>
        <w:t>„Enttäuscht?“</w:t>
      </w:r>
    </w:p>
    <w:p>
      <w:pPr>
        <w:jc w:val="both"/>
      </w:pPr>
      <w:r>
        <w:t>„Angenehm überrascht.“</w:t>
      </w:r>
    </w:p>
    <w:p>
      <w:pPr>
        <w:spacing w:before="160" w:after="160"/>
        <w:ind w:firstLine="0"/>
        <w:jc w:val="center"/>
      </w:pPr>
      <w:r>
        <w:t>✦</w:t>
      </w:r>
    </w:p>
    <w:p>
      <w:pPr>
        <w:ind w:firstLine="0"/>
        <w:jc w:val="both"/>
      </w:pPr>
      <w:r>
        <w:t>Alfred stand noch immer mitten im Hof. Während die anderen die Pferde anschirrten, nahm Brienne ihm mit Hagen die Zugriemen ab. Enna bestand darauf, dass ihre Tiere dabei zunächst auf der anderen Seite des Tores blieben.</w:t>
      </w:r>
    </w:p>
    <w:p>
      <w:pPr>
        <w:jc w:val="both"/>
      </w:pPr>
      <w:r>
        <w:t>„Die gewöhnen sich an vieles“, sagte sie. „Aber nicht alles muss heute sein.“</w:t>
      </w:r>
    </w:p>
    <w:p>
      <w:pPr>
        <w:jc w:val="both"/>
      </w:pPr>
      <w:r>
        <w:t>Skarra wartete, bis das Geschirr frei lag. Dann löste sie die Beschwörung. Alfreds Kopf sank zwischen die Schultern. Für einen kurzen Augenblick sah es aus, als suche er etwas auf dem Boden. Dann gab der ganze Körper nach.</w:t>
      </w:r>
    </w:p>
    <w:p>
      <w:pPr>
        <w:jc w:val="both"/>
      </w:pPr>
      <w:r>
        <w:t>Er zerfloss mit einem schweren, nassen Geräusch. Die breiten Arme klappten nach innen; aus dem massigen Rumpf wurde ein flacher werdender Haufen, der sich über die Pflastersteine ausbreitete. Ein letzter grüner Schimmer glitt darüber hinweg und erlosch. Stille. Vom Stalldach fiel ein Regentropfen in die Mitte der Pfütze. Plopp.</w:t>
      </w:r>
    </w:p>
    <w:p>
      <w:pPr>
        <w:jc w:val="both"/>
      </w:pPr>
      <w:r>
        <w:t>Hagen sah auf seine Stiefel. Enna sah auf ihren Hof. Magrat zog langsam ihren Mantelsaum höher.</w:t>
      </w:r>
    </w:p>
    <w:p>
      <w:pPr>
        <w:jc w:val="both"/>
      </w:pPr>
      <w:r>
        <w:t>„Er hinterlässt weniger Platzbedarf als erwartet“, sagte sie.</w:t>
      </w:r>
    </w:p>
    <w:p>
      <w:pPr>
        <w:jc w:val="both"/>
      </w:pPr>
      <w:r>
        <w:t>Enna wandte den Kopf zu Skarra.</w:t>
      </w:r>
    </w:p>
    <w:p>
      <w:pPr>
        <w:jc w:val="both"/>
      </w:pPr>
      <w:r>
        <w:t>„Bleibt das?“</w:t>
      </w:r>
    </w:p>
    <w:p>
      <w:pPr>
        <w:jc w:val="both"/>
      </w:pPr>
      <w:r>
        <w:t>Triss betrachtete die Reste mit vorsichtiger fachlicher Aufmerksamkeit.</w:t>
      </w:r>
    </w:p>
    <w:p>
      <w:pPr>
        <w:jc w:val="both"/>
      </w:pPr>
      <w:r>
        <w:t>„Nicht dauerhaft.“</w:t>
      </w:r>
    </w:p>
    <w:p>
      <w:pPr>
        <w:jc w:val="both"/>
      </w:pPr>
      <w:r>
        <w:t>„Wie lange?“</w:t>
      </w:r>
    </w:p>
    <w:p>
      <w:pPr>
        <w:jc w:val="both"/>
      </w:pPr>
      <w:r>
        <w:t>„Das kann ich Euch nicht genau sagen.“</w:t>
      </w:r>
    </w:p>
    <w:p>
      <w:pPr>
        <w:jc w:val="both"/>
      </w:pPr>
      <w:r>
        <w:t>Enna drückte ihrem Bruder eine breite Holzschaufel in die Hand.</w:t>
      </w:r>
    </w:p>
    <w:p>
      <w:pPr>
        <w:jc w:val="both"/>
      </w:pPr>
      <w:r>
        <w:t>„Dann interessiert mich die genaue Dauer jetzt auch nicht mehr. Weg von der Tränke damit.“</w:t>
      </w:r>
    </w:p>
    <w:p>
      <w:pPr>
        <w:jc w:val="both"/>
      </w:pPr>
      <w:r>
        <w:t>Hagen nahm die Schaufel entgegen, ohne den Blick vom Boden zu lösen.</w:t>
      </w:r>
    </w:p>
    <w:p>
      <w:pPr>
        <w:jc w:val="both"/>
      </w:pPr>
      <w:r>
        <w:t>„Ich habe für heute schon ausgemistet.“</w:t>
      </w:r>
    </w:p>
    <w:p>
      <w:pPr>
        <w:jc w:val="both"/>
      </w:pPr>
      <w:r>
        <w:t>„Dann weißt du ja, wie es geht.“</w:t>
      </w:r>
    </w:p>
    <w:p>
      <w:pPr>
        <w:jc w:val="both"/>
      </w:pPr>
      <w:r>
        <w:t>Minthara ging zum Wagen, holte einen leeren Eimer und stellte ihn neben ihn.</w:t>
      </w:r>
    </w:p>
    <w:p>
      <w:pPr>
        <w:jc w:val="both"/>
      </w:pPr>
      <w:r>
        <w:t>„Ich halte ihn nicht.“</w:t>
      </w:r>
    </w:p>
    <w:p>
      <w:pPr>
        <w:jc w:val="both"/>
      </w:pPr>
      <w:r>
        <w:t>Brienne nahm sich die zweite Schaufel.</w:t>
      </w:r>
    </w:p>
    <w:p>
      <w:pPr>
        <w:jc w:val="both"/>
      </w:pPr>
      <w:r>
        <w:t>„Das hat auch niemand verlangt.“</w:t>
      </w:r>
    </w:p>
    <w:p>
      <w:pPr>
        <w:jc w:val="both"/>
      </w:pPr>
      <w:r>
        <w:t>Gemeinsam brachten sie die gröbsten Reste an den Rand des Misthaufens. Als Hagen dort den Eimer leerte, begann die Masse bereits dünner zu werden. Er betrachtete das Werkzeug.</w:t>
      </w:r>
    </w:p>
    <w:p>
      <w:pPr>
        <w:jc w:val="both"/>
      </w:pPr>
      <w:r>
        <w:t>„Die Quittung war noch zu billig.“</w:t>
      </w:r>
    </w:p>
    <w:p>
      <w:pPr>
        <w:spacing w:before="160" w:after="160"/>
        <w:ind w:firstLine="0"/>
        <w:jc w:val="center"/>
      </w:pPr>
      <w:r>
        <w:t>✦</w:t>
      </w:r>
    </w:p>
    <w:p>
      <w:pPr>
        <w:ind w:firstLine="0"/>
        <w:jc w:val="both"/>
      </w:pPr>
      <w:r>
        <w:t>Zum Essen gab es Gerstensuppe, Brot und Käse. Enna stellte den Topf selbst auf den Tisch und setzte sich dazu. Hagen zeichnete währenddessen die Abzweigung auf die Rückseite eines alten Futterzettels. Der Weg führte zunächst östlich durch einen Buchenwald, umging den Steinbruch und traf weiter nördlich wieder auf die Handelsstraße. Für den Wagen war er passierbar, wenn auch langsamer.</w:t>
      </w:r>
    </w:p>
    <w:p>
      <w:pPr>
        <w:jc w:val="both"/>
      </w:pPr>
      <w:r>
        <w:t>„Am Hang nicht auf den schmalen Reitpfad geraten“, sagte er. „Der sieht besser aus, als er ist.“</w:t>
      </w:r>
    </w:p>
    <w:p>
      <w:pPr>
        <w:jc w:val="both"/>
      </w:pPr>
      <w:r>
        <w:t>Triss prägte sich die Zeichnung ein. Minthara fragte nach dem Suchreiter: ein einzelner Mann auf einem Schimmel, grauer Mantel, Schwert am Sattel. Hagen hatte weder Stab noch Begleitung gesehen.</w:t>
      </w:r>
    </w:p>
    <w:p>
      <w:pPr>
        <w:jc w:val="both"/>
      </w:pPr>
      <w:r>
        <w:t>„Falls er zurückkommt“, sagte Brienne, „müsst Ihr nicht für uns lügen.“</w:t>
      </w:r>
    </w:p>
    <w:p>
      <w:pPr>
        <w:jc w:val="both"/>
      </w:pPr>
      <w:r>
        <w:t>Enna schob ihre Schale fort.</w:t>
      </w:r>
    </w:p>
    <w:p>
      <w:pPr>
        <w:jc w:val="both"/>
      </w:pPr>
      <w:r>
        <w:t>„Das entscheiden wir, wenn er hier steht.“</w:t>
      </w:r>
    </w:p>
    <w:p>
      <w:pPr>
        <w:spacing w:before="160" w:after="160"/>
        <w:ind w:firstLine="0"/>
        <w:jc w:val="center"/>
      </w:pPr>
      <w:r>
        <w:t>✦</w:t>
      </w:r>
    </w:p>
    <w:p>
      <w:pPr>
        <w:ind w:firstLine="0"/>
        <w:jc w:val="both"/>
      </w:pPr>
      <w:r>
        <w:t>Als sie aufbrachen, hatte der Regen nachgelassen. Bero und Tamm zogen den Wagen durch das Tor. Magrat saß wieder unter der Plane, diesmal mit trockenen Füßen und der Schüssel vorsorglich neben sich. Triss hielt Rhens Mantel auf dem Schoß und arbeitete an einer kleinen Falte, die in ihrer Verhüllung noch immer falsch fiel.</w:t>
      </w:r>
    </w:p>
    <w:p>
      <w:pPr>
        <w:jc w:val="both"/>
      </w:pPr>
      <w:r>
        <w:t>Hagen blieb mit seiner Schwester in der Durchfahrt stehen. Hinter ihnen lehnte die frisch abgespülte Schaufel an der Wand.</w:t>
      </w:r>
    </w:p>
    <w:p>
      <w:pPr>
        <w:jc w:val="both"/>
      </w:pPr>
      <w:r>
        <w:t>„Gute Reise“, rief er.</w:t>
      </w:r>
    </w:p>
    <w:p>
      <w:pPr>
        <w:jc w:val="both"/>
      </w:pPr>
      <w:r>
        <w:t>„Und keinen weiteren Alfred“, ergänzte Enna.</w:t>
      </w:r>
    </w:p>
    <w:p>
      <w:pPr>
        <w:jc w:val="both"/>
      </w:pPr>
      <w:r>
        <w:t>Der östliche Weg führte bald zwischen glatten Buchenstämmen hindurch. Brienne ging an den steileren Stellen neben dem Wagen. Minthara hielt sich einige Schritte voraus, wo sie die nächste Biegung sehen konnte. Mit dem schwindenden Licht wurde es kühler. Die Pferde arbeiteten ruhig, doch die Räder kamen im weichen Waldboden nur langsam voran.</w:t>
      </w:r>
    </w:p>
    <w:p>
      <w:pPr>
        <w:jc w:val="both"/>
      </w:pPr>
      <w:r>
        <w:t>Als Minthara zurückkehrte, hatte sie einen geeigneten Lagerplatz gefunden: eine ehemalige Köhlerstelle, etwas oberhalb des Weges. Dort war der Boden fest, ein niedriger Erdwall hielt den Wind ab.</w:t>
      </w:r>
    </w:p>
    <w:p>
      <w:pPr>
        <w:jc w:val="both"/>
      </w:pPr>
      <w:r>
        <w:t>„Kein Dach“, sagte sie. „Aber Platz für Wagen und Pferde. Auf der Straße wären wir erst lange nach Dunkelheit wieder.“</w:t>
      </w:r>
    </w:p>
    <w:p>
      <w:pPr>
        <w:jc w:val="both"/>
      </w:pPr>
      <w:r>
        <w:t>Brienne prüfte den Himmel.</w:t>
      </w:r>
    </w:p>
    <w:p>
      <w:pPr>
        <w:jc w:val="both"/>
      </w:pPr>
      <w:r>
        <w:t>„Die Tiere brauchen Ruhe. Wir ebenfalls.“</w:t>
      </w:r>
    </w:p>
    <w:p>
      <w:pPr>
        <w:jc w:val="both"/>
      </w:pPr>
      <w:r>
        <w:t>Triss nickte. „Ich möchte die endgültige Verhüllung morgen bei Tageslicht versuchen.“</w:t>
      </w:r>
    </w:p>
    <w:p>
      <w:pPr>
        <w:pStyle w:val="BookChapter"/>
        <w:pageBreakBefore/>
      </w:pPr>
      <w:r>
        <w:t>KAPITEL 14</w:t>
        <w:br/>
        <w:t>Die Nacht an der Köhlerstelle</w:t>
      </w:r>
    </w:p>
    <w:p>
      <w:pPr>
        <w:ind w:firstLine="0"/>
        <w:jc w:val="both"/>
      </w:pPr>
      <w:r>
        <w:t>Die Köhlerstelle lag weit genug über dem Weg, dass der Wagen zwischen den Buchen kaum zu erkennen war. Unter einer dünnen Schicht Laub war die Erde noch immer schwarz. An einer Seite lagen einige halb versunkene Steine im Kreis. Brienne führte Bero und Tamm auf den festen Boden, während Minthara den Hang unterhalb des Lagers absuchte. Triss prüfte die Plane gegen das schwindende Licht.</w:t>
      </w:r>
    </w:p>
    <w:p>
      <w:pPr>
        <w:jc w:val="both"/>
      </w:pPr>
      <w:r>
        <w:t>„Wenn wir die hintere Ecke an diesem Ast befestigen, bekommen wir wenigstens eine trockene Seite.“</w:t>
      </w:r>
    </w:p>
    <w:p>
      <w:pPr>
        <w:jc w:val="both"/>
      </w:pPr>
      <w:r>
        <w:t>Magrat hielt eine Schnur hoch.</w:t>
      </w:r>
    </w:p>
    <w:p>
      <w:pPr>
        <w:jc w:val="both"/>
      </w:pPr>
      <w:r>
        <w:t>„Und wenn der Ast nachgibt?“</w:t>
      </w:r>
    </w:p>
    <w:p>
      <w:pPr>
        <w:jc w:val="both"/>
      </w:pPr>
      <w:r>
        <w:t>„Dann eine kürzere Nacht.“</w:t>
      </w:r>
    </w:p>
    <w:p>
      <w:pPr>
        <w:jc w:val="both"/>
      </w:pPr>
      <w:r>
        <w:t>Gemeinsam spannten sie die Plane zwischen Wagen und Baum. Darunter fanden die Decken und ein Teil des Gepäcks Platz. Skarra positionierte den Fleischwurm am Rand der Lichtung. Er wand sich aus dem feuchten Boden, richtete seinen unförmigen Leib auf und blieb zwischen zwei Wurzelstöcken stehen. Von dort lag der Zugang vom Weg in seinem Bereich.</w:t>
      </w:r>
    </w:p>
    <w:p>
      <w:pPr>
        <w:jc w:val="both"/>
      </w:pPr>
      <w:r>
        <w:t>Brienne betrachtete ihn, dann die Pferde auf der anderen Seite des Wagens.</w:t>
      </w:r>
    </w:p>
    <w:p>
      <w:pPr>
        <w:jc w:val="both"/>
      </w:pPr>
      <w:r>
        <w:t>„So ist es gut.“</w:t>
      </w:r>
    </w:p>
    <w:p>
      <w:pPr>
        <w:jc w:val="both"/>
      </w:pPr>
      <w:r>
        <w:t>Bero hob den Kopf. Tamm kaute weiter.</w:t>
      </w:r>
    </w:p>
    <w:p>
      <w:pPr>
        <w:spacing w:before="160" w:after="160"/>
        <w:ind w:firstLine="0"/>
        <w:jc w:val="center"/>
      </w:pPr>
      <w:r>
        <w:t>✦</w:t>
      </w:r>
    </w:p>
    <w:p>
      <w:pPr>
        <w:ind w:firstLine="0"/>
        <w:jc w:val="both"/>
      </w:pPr>
      <w:r>
        <w:t>Minthara kam mit nassen Stiefeln zurück.</w:t>
      </w:r>
    </w:p>
    <w:p>
      <w:pPr>
        <w:jc w:val="both"/>
      </w:pPr>
      <w:r>
        <w:t>„Keine frischen Wagen- oder Pferdespuren hier oben. Unten auf dem Weg einige ältere. Ein kleines Feuer sieht man von der Straße nicht, solange wir es hinter dem Wall halten.“</w:t>
      </w:r>
    </w:p>
    <w:p>
      <w:pPr>
        <w:jc w:val="both"/>
      </w:pPr>
      <w:r>
        <w:t>„Ich mache Suppe“, sagte Magrat.</w:t>
      </w:r>
    </w:p>
    <w:p>
      <w:pPr>
        <w:jc w:val="both"/>
      </w:pPr>
      <w:r>
        <w:t>„Wir hatten Suppe.“</w:t>
      </w:r>
    </w:p>
    <w:p>
      <w:pPr>
        <w:jc w:val="both"/>
      </w:pPr>
      <w:r>
        <w:t>„Dann wisst Ihr schon, wie man sie isst.“</w:t>
      </w:r>
    </w:p>
    <w:p>
      <w:pPr>
        <w:jc w:val="both"/>
      </w:pPr>
      <w:r>
        <w:t>Die Drow zog einen der flachen Steine näher an den Feuerkreis und setzte sich. Brienne schirrte die Pferde vollständig ab und rieb ihnen mit trockenem Stroh über Rücken und Flanken. Als Triss ihr helfen wollte, drückte sie ihr stattdessen die Wasserschläuche in die Hand.</w:t>
      </w:r>
    </w:p>
    <w:p>
      <w:pPr>
        <w:jc w:val="both"/>
      </w:pPr>
      <w:r>
        <w:t>„Prüft, was wir für morgen übrig haben.“</w:t>
      </w:r>
    </w:p>
    <w:p>
      <w:pPr>
        <w:jc w:val="both"/>
      </w:pPr>
      <w:r>
        <w:t>Triss wog sie nacheinander.</w:t>
      </w:r>
    </w:p>
    <w:p>
      <w:pPr>
        <w:jc w:val="both"/>
      </w:pPr>
      <w:r>
        <w:t>„Genug bis Mittag. Danach müssen wir nachfüllen.“</w:t>
      </w:r>
    </w:p>
    <w:p>
      <w:pPr>
        <w:jc w:val="both"/>
      </w:pPr>
      <w:r>
        <w:t>„Auf Hagens Zettel ist ein Bach“, sagte Magrat.</w:t>
      </w:r>
    </w:p>
    <w:p>
      <w:pPr>
        <w:jc w:val="both"/>
      </w:pPr>
      <w:r>
        <w:t>„Auf Hagens Zettel ist auch ein Strich, den ich für einen Bach gehalten habe. Minthara sagt, es sei der schlechte Reitpfad.“</w:t>
      </w:r>
    </w:p>
    <w:p>
      <w:pPr>
        <w:jc w:val="both"/>
      </w:pPr>
      <w:r>
        <w:t>„Es ist der Reitpfad“, bestätigte Minthara.</w:t>
      </w:r>
    </w:p>
    <w:p>
      <w:pPr>
        <w:jc w:val="both"/>
      </w:pPr>
      <w:r>
        <w:t>„Dann trinken wir dort besser nicht.“</w:t>
      </w:r>
    </w:p>
    <w:p>
      <w:pPr>
        <w:spacing w:before="160" w:after="160"/>
        <w:ind w:firstLine="0"/>
        <w:jc w:val="center"/>
      </w:pPr>
      <w:r>
        <w:t>✦</w:t>
      </w:r>
    </w:p>
    <w:p>
      <w:pPr>
        <w:ind w:firstLine="0"/>
        <w:jc w:val="both"/>
      </w:pPr>
      <w:r>
        <w:t>Das Feuer blieb klein. Es reichte zum Wärmen des Topfes, und mit ein wenig Geduld auch für die Hände. Während Magrat kochte, breitete Minthara die Lieferpapiere auf einem trockenen Brett aus. Brienne setzte sich neben sie. Eine Weile hörte man nur das leise Rascheln und Magrats Löffel am Topfrand.</w:t>
      </w:r>
    </w:p>
    <w:p>
      <w:pPr>
        <w:jc w:val="both"/>
      </w:pPr>
      <w:r>
        <w:t>„Hier“, sagte Brienne schließlich.</w:t>
      </w:r>
    </w:p>
    <w:p>
      <w:pPr>
        <w:jc w:val="both"/>
      </w:pPr>
      <w:r>
        <w:t>Sie hielt einen Finger über die Empfangsbestätigung.</w:t>
      </w:r>
    </w:p>
    <w:p>
      <w:pPr>
        <w:jc w:val="both"/>
      </w:pPr>
      <w:r>
        <w:t>„Das Datum.“</w:t>
      </w:r>
    </w:p>
    <w:p>
      <w:pPr>
        <w:jc w:val="both"/>
      </w:pPr>
      <w:r>
        <w:t>Minthara zog eine der Quittungen daneben.</w:t>
      </w:r>
    </w:p>
    <w:p>
      <w:pPr>
        <w:jc w:val="both"/>
      </w:pPr>
      <w:r>
        <w:t>„Zwei Tage.“</w:t>
      </w:r>
    </w:p>
    <w:p>
      <w:pPr>
        <w:jc w:val="both"/>
      </w:pPr>
      <w:r>
        <w:t>„Zwischen Pferdewechsel und Empfang. Nicht einer.“</w:t>
      </w:r>
    </w:p>
    <w:p>
      <w:pPr>
        <w:jc w:val="both"/>
      </w:pPr>
      <w:r>
        <w:t>Triss rückte näher ans Feuer.</w:t>
      </w:r>
    </w:p>
    <w:p>
      <w:pPr>
        <w:jc w:val="both"/>
      </w:pPr>
      <w:r>
        <w:t>„Mit Zwischenhalt?“</w:t>
      </w:r>
    </w:p>
    <w:p>
      <w:pPr>
        <w:jc w:val="both"/>
      </w:pPr>
      <w:r>
        <w:t>„Oder die Bestätigung wurde später ausgestellt“, sagte Minthara. „Wir wissen es nicht.“</w:t>
      </w:r>
    </w:p>
    <w:p>
      <w:pPr>
        <w:jc w:val="both"/>
      </w:pPr>
      <w:r>
        <w:t>Sie legte das Blatt zurück.</w:t>
      </w:r>
    </w:p>
    <w:p>
      <w:pPr>
        <w:jc w:val="both"/>
      </w:pPr>
      <w:r>
        <w:t>„Aber Rhen sollte morgen Abend erwartet werden. Der Reiter hat schon heute nach ihr gesucht.“</w:t>
      </w:r>
    </w:p>
    <w:p>
      <w:pPr>
        <w:jc w:val="both"/>
      </w:pPr>
      <w:r>
        <w:t>Magrat hörte auf zu rühren.</w:t>
      </w:r>
    </w:p>
    <w:p>
      <w:pPr>
        <w:jc w:val="both"/>
      </w:pPr>
      <w:r>
        <w:t>„Vielleicht war er gar nicht wegen ihrer Verspätung unterwegs.“</w:t>
      </w:r>
    </w:p>
    <w:p>
      <w:pPr>
        <w:jc w:val="both"/>
      </w:pPr>
      <w:r>
        <w:t>„Genau.“</w:t>
      </w:r>
    </w:p>
    <w:p>
      <w:pPr>
        <w:jc w:val="both"/>
      </w:pPr>
      <w:r>
        <w:t>Für einen Moment blieb das Feuer das einzige bewegte Licht im Lager. Dann nahm Brienne die Schalen aus dem Gepäck.</w:t>
      </w:r>
    </w:p>
    <w:p>
      <w:pPr>
        <w:jc w:val="both"/>
      </w:pPr>
      <w:r>
        <w:t>„Wir können es heute nicht herausfinden. Essen wir.“</w:t>
      </w:r>
    </w:p>
    <w:p>
      <w:pPr>
        <w:spacing w:before="160" w:after="160"/>
        <w:ind w:firstLine="0"/>
        <w:jc w:val="center"/>
      </w:pPr>
      <w:r>
        <w:t>✦</w:t>
      </w:r>
    </w:p>
    <w:p>
      <w:pPr>
        <w:ind w:firstLine="0"/>
        <w:jc w:val="both"/>
      </w:pPr>
      <w:r>
        <w:t>Nach dem Essen schlug Brienne vor, die Nacht in Wachen zu teilen.</w:t>
      </w:r>
    </w:p>
    <w:p>
      <w:pPr>
        <w:jc w:val="both"/>
      </w:pPr>
      <w:r>
        <w:t>„Der Fleischwurm deckt den Zugang. Die Pferde und den Rest des Hangs sollten trotzdem Augen beobachten.“</w:t>
      </w:r>
    </w:p>
    <w:p>
      <w:pPr>
        <w:jc w:val="both"/>
      </w:pPr>
      <w:r>
        <w:t>Minthara übernahm die erste Wache. Brienne wollte sie später ablösen, Magrat die Stunden vor Sonnenaufgang. Triss hob den Kopf.</w:t>
      </w:r>
    </w:p>
    <w:p>
      <w:pPr>
        <w:jc w:val="both"/>
      </w:pPr>
      <w:r>
        <w:t>„Und ich?“</w:t>
      </w:r>
    </w:p>
    <w:p>
      <w:pPr>
        <w:jc w:val="both"/>
      </w:pPr>
      <w:r>
        <w:t>„Morgen die Illusion“, sagte Magrat.</w:t>
      </w:r>
    </w:p>
    <w:p>
      <w:pPr>
        <w:jc w:val="both"/>
      </w:pPr>
      <w:r>
        <w:t>„Das ist kein Grund, mich die ganze Nacht schlafen zu lassen.“</w:t>
      </w:r>
    </w:p>
    <w:p>
      <w:pPr>
        <w:jc w:val="both"/>
      </w:pPr>
      <w:r>
        <w:t>„Doch“, erwiderte Minthara. „Ein ausgesprochen brauchbarer.“</w:t>
      </w:r>
    </w:p>
    <w:p>
      <w:pPr>
        <w:jc w:val="both"/>
      </w:pPr>
      <w:r>
        <w:t>Triss sah in die Runde und gab schließlich nach.</w:t>
      </w:r>
    </w:p>
    <w:p>
      <w:pPr>
        <w:spacing w:before="160" w:after="160"/>
        <w:ind w:firstLine="0"/>
        <w:jc w:val="center"/>
      </w:pPr>
      <w:r>
        <w:t>✦</w:t>
      </w:r>
    </w:p>
    <w:p>
      <w:pPr>
        <w:ind w:firstLine="0"/>
        <w:jc w:val="both"/>
      </w:pPr>
      <w:r>
        <w:t>Die anderen hatten gerade begonnen, ihre Schlafplätze unter der Plane herzurichten, als Tamm das Kauen einstellte. Seine Ohren drehten sich zum Hang. Minthara stand bereits. Unten auf dem Weg knirschte Kies. Dann hörten sie Hufe — langsam, mit ungleichen Pausen.</w:t>
      </w:r>
    </w:p>
    <w:p>
      <w:pPr>
        <w:jc w:val="both"/>
      </w:pPr>
      <w:r>
        <w:t>Zwischen den Stämmen erschien ein Schimmel. Der Reiter saß schief im Sattel. Sein grauer Mantel hing auf einer Seite bis über den Steigbügel; die andere Hand hielt er fest gegen seinen Bauch gepresst. Das Pferd blieb unterhalb der Lichtung stehen. Der Mann hob den Kopf. Offenbar hatte er das Feuer zwischen den Bäumen bemerkt.</w:t>
      </w:r>
    </w:p>
    <w:p>
      <w:pPr>
        <w:jc w:val="both"/>
      </w:pPr>
      <w:r>
        <w:t>„Ist da jemand?“</w:t>
      </w:r>
    </w:p>
    <w:p>
      <w:pPr>
        <w:jc w:val="both"/>
      </w:pPr>
      <w:r>
        <w:t>Seine Stimme war rau. Minthara trat hinter den Wagen, von wo aus sie Weg und Lager zugleich überblicken konnte. Brienne nahm ihr Schwert auf, ließ es aber in der Scheide. Der Schimmel machte einen weiteren Schritt. Nun sahen sie das dunkle Blut auf dem hellen Sattelkissen.</w:t>
      </w:r>
    </w:p>
    <w:p>
      <w:pPr>
        <w:jc w:val="both"/>
      </w:pPr>
      <w:r>
        <w:t>„Ich brauche …“</w:t>
      </w:r>
    </w:p>
    <w:p>
      <w:pPr>
        <w:jc w:val="both"/>
      </w:pPr>
      <w:r>
        <w:t>Der Mann schwankte. Er fing sich am Sattelknauf und atmete stoßweise.</w:t>
      </w:r>
    </w:p>
    <w:p>
      <w:pPr>
        <w:jc w:val="both"/>
      </w:pPr>
      <w:r>
        <w:t>„Bitte. Mein Pferd geht nicht weiter.“</w:t>
      </w:r>
    </w:p>
    <w:p>
      <w:pPr>
        <w:jc w:val="both"/>
      </w:pPr>
      <w:r>
        <w:t>Triss blickte zu dem Wurzelstock, hinter dem der Fleischwurm wartete. Noch hatte der Reiter ihn nicht gesehen. Skarra blieb unterhalb des Feuers, dort, wo zwei dicht stehende Buchen den Blick auf den Lagerplatz verengten. Von der Straße aus waren hinter ihr nur Lichtschein und einzelne Gestalten zu erkennen. Der Wagen lag höher, im Schatten der Plane.</w:t>
      </w:r>
    </w:p>
    <w:p>
      <w:pPr>
        <w:jc w:val="both"/>
      </w:pPr>
      <w:r>
        <w:t>Sie hielt den Reiter mit einer Geste auf Abstand und gab ihm zu verstehen, dass hier Reisende rasteten. Minthara verstand die Anordnung, ohne nachzufragen. Sie trat aus dem Bereich des Feuers und blieb hinter einem Stamm stehen. Brienne nahm eine Laterne, verhüllte deren offene Seite mit der Hand und kam den Hang hinunter. Magrat folgte ihr mit ihrer Tasche.</w:t>
      </w:r>
    </w:p>
    <w:p>
      <w:pPr>
        <w:jc w:val="both"/>
      </w:pPr>
      <w:r>
        <w:t>„Bleibt im Sattel, bis wir bei Euch sind“, sagte die Hexe. „Wenn Ihr jetzt herunterfallt, macht Ihr uns beiden Arbeit.“</w:t>
      </w:r>
    </w:p>
    <w:p>
      <w:pPr>
        <w:jc w:val="both"/>
      </w:pPr>
      <w:r>
        <w:t>Der Mann ließ den Kopf sinken. Sein Pferd stand deutlich unterhalb der Wurzelstöcke. Der Fleischwurm blieb verborgen; weder Reiter noch Tier kamen ihm nahe.</w:t>
      </w:r>
    </w:p>
    <w:p>
      <w:pPr>
        <w:spacing w:before="160" w:after="160"/>
        <w:ind w:firstLine="0"/>
        <w:jc w:val="center"/>
      </w:pPr>
      <w:r>
        <w:t>✦</w:t>
      </w:r>
    </w:p>
    <w:p>
      <w:pPr>
        <w:ind w:firstLine="0"/>
        <w:jc w:val="both"/>
      </w:pPr>
      <w:r>
        <w:t>Brienne nahm die Zügel. Magrat ließ sich die verletzte Seite zeigen. Unter dem grauen Mantel klebte ein zerrissenes Hemd am Bauch. Die Wunde lag seitlich, knapp über dem Gürtel. Blut sickerte zwischen den Fingern hindurch, mit denen der Mann darauf drückte.</w:t>
      </w:r>
    </w:p>
    <w:p>
      <w:pPr>
        <w:jc w:val="both"/>
      </w:pPr>
      <w:r>
        <w:t>„Wie ist das geschehen?“</w:t>
      </w:r>
    </w:p>
    <w:p>
      <w:pPr>
        <w:jc w:val="both"/>
      </w:pPr>
      <w:r>
        <w:t>„Ein Toter.“</w:t>
      </w:r>
    </w:p>
    <w:p>
      <w:pPr>
        <w:jc w:val="both"/>
      </w:pPr>
      <w:r>
        <w:t>Magrat sah kurz auf.</w:t>
      </w:r>
    </w:p>
    <w:p>
      <w:pPr>
        <w:jc w:val="both"/>
      </w:pPr>
      <w:r>
        <w:t>„Wann?“</w:t>
      </w:r>
    </w:p>
    <w:p>
      <w:pPr>
        <w:jc w:val="both"/>
      </w:pPr>
      <w:r>
        <w:t>„Vor … nicht lange. Am Steinbruchweg.“</w:t>
      </w:r>
    </w:p>
    <w:p>
      <w:pPr>
        <w:jc w:val="both"/>
      </w:pPr>
      <w:r>
        <w:t>Er versuchte, sich umzudrehen. Brienne hielt das Pferd ruhig.</w:t>
      </w:r>
    </w:p>
    <w:p>
      <w:pPr>
        <w:jc w:val="both"/>
      </w:pPr>
      <w:r>
        <w:t>„Ist Euch etwas gefolgt?“</w:t>
      </w:r>
    </w:p>
    <w:p>
      <w:pPr>
        <w:jc w:val="both"/>
      </w:pPr>
      <w:r>
        <w:t>„Ich weiß es nicht.“</w:t>
      </w:r>
    </w:p>
    <w:p>
      <w:pPr>
        <w:jc w:val="both"/>
      </w:pPr>
      <w:r>
        <w:t>Oben am Wagen bewegte sich Minthara bereits zum hinteren Rand des Lagers. Magrat tastete vorsichtig neben der Wunde. Der Mann keuchte und schlug unwillkürlich nach ihrer Hand. Sie zog sie zurück.</w:t>
      </w:r>
    </w:p>
    <w:p>
      <w:pPr>
        <w:jc w:val="both"/>
      </w:pPr>
      <w:r>
        <w:t>„Ich weiß, dass es wehtut. Wenn Ihr mich lasst, wird es wenigstens nicht schlimmer.“</w:t>
      </w:r>
    </w:p>
    <w:p>
      <w:pPr>
        <w:jc w:val="both"/>
      </w:pPr>
      <w:r>
        <w:t>Brienne half ihm aus dem Sattel. Seine Beine trugen ihn kaum. Sie setzte ihn auf einen niedrigen Stein neben dem Weg, mit dem Rücken gegen eine Buche. Von dort aus blieb ihm die Sicht ins Lager versperrt.</w:t>
      </w:r>
    </w:p>
    <w:p>
      <w:pPr>
        <w:jc w:val="both"/>
      </w:pPr>
      <w:r>
        <w:t>„Wie heißt Ihr?“, fragte sie.</w:t>
      </w:r>
    </w:p>
    <w:p>
      <w:pPr>
        <w:jc w:val="both"/>
      </w:pPr>
      <w:r>
        <w:t>„Lennart.“</w:t>
      </w:r>
    </w:p>
    <w:p>
      <w:pPr>
        <w:jc w:val="both"/>
      </w:pPr>
      <w:r>
        <w:t>„Ich bin Brienne. Das ist Magrat.“</w:t>
      </w:r>
    </w:p>
    <w:p>
      <w:pPr>
        <w:jc w:val="both"/>
      </w:pPr>
      <w:r>
        <w:t>Er nickte flüchtig. Sein Blick ging zu Skarra, dann zur Laterne.</w:t>
      </w:r>
    </w:p>
    <w:p>
      <w:pPr>
        <w:jc w:val="both"/>
      </w:pPr>
      <w:r>
        <w:t>„Ihr habt Feuer. Könnt Ihr mich nicht—“</w:t>
      </w:r>
    </w:p>
    <w:p>
      <w:pPr>
        <w:jc w:val="both"/>
      </w:pPr>
      <w:r>
        <w:t>„Hier haben wir Platz und Licht“, sagte Magrat. Sie zog ein sauberes Tuch aus ihrer Tasche. „Das reicht zunächst.“</w:t>
      </w:r>
    </w:p>
    <w:p>
      <w:pPr>
        <w:spacing w:before="160" w:after="160"/>
        <w:ind w:firstLine="0"/>
        <w:jc w:val="center"/>
      </w:pPr>
      <w:r>
        <w:t>✦</w:t>
      </w:r>
    </w:p>
    <w:p>
      <w:pPr>
        <w:ind w:firstLine="0"/>
        <w:jc w:val="both"/>
      </w:pPr>
      <w:r>
        <w:t>Triss kam mit einem Becher Wasser herunter. Sie blieb so stehen, dass auch ihre Gestalt den schmalen Durchblick zwischen den Buchen verdeckte. Lennart trank hastig. Magrat nahm ihm den Becher ab, ehe er ihn ganz leeren konnte.</w:t>
      </w:r>
    </w:p>
    <w:p>
      <w:pPr>
        <w:jc w:val="both"/>
      </w:pPr>
      <w:r>
        <w:t>„Langsam.“</w:t>
      </w:r>
    </w:p>
    <w:p>
      <w:pPr>
        <w:jc w:val="both"/>
      </w:pPr>
      <w:r>
        <w:t>„Ich muss nach Norden.“</w:t>
      </w:r>
    </w:p>
    <w:p>
      <w:pPr>
        <w:jc w:val="both"/>
      </w:pPr>
      <w:r>
        <w:t>„Jetzt müsst Ihr stillhalten.“</w:t>
      </w:r>
    </w:p>
    <w:p>
      <w:pPr>
        <w:jc w:val="both"/>
      </w:pPr>
      <w:r>
        <w:t>Unter seinem Mantel lag ein kurzer Schwertgurt. Brienne löste ihn, bevor Magrat den Verband um seinen Leib führte, und legte die Waffe neben sich ins Laub. Lennart widersprach nicht.</w:t>
      </w:r>
    </w:p>
    <w:p>
      <w:pPr>
        <w:jc w:val="both"/>
      </w:pPr>
      <w:r>
        <w:t>„Wer wartet im Norden auf Euch?“, fragte Triss.</w:t>
      </w:r>
    </w:p>
    <w:p>
      <w:pPr>
        <w:jc w:val="both"/>
      </w:pPr>
      <w:r>
        <w:t>„Dornwacht. Ich versorge dort die Pferde.“</w:t>
      </w:r>
    </w:p>
    <w:p>
      <w:pPr>
        <w:jc w:val="both"/>
      </w:pPr>
      <w:r>
        <w:t>Er schloss die Augen, öffnete sie gleich wieder.</w:t>
      </w:r>
    </w:p>
    <w:p>
      <w:pPr>
        <w:jc w:val="both"/>
      </w:pPr>
      <w:r>
        <w:t>„Ich sollte eine Frau suchen. Mit einem Wagen. Rhen.“</w:t>
      </w:r>
    </w:p>
    <w:p>
      <w:pPr>
        <w:jc w:val="both"/>
      </w:pPr>
      <w:r>
        <w:t>Magrat zog den Verband fest.</w:t>
      </w:r>
    </w:p>
    <w:p>
      <w:pPr>
        <w:jc w:val="both"/>
      </w:pPr>
      <w:r>
        <w:t>„Warum?“</w:t>
      </w:r>
    </w:p>
    <w:p>
      <w:pPr>
        <w:jc w:val="both"/>
      </w:pPr>
      <w:r>
        <w:t>„Cael hat mich geschickt.“</w:t>
      </w:r>
    </w:p>
    <w:p>
      <w:pPr>
        <w:jc w:val="both"/>
      </w:pPr>
      <w:r>
        <w:t>Triss kniete sich neben die Tasche, als suche sie etwas darin.</w:t>
      </w:r>
    </w:p>
    <w:p>
      <w:pPr>
        <w:jc w:val="both"/>
      </w:pPr>
      <w:r>
        <w:t>„Weil sie überfällig ist?“</w:t>
      </w:r>
    </w:p>
    <w:p>
      <w:pPr>
        <w:jc w:val="both"/>
      </w:pPr>
      <w:r>
        <w:t>„Nein. Sie soll nicht die alte Nordstraße zurücknehmen.“</w:t>
      </w:r>
    </w:p>
    <w:p>
      <w:pPr>
        <w:jc w:val="both"/>
      </w:pPr>
      <w:r>
        <w:t>Sein Atem stockte, als Magrat den Knoten setzte.</w:t>
      </w:r>
    </w:p>
    <w:p>
      <w:pPr>
        <w:jc w:val="both"/>
      </w:pPr>
      <w:r>
        <w:t>„Die Toten gehen aus den Höfen. Seit letzter Nacht. Die Wachen haben zwei auf dem Weg erschlagen. Cael wollte, dass sie am Steinbruch wartet, bis jemand sie abholt.“</w:t>
      </w:r>
    </w:p>
    <w:p>
      <w:pPr>
        <w:jc w:val="both"/>
      </w:pPr>
      <w:r>
        <w:t>Brienne blickte den dunklen Weg hinunter.</w:t>
      </w:r>
    </w:p>
    <w:p>
      <w:pPr>
        <w:jc w:val="both"/>
      </w:pPr>
      <w:r>
        <w:t>„Und dort wart Ihr allein?“</w:t>
      </w:r>
    </w:p>
    <w:p>
      <w:pPr>
        <w:jc w:val="both"/>
      </w:pPr>
      <w:r>
        <w:t>Er nickte.</w:t>
      </w:r>
    </w:p>
    <w:p>
      <w:pPr>
        <w:jc w:val="both"/>
      </w:pPr>
      <w:r>
        <w:t>„Ich dachte, ich käme noch vor Dunkelheit durch.“</w:t>
      </w:r>
    </w:p>
    <w:p>
      <w:pPr>
        <w:jc w:val="both"/>
      </w:pPr>
      <w:r>
        <w:t>Oben knackte leise ein Zweig. Minthara war zurück. Sie blieb außer Sicht und hob zwei Finger zu Brienne: bislang nichts entdeckt. Lennart sah wieder zu Skarra.</w:t>
      </w:r>
    </w:p>
    <w:p>
      <w:pPr>
        <w:jc w:val="both"/>
      </w:pPr>
      <w:r>
        <w:t>„Ihr seid von Süden gekommen? Habt Ihr Rhens Wagen gesehen? Grau bespannt. Zwei Pferde.“</w:t>
      </w:r>
    </w:p>
    <w:p>
      <w:pPr>
        <w:jc w:val="both"/>
      </w:pPr>
      <w:r>
        <w:t>Der Verband war angelegt. Er saß weiterhin unterhalb des Lagers; den Wagen und den Fleischwurm hatte er nicht gesehen. Skarra versicherte Lennart, dass sie niemandem begegnet seien, auf den seine Beschreibung passe. Für die Warnung dankte sie ihm; die alte Nordstraße würden sie meiden. Falls sie Rhen trafen, würden sie ihr Caels Botschaft überbringen. Lennart nickte erschöpft.</w:t>
      </w:r>
    </w:p>
    <w:p>
      <w:pPr>
        <w:jc w:val="both"/>
      </w:pPr>
      <w:r>
        <w:t>„Sagt ihr, sie soll nicht versuchen, nachts durchzukommen. Auch nicht mit ihrem Stab.“</w:t>
      </w:r>
    </w:p>
    <w:p>
      <w:pPr>
        <w:jc w:val="both"/>
      </w:pPr>
      <w:r>
        <w:t>Triss und Magrat wechselten einen Blick, fragten aber zunächst nicht weiter.</w:t>
      </w:r>
    </w:p>
    <w:p>
      <w:pPr>
        <w:jc w:val="both"/>
      </w:pPr>
      <w:r>
        <w:t>„Könnt Ihr reiten?“, fragte Skarra.</w:t>
      </w:r>
    </w:p>
    <w:p>
      <w:pPr>
        <w:jc w:val="both"/>
      </w:pPr>
      <w:r>
        <w:t>Er sah zu seinem Schimmel.</w:t>
      </w:r>
    </w:p>
    <w:p>
      <w:pPr>
        <w:jc w:val="both"/>
      </w:pPr>
      <w:r>
        <w:t>„Wenn Ihr mir hinaufhelft.“</w:t>
      </w:r>
    </w:p>
    <w:p>
      <w:pPr>
        <w:jc w:val="both"/>
      </w:pPr>
      <w:r>
        <w:t>Magrat hielt ihn am Ärmel zurück, als er aufstehen wollte.</w:t>
      </w:r>
    </w:p>
    <w:p>
      <w:pPr>
        <w:jc w:val="both"/>
      </w:pPr>
      <w:r>
        <w:t>„Erst sehen wir, ob Ihr sitzen könnt, ohne wieder alles aufzureißen.“</w:t>
      </w:r>
    </w:p>
    <w:p>
      <w:pPr>
        <w:spacing w:before="160" w:after="160"/>
        <w:ind w:firstLine="0"/>
        <w:jc w:val="center"/>
      </w:pPr>
      <w:r>
        <w:t>✦</w:t>
      </w:r>
    </w:p>
    <w:p>
      <w:pPr>
        <w:ind w:firstLine="0"/>
        <w:jc w:val="both"/>
      </w:pPr>
      <w:r>
        <w:t>Triss ließ sich den Rand der Wunde zeigen. Sie arbeitete mit wesentlich weniger Licht als im Stall: ein schwacher roter Schein unter ihrer Hand, kaum heller als die Laterne. Lennart zog scharf die Luft ein.</w:t>
      </w:r>
    </w:p>
    <w:p>
      <w:pPr>
        <w:jc w:val="both"/>
      </w:pPr>
      <w:r>
        <w:t>„Nicht bewegen.“</w:t>
      </w:r>
    </w:p>
    <w:p>
      <w:pPr>
        <w:jc w:val="both"/>
      </w:pPr>
      <w:r>
        <w:t>Die Blutung ließ nach. Triss nahm die Hand fort und wartete, während Magrat den Verband prüfte.</w:t>
      </w:r>
    </w:p>
    <w:p>
      <w:pPr>
        <w:jc w:val="both"/>
      </w:pPr>
      <w:r>
        <w:t>„Mehr mache ich unterwegs nicht“, sagte sie. „Die Wunde muss gereinigt und versorgt werden. Das hier hält sie vorläufig geschlossen.“</w:t>
      </w:r>
    </w:p>
    <w:p>
      <w:pPr>
        <w:jc w:val="both"/>
      </w:pPr>
      <w:r>
        <w:t>Magrat half ihm, einige Schlucke Wasser zu trinken. Dann ließ sie ihn aufstehen und kurz stehen bleiben, ehe Brienne ihn zum Pferd führte. Der Schimmel war unverletzt. Brienne kontrollierte den Gurt und richtete den verrutschten Sattel.</w:t>
      </w:r>
    </w:p>
    <w:p>
      <w:pPr>
        <w:jc w:val="both"/>
      </w:pPr>
      <w:r>
        <w:t>„Am Steinbruch gibt es ein altes Waaghaus“, sagte Lennart. „Eine Tür, die man von innen verriegeln kann. Dort kann ich warten.“</w:t>
      </w:r>
    </w:p>
    <w:p>
      <w:pPr>
        <w:jc w:val="both"/>
      </w:pPr>
      <w:r>
        <w:t>„Mit Wasser?“, fragte Magrat.</w:t>
      </w:r>
    </w:p>
    <w:p>
      <w:pPr>
        <w:jc w:val="both"/>
      </w:pPr>
      <w:r>
        <w:t>„Eine Zisterne.“</w:t>
      </w:r>
    </w:p>
    <w:p>
      <w:pPr>
        <w:jc w:val="both"/>
      </w:pPr>
      <w:r>
        <w:t>Sie füllte seinen fast leeren Schlauch trotzdem auf. Als er wieder im Sattel saß, hing er nicht mehr so stark zur Seite. Brienne ließ die Zügel erst los, nachdem er sein Gleichgewicht gefunden hatte.</w:t>
      </w:r>
    </w:p>
    <w:p>
      <w:pPr>
        <w:jc w:val="both"/>
      </w:pPr>
      <w:r>
        <w:t>„Schritt“, sagte sie. „Kein Galopp.“</w:t>
      </w:r>
    </w:p>
    <w:p>
      <w:pPr>
        <w:jc w:val="both"/>
      </w:pPr>
      <w:r>
        <w:t>„Ich möchte heute ohnehin nicht mehr schnell reiten.“</w:t>
      </w:r>
    </w:p>
    <w:p>
      <w:pPr>
        <w:jc w:val="both"/>
      </w:pPr>
      <w:r>
        <w:t>Er sah die Frauen nacheinander an.</w:t>
      </w:r>
    </w:p>
    <w:p>
      <w:pPr>
        <w:jc w:val="both"/>
      </w:pPr>
      <w:r>
        <w:t>„Danke.“</w:t>
      </w:r>
    </w:p>
    <w:p>
      <w:pPr>
        <w:jc w:val="both"/>
      </w:pPr>
      <w:r>
        <w:t>Dann wendete er den Schimmel. Sie warteten, bis das Knirschen der Hufe sich entfernte. Minthara folgte ihm ein Stück durch die Bäume und kehrte erst zurück, als er die nächste Biegung passiert hatte.</w:t>
      </w:r>
    </w:p>
    <w:p>
      <w:pPr>
        <w:jc w:val="both"/>
      </w:pPr>
      <w:r>
        <w:t>„Er reitet zum Abzweig. Ohne anzuhalten.“</w:t>
      </w:r>
    </w:p>
    <w:p>
      <w:pPr>
        <w:spacing w:before="160" w:after="160"/>
        <w:ind w:firstLine="0"/>
        <w:jc w:val="center"/>
      </w:pPr>
      <w:r>
        <w:t>✦</w:t>
      </w:r>
    </w:p>
    <w:p>
      <w:pPr>
        <w:ind w:firstLine="0"/>
        <w:jc w:val="both"/>
      </w:pPr>
      <w:r>
        <w:t>Oben im Lager war das Feuer fast heruntergebrannt. Magrat setzte sich auf den Stein neben dem Topf und wusch ihre Hände mit dem letzten Rest warmen Wassers. Triss blieb neben ihr stehen.</w:t>
      </w:r>
    </w:p>
    <w:p>
      <w:pPr>
        <w:jc w:val="both"/>
      </w:pPr>
      <w:r>
        <w:t>„Wie weit reicht Eure Arbeit an der Wunde?“</w:t>
      </w:r>
    </w:p>
    <w:p>
      <w:pPr>
        <w:jc w:val="both"/>
      </w:pPr>
      <w:r>
        <w:t>„Wenn er vorsichtig ist, weit genug. Wenn er wieder kämpfen muss …“</w:t>
      </w:r>
    </w:p>
    <w:p>
      <w:pPr>
        <w:jc w:val="both"/>
      </w:pPr>
      <w:r>
        <w:t>Sie ließ den Satz offen. Magrat nickte und trocknete sich die Finger. Minthara zog den Plan unter einer Decke hervor.</w:t>
      </w:r>
    </w:p>
    <w:p>
      <w:pPr>
        <w:jc w:val="both"/>
      </w:pPr>
      <w:r>
        <w:t>„Die wichtigere Auskunft war sein letzter Zusatz. Rhen soll sich selbst mit Stab nicht auf die Straße wagen.“</w:t>
      </w:r>
    </w:p>
    <w:p>
      <w:pPr>
        <w:jc w:val="both"/>
      </w:pPr>
      <w:r>
        <w:t>Brienne setzte sich zu ihr.</w:t>
      </w:r>
    </w:p>
    <w:p>
      <w:pPr>
        <w:jc w:val="both"/>
      </w:pPr>
      <w:r>
        <w:t>„Vielleicht sind es zu viele Tote.“</w:t>
      </w:r>
    </w:p>
    <w:p>
      <w:pPr>
        <w:jc w:val="both"/>
      </w:pPr>
      <w:r>
        <w:t>„Oder die Stäbe greifen nicht bei allen“, sagte Triss. „Wir wissen bereits, dass sie unterschiedlich gut wirken.“</w:t>
      </w:r>
    </w:p>
    <w:p>
      <w:pPr>
        <w:jc w:val="both"/>
      </w:pPr>
      <w:r>
        <w:t>Sie legte einen kleinen Stein auf die eingezeichnete Abtei.</w:t>
      </w:r>
    </w:p>
    <w:p>
      <w:pPr>
        <w:jc w:val="both"/>
      </w:pPr>
      <w:r>
        <w:t>„Und Cael weiß offenbar, dass sich etwas verändert hat. Wir sollten nicht davon ausgehen, dass sein Hof noch genauso aussieht wie auf Rhens Beschreibung.“</w:t>
      </w:r>
    </w:p>
    <w:p>
      <w:pPr>
        <w:jc w:val="both"/>
      </w:pPr>
      <w:r>
        <w:t>„Dann sehen wir ihn uns an“, erwiderte Minthara. „Von außen.“</w:t>
      </w:r>
    </w:p>
    <w:p>
      <w:pPr>
        <w:spacing w:before="160" w:after="160"/>
        <w:ind w:firstLine="0"/>
        <w:jc w:val="center"/>
      </w:pPr>
      <w:r>
        <w:t>✦</w:t>
      </w:r>
    </w:p>
    <w:p>
      <w:pPr>
        <w:ind w:firstLine="0"/>
        <w:jc w:val="both"/>
      </w:pPr>
      <w:r>
        <w:t>Die Nacht blieb unruhig, ohne dass etwas ins Lager kam. Einmal richtete der Fleischwurm sich zwischen den Wurzeln höher auf. Unterhalb des Walls raschelte es; dann sprang ein Fuchs durch das Laub und verschwand mit beleidigtem Bellen zwischen den Bäumen. Minthara ließ ihn laufen. Später löste Brienne sie ab. Als Magrat die letzte Wache übernahm, war das Feuer nur noch ein flacher roter Kern unter grauer Asche.</w:t>
      </w:r>
    </w:p>
    <w:p>
      <w:pPr>
        <w:jc w:val="both"/>
      </w:pPr>
      <w:r>
        <w:t>Magrat saß am fast erloschenen Feuer und zog ihren Umhang enger um die Schultern. Irgendwo zwischen den Buchen knackte ein Ast. Sie hob den Kopf.</w:t>
      </w:r>
    </w:p>
    <w:p>
      <w:pPr>
        <w:jc w:val="both"/>
      </w:pPr>
      <w:r>
        <w:t>„Ich weiß, dass ihr da seid.“</w:t>
      </w:r>
    </w:p>
    <w:p>
      <w:pPr>
        <w:jc w:val="both"/>
      </w:pPr>
      <w:r>
        <w:t>Eine Weile geschah nichts.</w:t>
      </w:r>
    </w:p>
    <w:p>
      <w:pPr>
        <w:jc w:val="both"/>
      </w:pPr>
      <w:r>
        <w:t>„Und ich finde es ausgesprochen unhöflich, nachts um fremde Schlafplätze herumzuschleichen.“</w:t>
      </w:r>
    </w:p>
    <w:p>
      <w:pPr>
        <w:jc w:val="both"/>
      </w:pPr>
      <w:r>
        <w:t>Aus dem Dunkel kam ein tiefes, kaum hörbares Knurren. Magrat seufzte.</w:t>
      </w:r>
    </w:p>
    <w:p>
      <w:pPr>
        <w:jc w:val="both"/>
      </w:pPr>
      <w:r>
        <w:t>„Überlegt noch einmal gründlich.“</w:t>
      </w:r>
    </w:p>
    <w:p>
      <w:pPr>
        <w:jc w:val="both"/>
      </w:pPr>
      <w:r>
        <w:t>Etwas bewegte sich zwischen den Bäumen. Dann noch etwas. Zweige knackten, Laub raschelte, und schließlich entfernten sich mehrere leise Schritte hangabwärts. Magrat rückte einen verkohlten Ast ins Feuer.</w:t>
      </w:r>
    </w:p>
    <w:p>
      <w:pPr>
        <w:jc w:val="both"/>
      </w:pPr>
      <w:r>
        <w:t>„Das dachte ich mir.“</w:t>
      </w:r>
    </w:p>
    <w:p>
      <w:pPr>
        <w:jc w:val="both"/>
      </w:pPr>
      <w:r>
        <w:t>Am Morgen hing Nebel über dem Weg. Bero und Tamm waren ausgeruht. Die Plane hatte dicht genug gehalten, und die aufgefangene Regenmenge reichte zumindest zum Waschen des Geschirrs. Während Brienne die Pferde vorbereitete, nahm Triss mit Magrat die Verhüllung wieder auf. Diesmal veränderten sich auch die Hände. Minthara ging langsam um die vermeintliche Rhen herum.</w:t>
      </w:r>
    </w:p>
    <w:p>
      <w:pPr>
        <w:jc w:val="both"/>
      </w:pPr>
      <w:r>
        <w:t>„Sprecht.“</w:t>
      </w:r>
    </w:p>
    <w:p>
      <w:pPr>
        <w:jc w:val="both"/>
      </w:pPr>
      <w:r>
        <w:t>„Wenn Ihr mit dem Mustern fertig seid, könntet Ihr etwas Nützliches tun.“</w:t>
      </w:r>
    </w:p>
    <w:p>
      <w:pPr>
        <w:jc w:val="both"/>
      </w:pPr>
      <w:r>
        <w:t>Die Stimme war rauer geworden. Rhens müde Bestimmtheit saß darin erstaunlich gut. Minthara blieb vor ihr stehen.</w:t>
      </w:r>
    </w:p>
    <w:p>
      <w:pPr>
        <w:jc w:val="both"/>
      </w:pPr>
      <w:r>
        <w:t>„Und wer bin ich?“</w:t>
      </w:r>
    </w:p>
    <w:p>
      <w:pPr>
        <w:jc w:val="both"/>
      </w:pPr>
      <w:r>
        <w:t>Magrat zögerte nicht.</w:t>
      </w:r>
    </w:p>
    <w:p>
      <w:pPr>
        <w:jc w:val="both"/>
      </w:pPr>
      <w:r>
        <w:t>„Jemand, der mir den Weg versperrt.“</w:t>
      </w:r>
    </w:p>
    <w:p>
      <w:pPr>
        <w:jc w:val="both"/>
      </w:pPr>
      <w:r>
        <w:t>Triss lächelte, hielt die Finger aber weiter angespannt.</w:t>
      </w:r>
    </w:p>
    <w:p>
      <w:pPr>
        <w:jc w:val="both"/>
      </w:pPr>
      <w:r>
        <w:t>„Ein paar Minuten. Länger möchte ich den fertigen Zauber jetzt nicht halten.“</w:t>
      </w:r>
    </w:p>
    <w:p>
      <w:pPr>
        <w:jc w:val="both"/>
      </w:pPr>
      <w:r>
        <w:t>Sie löste ihn wieder. Magrats eigenes Gesicht kehrte zurück.</w:t>
      </w:r>
    </w:p>
    <w:p>
      <w:pPr>
        <w:spacing w:before="160" w:after="160"/>
        <w:ind w:firstLine="0"/>
        <w:jc w:val="center"/>
      </w:pPr>
      <w:r>
        <w:t>✦</w:t>
      </w:r>
    </w:p>
    <w:p>
      <w:pPr>
        <w:ind w:firstLine="0"/>
        <w:jc w:val="both"/>
      </w:pPr>
      <w:r>
        <w:t>Beim Verstauen des Plans blieb Brienne neben Skarra stehen.</w:t>
      </w:r>
    </w:p>
    <w:p>
      <w:pPr>
        <w:jc w:val="both"/>
      </w:pPr>
      <w:r>
        <w:t>„Bevor wir weiterfahren: Lennart sagte, die Toten gingen aus den Höfen. Das kann bedeuten, dass wir unterwegs auf sie treffen, bevor wir die Abtei sehen.“</w:t>
      </w:r>
    </w:p>
    <w:p>
      <w:pPr>
        <w:jc w:val="both"/>
      </w:pPr>
      <w:r>
        <w:t>Minthara nahm ihren Schild auf.</w:t>
      </w:r>
    </w:p>
    <w:p>
      <w:pPr>
        <w:jc w:val="both"/>
      </w:pPr>
      <w:r>
        <w:t>„Dann sollten wir wissen, wie wir kämpfen, ohne uns gegenseitig in die Quere zu kommen.“</w:t>
      </w:r>
    </w:p>
    <w:p>
      <w:pPr>
        <w:jc w:val="both"/>
      </w:pPr>
      <w:r>
        <w:t>Sie sah zu Skarras beiden Klingen.</w:t>
      </w:r>
    </w:p>
    <w:p>
      <w:pPr>
        <w:jc w:val="both"/>
      </w:pPr>
      <w:r>
        <w:t>„Wenn es eng wird: Wo möchtet Ihr uns haben?“</w:t>
      </w:r>
    </w:p>
    <w:p>
      <w:pPr>
        <w:pStyle w:val="BookChapter"/>
        <w:pageBreakBefore/>
      </w:pPr>
      <w:r>
        <w:t>KAPITEL 15</w:t>
        <w:br/>
        <w:t>Die Furt</w:t>
      </w:r>
    </w:p>
    <w:p>
      <w:pPr>
        <w:ind w:firstLine="0"/>
        <w:jc w:val="both"/>
      </w:pPr>
      <w:r>
        <w:t>Minthara befestigte den Schild an ihrem Unterarm. Zwischen den Buchen lichtete sich der Nebel; vom Weg war noch immer nichts zu hören.</w:t>
      </w:r>
    </w:p>
    <w:p>
      <w:pPr>
        <w:jc w:val="both"/>
      </w:pPr>
      <w:r>
        <w:t>„Ich bleibe lieber beweglich“, sagte sie. „Wenn Brienne einen Angriff bindet, kann ich seitlich an die Gegner heran.“</w:t>
      </w:r>
    </w:p>
    <w:p>
      <w:pPr>
        <w:jc w:val="both"/>
      </w:pPr>
      <w:r>
        <w:t>Brienne prüfte den Sitz ihres Schwertgurts.</w:t>
      </w:r>
    </w:p>
    <w:p>
      <w:pPr>
        <w:jc w:val="both"/>
      </w:pPr>
      <w:r>
        <w:t>„Solange wir den Wagen nicht ungedeckt lassen. Die Pferde laufen uns sonst beim ersten ernsthaften Angriff davon.“</w:t>
      </w:r>
    </w:p>
    <w:p>
      <w:pPr>
        <w:jc w:val="both"/>
      </w:pPr>
      <w:r>
        <w:t>„Ich kann sie beruhigen“, sagte Magrat. „Aber wenn ich bei ihnen bleibe, bin ich nicht gleichzeitig bei jemandem, der blutend im Graben liegt.“</w:t>
      </w:r>
    </w:p>
    <w:p>
      <w:pPr>
        <w:jc w:val="both"/>
      </w:pPr>
      <w:r>
        <w:t>Triss schloss ihre Tasche.</w:t>
      </w:r>
    </w:p>
    <w:p>
      <w:pPr>
        <w:jc w:val="both"/>
      </w:pPr>
      <w:r>
        <w:t>„Und ich brauche Sicht auf das, was ich treffe. Kämpft Ihr unmittelbar zwischen den Gegnern, werde ich mit Flächenzaubern vorsichtig sein.“</w:t>
      </w:r>
    </w:p>
    <w:p>
      <w:pPr>
        <w:jc w:val="both"/>
      </w:pPr>
      <w:r>
        <w:t>Minthara sah wieder zu Skarra.</w:t>
      </w:r>
    </w:p>
    <w:p>
      <w:pPr>
        <w:jc w:val="both"/>
      </w:pPr>
      <w:r>
        <w:t>„Ein Ruf, bevor Ihr die Sense nehmt, würde helfen. Dann können wir Euch Platz machen. Welcher?“</w:t>
      </w:r>
    </w:p>
    <w:p>
      <w:pPr>
        <w:jc w:val="both"/>
      </w:pPr>
      <w:r>
        <w:t>Skarra blickte ihre Gefährtinnen an. „Bisher wart Ihr die Einzige, die mich so erlebt hat. Eigentlich würde ich es dabei belassen wollen — er ist gefährlich … nicht nur für unsere Feinde.“ Skarra seufzte. „Aber Ihr habt recht: Wenn er notwendig ist, werde ich ihn rufen … ‚Ich bin der Tod!‘ wäre dann wohl das Passendste … dann solltet Ihr Euch alle von mir entfernt halten.“ Minthara nickte.</w:t>
      </w:r>
    </w:p>
    <w:p>
      <w:pPr>
        <w:jc w:val="both"/>
      </w:pPr>
      <w:r>
        <w:t>„Das ist deutlich genug.“</w:t>
      </w:r>
    </w:p>
    <w:p>
      <w:pPr>
        <w:jc w:val="both"/>
      </w:pPr>
      <w:r>
        <w:t>Brienne sah kurz zu ihr, dann wieder zu Skarra.</w:t>
      </w:r>
    </w:p>
    <w:p>
      <w:pPr>
        <w:jc w:val="both"/>
      </w:pPr>
      <w:r>
        <w:t>„Wenn Ihr ruft, schaffen wir Abstand. Falls jemand von uns nicht mehr selbst wegkommt, sagt es trotzdem. Dann holen wir sie zuerst aus Eurer Reichweite.“</w:t>
      </w:r>
    </w:p>
    <w:p>
      <w:pPr>
        <w:jc w:val="both"/>
      </w:pPr>
      <w:r>
        <w:t>„Und ich lasse Euch einen freien Weg“, ergänzte Triss. „Es wäre ungünstig, wenn Ihr ausgerechnet durch meine Deckung hindurchmüsstet.“</w:t>
      </w:r>
    </w:p>
    <w:p>
      <w:pPr>
        <w:jc w:val="both"/>
      </w:pPr>
      <w:r>
        <w:t>Magrat zog den Knoten ihres Mantels fest.</w:t>
      </w:r>
    </w:p>
    <w:p>
      <w:pPr>
        <w:jc w:val="both"/>
      </w:pPr>
      <w:r>
        <w:t>„Ich werde versuchen, mich auch ohne diesen Ruf nicht unmittelbar vor Eure Sense zu stellen.“</w:t>
      </w:r>
    </w:p>
    <w:p>
      <w:pPr>
        <w:jc w:val="both"/>
      </w:pPr>
      <w:r>
        <w:t>Damit war die Absprache getroffen.</w:t>
      </w:r>
    </w:p>
    <w:p>
      <w:pPr>
        <w:spacing w:before="160" w:after="160"/>
        <w:ind w:firstLine="0"/>
        <w:jc w:val="center"/>
      </w:pPr>
      <w:r>
        <w:t>✦</w:t>
      </w:r>
    </w:p>
    <w:p>
      <w:pPr>
        <w:ind w:firstLine="0"/>
        <w:jc w:val="both"/>
      </w:pPr>
      <w:r>
        <w:t>Sie hinterließen ein gelöschtes Feuer und tiefe Radspuren im schwarzen Boden. Als der Wagen wieder auf dem Waldweg stand, verlor der Fleischwurm zwischen den Wurzeln seinen Halt. Sein Leib sank zusammen. Das feuchte Geräusch ging im Knarren der Räder unter.</w:t>
      </w:r>
    </w:p>
    <w:p>
      <w:pPr>
        <w:jc w:val="both"/>
      </w:pPr>
      <w:r>
        <w:t>Brienne ging zunächst neben Bero. Minthara hielt sich voraus, während Magrat und Triss unter der Plane die Papiere und Rhens Mantel gegen den Nebel schützten. Der Weg stieg noch eine Weile an. Dann wurde der Wald lichter.</w:t>
      </w:r>
    </w:p>
    <w:p>
      <w:pPr>
        <w:jc w:val="both"/>
      </w:pPr>
      <w:r>
        <w:t>Zwischen den Stämmen lagen verlassene Felder. An einem Zaun hing ein umgestürztes Gatter; dahinter stand ein Haus mit offenem Obergeschoss, dessen Dach offenbar schon vor Jahren eingestürzt war. Weiter nördlich ragte ein schmaler Rauchfaden über die Bäume. Minthara kam zurück.</w:t>
      </w:r>
    </w:p>
    <w:p>
      <w:pPr>
        <w:jc w:val="both"/>
      </w:pPr>
      <w:r>
        <w:t>„Zu weit entfernt, um zu erkennen, ob dort jemand kocht oder etwas brennt.“</w:t>
      </w:r>
    </w:p>
    <w:p>
      <w:pPr>
        <w:jc w:val="both"/>
      </w:pPr>
      <w:r>
        <w:t>„Die Straße?“, fragte Brienne.</w:t>
      </w:r>
    </w:p>
    <w:p>
      <w:pPr>
        <w:jc w:val="both"/>
      </w:pPr>
      <w:r>
        <w:t>„Noch vor uns. Zuerst ein Bach. Die Brücke fehlt.“</w:t>
      </w:r>
    </w:p>
    <w:p>
      <w:pPr>
        <w:spacing w:before="160" w:after="160"/>
        <w:ind w:firstLine="0"/>
        <w:jc w:val="center"/>
      </w:pPr>
      <w:r>
        <w:t>✦</w:t>
      </w:r>
    </w:p>
    <w:p>
      <w:pPr>
        <w:ind w:firstLine="0"/>
        <w:jc w:val="both"/>
      </w:pPr>
      <w:r>
        <w:t>Vom alten Übergang standen nur die gemauerten Widerlager. Ein abgebrochener Balken lag zwischen Steinen im Wasser. Etwas weiter unten führten Fahrspuren durch eine breite, flache Furt. Brienne ging am Ufer entlang und prüfte den Grund mit einem Ast. Das Wasser reichte ihr bis über die Knöchel, in der Mitte stellenweise höher. Unter der Oberfläche lagen flache Steine und dunkle Schlammrinnen.</w:t>
      </w:r>
    </w:p>
    <w:p>
      <w:pPr>
        <w:jc w:val="both"/>
      </w:pPr>
      <w:r>
        <w:t>„Hier geht es. Langsam und schräg hinüber.“</w:t>
      </w:r>
    </w:p>
    <w:p>
      <w:pPr>
        <w:jc w:val="both"/>
      </w:pPr>
      <w:r>
        <w:t>Triss betrachtete die Strömung.</w:t>
      </w:r>
    </w:p>
    <w:p>
      <w:pPr>
        <w:jc w:val="both"/>
      </w:pPr>
      <w:r>
        <w:t>„Ich fülle die Schläuche oberhalb der Furt.“</w:t>
      </w:r>
    </w:p>
    <w:p>
      <w:pPr>
        <w:jc w:val="both"/>
      </w:pPr>
      <w:r>
        <w:t>Minthara überquerte den Bach zuerst. Auf der anderen Seite blieb sie bei den Weiden stehen und sah in den Wald. Der Wagen rollte ins Wasser. Bero und Tamm zogen vorsichtig. Brienne führte sie an den Köpfen; Magrat hielt die Zügel vom Bock aus locker genug, dass die Tiere ihren Weg suchen konnten. Das linke Hinterrad sank in eine Rinne.</w:t>
      </w:r>
    </w:p>
    <w:p>
      <w:pPr>
        <w:jc w:val="both"/>
      </w:pPr>
      <w:r>
        <w:t>Der Wagen neigte sich. Unter der Plane rutschte etwas gegen die Bordwand.</w:t>
      </w:r>
    </w:p>
    <w:p>
      <w:pPr>
        <w:jc w:val="both"/>
      </w:pPr>
      <w:r>
        <w:t>„Halten“, sagte Brienne.</w:t>
      </w:r>
    </w:p>
    <w:p>
      <w:pPr>
        <w:jc w:val="both"/>
      </w:pPr>
      <w:r>
        <w:t>Magrat nahm die Zügel an. Die Pferde blieben stehen. Dann schlug etwas unter Wasser gegen die Deichsel. Bero riss den Kopf hoch. Eine Hand lag plötzlich auf dem nassen Holz.</w:t>
      </w:r>
    </w:p>
    <w:p>
      <w:pPr>
        <w:jc w:val="both"/>
      </w:pPr>
      <w:r>
        <w:t>Brienne ließ den Ast fallen und zog ihr Schwert. Zwischen den Zugstangen hob sich ein bleiches Gesicht aus dem Bach. Wasser lief aus seinem offenen Mund; ein Strick hing von seinem Hals und verschwand stromaufwärts zwischen den Steinen. Der Tote griff nach Briennes Mantel.</w:t>
      </w:r>
    </w:p>
    <w:p>
      <w:pPr>
        <w:jc w:val="both"/>
      </w:pPr>
      <w:r>
        <w:t>Sie wich dem ersten Griff aus, trennte mit einem kurzen Hieb seine Finger vom Stoff und stieß ihn mit der Schulter gegen die Deichsel zurück. Das Pferd neben ihr drängte seitwärts.</w:t>
      </w:r>
    </w:p>
    <w:p>
      <w:pPr>
        <w:jc w:val="both"/>
      </w:pPr>
      <w:r>
        <w:t>„Magrat, die Tiere!“</w:t>
      </w:r>
    </w:p>
    <w:p>
      <w:pPr>
        <w:jc w:val="both"/>
      </w:pPr>
      <w:r>
        <w:t>Die Hexe sprang vom Bock. Ihre Stimme wurde tief und bestimmt, als sie Bero am Halfter fasste. Am gegenüberliegenden Ufer krachte Holz. Minthara war mit erhobenem Schild zurückgewichen. Ein Mann in einem aufgequollenen Arbeitskittel schlug mit einer kurzen Axt auf dessen Rand. Hinter ihm schoben sich zwei weitere Gestalten durch die Weiden.</w:t>
      </w:r>
    </w:p>
    <w:p>
      <w:pPr>
        <w:jc w:val="both"/>
      </w:pPr>
      <w:r>
        <w:t>„Drei hier!“, rief sie.</w:t>
      </w:r>
    </w:p>
    <w:p>
      <w:pPr>
        <w:jc w:val="both"/>
      </w:pPr>
      <w:r>
        <w:t>Triss ließ die Wasserschläuche fallen. Sie streckte die Hand nach dem Angreifer an der Deichsel aus. Ein roter Schlag traf ihn seitlich und warf ihn ins Wasser. Brienne kam frei. Doch der Strick spannte sich. Zwischen den Steinen oberhalb der Furt richtete sich ein zweiter Körper auf. Dann ein dritter. Ihre Hälse waren mit demselben Seil verbunden.</w:t>
      </w:r>
    </w:p>
    <w:p>
      <w:pPr>
        <w:jc w:val="both"/>
      </w:pPr>
      <w:r>
        <w:t>Der erste Tote wurde im flachen Wasser mitgerissen, griff aber bereits wieder nach Halt. Brienne blieb zwischen ihnen und den Pferden.</w:t>
      </w:r>
    </w:p>
    <w:p>
      <w:pPr>
        <w:jc w:val="both"/>
      </w:pPr>
      <w:r>
        <w:t>„Die haben sie zusammengebunden.“</w:t>
      </w:r>
    </w:p>
    <w:p>
      <w:pPr>
        <w:jc w:val="both"/>
      </w:pPr>
      <w:r>
        <w:t>Der Wagen stand schräg in der Furt, ein Rad im Schlamm. Minthara hielt die drei am anderen Ufer auf Abstand; Magrat hatte Mühe, die Pferde am Durchgehen zu hindern. Triss hob beide Hände.</w:t>
      </w:r>
    </w:p>
    <w:p>
      <w:pPr>
        <w:jc w:val="both"/>
      </w:pPr>
      <w:r>
        <w:t>„Ich kann die im Wasser festhalten. Aber nicht lange!“</w:t>
      </w:r>
    </w:p>
    <w:p>
      <w:pPr>
        <w:jc w:val="both"/>
      </w:pPr>
      <w:r>
        <w:t>Skarra streifte sich die Kapuze über — ihr Gesicht verschwand in Finsternis. Sie flüsterte die uralten Worte wie ein Gebet. Dunkle, grünlich schimmernde Nekromantie breitete sich kreisförmig über dem Bach aus und pulsierte in regelmäßigen Wellen; jede davon durchströmte ihre Gefährtinnen mit einem sonderbaren Gefühl der Stärke; alle Lähmung und Furcht verschwanden. Skarra zog ihre Klingen und trat energisch den drei Untoten entgegen.</w:t>
      </w:r>
    </w:p>
    <w:p>
      <w:pPr>
        <w:jc w:val="both"/>
      </w:pPr>
      <w:r>
        <w:t>Der grüne Schein glitt über das Wasser. Mit jeder Welle wich etwas von der lähmenden Beklemmung, die sich zwischen Wagen und Ufer gelegt hatte. Briennes Griff wurde fester. Magrat spürte, wie ihr Atem wieder ruhig wurde, obwohl Bero noch immer gegen ihre Hand drängte.</w:t>
      </w:r>
    </w:p>
    <w:p>
      <w:pPr>
        <w:jc w:val="both"/>
      </w:pPr>
      <w:r>
        <w:t>„So“, sagte die Hexe dicht an seinem Ohr. „Jetzt hören wir beide auf, uns gegenseitig Angst zu machen.“</w:t>
      </w:r>
    </w:p>
    <w:p>
      <w:pPr>
        <w:jc w:val="both"/>
      </w:pPr>
      <w:r>
        <w:t>Triss ließ ihren begonnenen Zauber los und richtete ihn neu aus. Rote Bänder schlossen sich um die Beine der beiden hinteren Toten. Der vorderste kam Skarra entgegen.</w:t>
      </w:r>
    </w:p>
    <w:p>
      <w:pPr>
        <w:jc w:val="both"/>
      </w:pPr>
      <w:r>
        <w:t>Wasser hing in seinem zerrissenen Hemd. Eine Hand fehlte fast vollständig; mit der anderen griff er nach den gezogenen Klingen. Stahl traf Knochen. Sein Arm wurde zur Seite geschlagen, doch er drängte weiter, ohne vor der Schneide zurückzuweichen. Skarra hatte den Angriff von Brienne und den Pferden weggezogen. Die Ritterin nutzte den Raum sofort.</w:t>
      </w:r>
    </w:p>
    <w:p>
      <w:pPr>
        <w:jc w:val="both"/>
      </w:pPr>
      <w:r>
        <w:t>„Magrat, haltet sie gerade!“</w:t>
      </w:r>
    </w:p>
    <w:p>
      <w:pPr>
        <w:jc w:val="both"/>
      </w:pPr>
      <w:r>
        <w:t>Sie watete zur festgefahrenen Wagenseite.</w:t>
      </w:r>
    </w:p>
    <w:p>
      <w:pPr>
        <w:spacing w:before="160" w:after="160"/>
        <w:ind w:firstLine="0"/>
        <w:jc w:val="center"/>
      </w:pPr>
      <w:r>
        <w:t>✦</w:t>
      </w:r>
    </w:p>
    <w:p>
      <w:pPr>
        <w:ind w:firstLine="0"/>
        <w:jc w:val="both"/>
      </w:pPr>
      <w:r>
        <w:t>Am anderen Ufer fing Minthara den nächsten Axthieb auf ihrem Schild ab. Diesmal wich sie nicht zurück. Sie trat in den Mann hinein und stieß ihn gegen die Gestalt hinter ihm. Ihre Klinge fuhr unter seinen erhobenen Arm. Ein fahler, silberner Schein lief über den Stahl. Der Tote riss den Mund auf. Minthara zog das Schwert frei und schlug erneut. Diesmal brach er vor ihr zusammen.</w:t>
      </w:r>
    </w:p>
    <w:p>
      <w:pPr>
        <w:jc w:val="both"/>
      </w:pPr>
      <w:r>
        <w:t>Die beiden anderen kamen über ihn hinweg. Einer geriet mit dem Fuß zwischen seine Beine. Minthara trat ihm gegen das Knie und ließ ihn fallen. Der dritte packte den oberen Schildrand und zog mit beiden Händen daran. Ihr Stiefel rutschte im Uferlehm. Sie ging auf ein Knie, hielt den Schild aber zwischen sich und seinem Gesicht.</w:t>
      </w:r>
    </w:p>
    <w:p>
      <w:pPr>
        <w:spacing w:before="160" w:after="160"/>
        <w:ind w:firstLine="0"/>
        <w:jc w:val="center"/>
      </w:pPr>
      <w:r>
        <w:t>✦</w:t>
      </w:r>
    </w:p>
    <w:p>
      <w:pPr>
        <w:ind w:firstLine="0"/>
        <w:jc w:val="both"/>
      </w:pPr>
      <w:r>
        <w:t>Im Bach spannte sich das Seil zwischen den drei Hälsen. Der vorderste Untote drängte gegen Skarras Waffen. Hinter ihm stemmte einer der Gefesselten sich gegen Triss’ rote Bänder. Der andere hatte sich halb gedreht und grub beide Hände in den Grund. Triss stand breitbeinig im flachen Wasser.</w:t>
      </w:r>
    </w:p>
    <w:p>
      <w:pPr>
        <w:jc w:val="both"/>
      </w:pPr>
      <w:r>
        <w:t>„Der zieht sich fest!“</w:t>
      </w:r>
    </w:p>
    <w:p>
      <w:pPr>
        <w:jc w:val="both"/>
      </w:pPr>
      <w:r>
        <w:t>Ein Ruck lief durch das Seil. Der vorderste Körper wurde seitwärts gezerrt, stolperte gegen Skarra und sank auf die Knie. Seine greifende Hand blieb oben. Dann knackte Holz hinter ihr. Brienne hatte einen der abgebrochenen Brückenbalken unter den Wagenrand geschoben. Mit der Schulter darunter versuchte sie, das Rad aus der Rinne zu heben. Es bewegte sich — kaum einen Fingerbreit.</w:t>
      </w:r>
    </w:p>
    <w:p>
      <w:pPr>
        <w:jc w:val="both"/>
      </w:pPr>
      <w:r>
        <w:t>„Noch einmal!“, rief Magrat.</w:t>
      </w:r>
    </w:p>
    <w:p>
      <w:pPr>
        <w:jc w:val="both"/>
      </w:pPr>
      <w:r>
        <w:t>Die Pferde zogen an. Das Rad hob sich über den Rand der Schlammrinne und sackte wieder zurück. Brienne zog scharf die Luft ein. Zwischen Radnabe und Böschung war ihre Schwertscheide eingeklemmt worden; sie musste den Gurt lösen, um sich freizubekommen. Magrat hielt das Gespann an.</w:t>
      </w:r>
    </w:p>
    <w:p>
      <w:pPr>
        <w:jc w:val="both"/>
      </w:pPr>
      <w:r>
        <w:t>„Nicht weiter!“</w:t>
      </w:r>
    </w:p>
    <w:p>
      <w:pPr>
        <w:spacing w:before="160" w:after="160"/>
        <w:ind w:firstLine="0"/>
        <w:jc w:val="center"/>
      </w:pPr>
      <w:r>
        <w:t>✦</w:t>
      </w:r>
    </w:p>
    <w:p>
      <w:pPr>
        <w:ind w:firstLine="0"/>
        <w:jc w:val="both"/>
      </w:pPr>
      <w:r>
        <w:t>Triss’ rote Bänder flackerten. Der Tote, der im Bachgrund grub, hatte gefunden, woran das Seil hängen geblieben war: einen quer liegenden Ast unter den Steinen. Er zog sich daran vorwärts, während der Strick seinem Gefährten die Schlinge tief in den Hals schnitt.</w:t>
      </w:r>
    </w:p>
    <w:p>
      <w:pPr>
        <w:jc w:val="both"/>
      </w:pPr>
      <w:r>
        <w:t>„Ich muss einen loslassen“, sagte Triss durch zusammengebissene Zähne.</w:t>
      </w:r>
    </w:p>
    <w:p>
      <w:pPr>
        <w:jc w:val="both"/>
      </w:pPr>
      <w:r>
        <w:t>Am Ufer stemmte Minthara sich wieder hoch. Sie hatte den Gegner noch am Schild. Der Gestürzte neben ihr bewegte sich auf Händen und einem abgeknickten Bein zum Wasser. Brienne stand jetzt mit gezogenem Schwert neben dem Wagen. Ihren gelösten Gurt ließ sie im Bach liegen.</w:t>
      </w:r>
    </w:p>
    <w:p>
      <w:pPr>
        <w:jc w:val="both"/>
      </w:pPr>
      <w:r>
        <w:t>„Ich übernehme hier“, rief sie Skarra zu. „Minthara braucht Platz!“</w:t>
      </w:r>
    </w:p>
    <w:p>
      <w:pPr>
        <w:jc w:val="both"/>
      </w:pPr>
      <w:r>
        <w:t>Noch hielt Skarras Magie die Gefährtinnen gestärkt. Doch die beiden gebundenen Toten zerrten weiter an Triss’ Zauber, und der erste versuchte bereits, sich vor Skarra wieder aufzurichten. Die nächste grüne Welle verlor sich zwischen den Steinen. Die darauf folgende erreichte das Ufer nicht mehr. Dann blieb nur das kalte Wasser. Skarra hielt den drei Verbundenen stand.</w:t>
      </w:r>
    </w:p>
    <w:p>
      <w:pPr>
        <w:jc w:val="both"/>
      </w:pPr>
      <w:r>
        <w:t>Der vorderste kam halb auf die Füße, seinen verbliebenen Arm nach ihr ausgestreckt. Ihre erste Klinge fing ihn ab; die zweite traf seitlich in seinen Brustkorb. Sie drang zwischen die Rippen, stieß aber auf Widerstand, bevor sie tief genug kam. Der Tote drängte sich weiter auf den Stahl.</w:t>
      </w:r>
    </w:p>
    <w:p>
      <w:pPr>
        <w:jc w:val="both"/>
      </w:pPr>
      <w:r>
        <w:t>Skarra musste die Klinge freiarbeiten, während seine Finger über ihren Ärmel schabten. Ein dünner grüner Schimmer löste sich aus der Wunde und floss ihr zu — wenig Kraft für einen Gegner, der noch immer nicht fiel.</w:t>
      </w:r>
    </w:p>
    <w:p>
      <w:pPr>
        <w:jc w:val="both"/>
      </w:pPr>
      <w:r>
        <w:t>„Ich lasse den linken los!“, rief Triss.</w:t>
      </w:r>
    </w:p>
    <w:p>
      <w:pPr>
        <w:jc w:val="both"/>
      </w:pPr>
      <w:r>
        <w:t>Eines ihrer roten Bänder erlosch. Der befreite Untote stürzte vor. Der Strick an seinem Hals riss seinen Nachbarn mit und brachte den ersten erneut aus dem Gleichgewicht. Für einen Augenblick standen sich die drei selbst im Weg. Skarra nutzte ihn.</w:t>
      </w:r>
    </w:p>
    <w:p>
      <w:pPr>
        <w:jc w:val="both"/>
      </w:pPr>
      <w:r>
        <w:t>Ihre Klingen trafen den vordersten Körper von zwei Seiten. Knochen brach. Unter dem aufgerissenen Hemd wurde eine dunkle Kruste sichtbar, durchzogen von blassgelben Körnern. Beim nächsten Treffer zersprang ein Teil davon. Der Tote sackte zusammen. Das Seil zog sich über seine Schulter. Die beiden anderen schleiften ihn weiter, doch sein Körper griff nicht mehr nach ihr.</w:t>
      </w:r>
    </w:p>
    <w:p>
      <w:pPr>
        <w:spacing w:before="160" w:after="160"/>
        <w:ind w:firstLine="0"/>
        <w:jc w:val="center"/>
      </w:pPr>
      <w:r>
        <w:t>✦</w:t>
      </w:r>
    </w:p>
    <w:p>
      <w:pPr>
        <w:ind w:firstLine="0"/>
        <w:jc w:val="both"/>
      </w:pPr>
      <w:r>
        <w:t>Brienne hatte Skarras Entscheidung gesehen. Sie kehrte dem Bach nicht den Rücken zu, bis sie an Triss vorbei war. Dann nahm sie die letzten Schritte zum gegenüberliegenden Ufer mit langen, schweren Spritzern. Mintharas Schild stand schräg vor ihrem Gesicht. Der Tote hing mit seinem ganzen Gewicht daran; ihr rechter Arm war zwischen seinem Körper und dem Ufer eingeengt. Briennes Schwert fuhr in seinen Rücken.</w:t>
      </w:r>
    </w:p>
    <w:p>
      <w:pPr>
        <w:jc w:val="both"/>
      </w:pPr>
      <w:r>
        <w:t>Er zuckte, ließ aber nicht los.</w:t>
      </w:r>
    </w:p>
    <w:p>
      <w:pPr>
        <w:jc w:val="both"/>
      </w:pPr>
      <w:r>
        <w:t>„Haltet ihn!“</w:t>
      </w:r>
    </w:p>
    <w:p>
      <w:pPr>
        <w:jc w:val="both"/>
      </w:pPr>
      <w:r>
        <w:t>Minthara trat einen halben Schritt vor, statt weiter gegen das Gewicht anzukämpfen. Brienne griff den Toten am Kragen, riss ihn seitwärts und schlug erneut. Diesmal traf sie durch den geöffneten Brustkorb. Seine Hände glitten vom Schild. Der dritte Gegner hatte inzwischen das Wasser erreicht. Er packte Briennes Stiefel, bevor sie ganz ausweichen konnte. Sie fiel auf ein Knie.</w:t>
      </w:r>
    </w:p>
    <w:p>
      <w:pPr>
        <w:jc w:val="both"/>
      </w:pPr>
      <w:r>
        <w:t>Minthara ließ den Schild auf seinen ausgestreckten Arm krachen. Der Griff lockerte sich. Brienne zog den Fuß frei, und die Drow setzte nach, die Klinge mit beiden Händen geführt. Danach blieb auch dieser Körper liegen. Minthara stützte sich kurz auf ihren Schild.</w:t>
      </w:r>
    </w:p>
    <w:p>
      <w:pPr>
        <w:jc w:val="both"/>
      </w:pPr>
      <w:r>
        <w:t>„Geht“, sagte sie zu Brienne. „Ich komme nach.“</w:t>
      </w:r>
    </w:p>
    <w:p>
      <w:pPr>
        <w:spacing w:before="160" w:after="160"/>
        <w:ind w:firstLine="0"/>
        <w:jc w:val="center"/>
      </w:pPr>
      <w:r>
        <w:t>✦</w:t>
      </w:r>
    </w:p>
    <w:p>
      <w:pPr>
        <w:ind w:firstLine="0"/>
        <w:jc w:val="both"/>
      </w:pPr>
      <w:r>
        <w:t>Im Bach musste Triss die zweite Bindung lösen. Das rote Licht zerfiel. Sie taumelte einen Schritt zurück und fing sich an der Bordwand. Die beiden verbliebenen Toten kamen nun gemeinsam auf Skarra zu. Der eine hatte die Hände voller Schlamm, der andere trug noch einen Lederschurz über seinem zerfetzten Hemd. Skarra hielt ihre Klingen zwischen sich und den greifenden Armen.</w:t>
      </w:r>
    </w:p>
    <w:p>
      <w:pPr>
        <w:jc w:val="both"/>
      </w:pPr>
      <w:r>
        <w:t>Ein Schlag öffnete den Hals des Mannes im Lederschurz. Der Kopf kippte zur Seite. Der Körper kämpfte weiter. Der andere packte die Klinge selbst. Seine Finger schnitten sich daran auf, doch er hielt fest und zog. Gleichzeitig geriet der Strick unter einen von Skarras Stiefeln.</w:t>
      </w:r>
    </w:p>
    <w:p>
      <w:pPr>
        <w:jc w:val="both"/>
      </w:pPr>
      <w:r>
        <w:t>Das kalte Wasser machte jeden Schritt unsicher. Ohne die Stärke des Brunnens wurde spürbar, wie viel Kraft es kostete, die beiden auf Abstand zu halten. Brienne war noch einige Schritte entfernt. Hinter Skarra knallte das Geschirr gegen die Deichsel. Tamm war seitwärts getreten. Magrat hielt seinen Kopf zu sich gewandt und sprach dicht an seiner Nüster, während Bero gegen die Zugriemen drängte.</w:t>
      </w:r>
    </w:p>
    <w:p>
      <w:pPr>
        <w:jc w:val="both"/>
      </w:pPr>
      <w:r>
        <w:t>„Triss — das Rad!“, rief sie.</w:t>
      </w:r>
    </w:p>
    <w:p>
      <w:pPr>
        <w:jc w:val="both"/>
      </w:pPr>
      <w:r>
        <w:t>Die Zauberin sah vom Gespann zur festgefahrenen Wagenseite. Sie hob die Hand, ließ sie aber noch einmal sinken und holte Atem. Vor Skarra spannte der Untote beide Arme um die festgehaltene Klinge. Sein Gefährte drängte auf ihrer anderen Seite heran; der durchschnittene Hals hielt den schiefen Kopf kaum noch. Der Zug an Skarras Arm brach ab, als sie den Schwertgriff freigab.</w:t>
      </w:r>
    </w:p>
    <w:p>
      <w:pPr>
        <w:jc w:val="both"/>
      </w:pPr>
      <w:r>
        <w:t>Der Tote taumelte rückwärts. Die erbeutete Klinge hielt er noch immer zwischen seinen zerfetzten Händen, als müsse er weiter gegen ihren Widerstand ankämpfen. Skarra fasste das verbliebene Schwert mit beiden Händen. Ihr Hieb traf ihn seitlich unterhalb des Knies.</w:t>
      </w:r>
    </w:p>
    <w:p>
      <w:pPr>
        <w:jc w:val="both"/>
      </w:pPr>
      <w:r>
        <w:t>Die Schneide durchtrennte nassen Stoff und Sehnen, schlug gegen Knochen und trieb das Bein weg. Es brach unter seinem Gewicht zusammen. Der Tote fiel schwer ins Wasser; sein zweites Knie schlug gegen einen Stein. Dabei riss er am gemeinsamen Strick.</w:t>
      </w:r>
    </w:p>
    <w:p>
      <w:pPr>
        <w:jc w:val="both"/>
      </w:pPr>
      <w:r>
        <w:t>Der seitlich herankommende Gegner wurde mitten im Schritt zurückgezogen. Seine ausgestreckten Finger verfehlten Skarras Schulter. Er stürzte auf den Gefährten, den schief hängenden Kopf voran. Das Seil straffte sich unter Skarras Stiefel, dann glitt es ruckartig frei. Beide Toten lagen vor ihr im flachen Wasser.</w:t>
      </w:r>
    </w:p>
    <w:p>
      <w:pPr>
        <w:jc w:val="both"/>
      </w:pPr>
      <w:r>
        <w:t>Noch lebte ihre Bewegung fort: Eine Hand grub nach Halt, ein Fuß schlug gegen den Bachgrund. Doch sie mussten sich erst voneinander lösen. Brienne erreichte sie, bevor es ihnen gelang. Ihre Klinge fuhr durch den Rücken des oben liegenden Körpers. Sie setzte einen Stiefel auf seinen Lederschurz, zog das Schwert frei und änderte den Winkel. Beim zweiten Stoß brach das schwache gelbe Flackern in seiner Brust ab.</w:t>
      </w:r>
    </w:p>
    <w:p>
      <w:pPr>
        <w:jc w:val="both"/>
      </w:pPr>
      <w:r>
        <w:t>Der untere Tote versuchte, sich darunter hervorzuziehen. Skarras verlorene Klinge hatte sich aus seinen Händen gelöst und lag neben seinem Arm, im Wasser zwischen zwei Steinen. Brienne hielt ihn mit der Schwertspitze am Boden.</w:t>
      </w:r>
    </w:p>
    <w:p>
      <w:pPr>
        <w:jc w:val="both"/>
      </w:pPr>
      <w:r>
        <w:t>„Euer Schwert!“</w:t>
      </w:r>
    </w:p>
    <w:p>
      <w:pPr>
        <w:spacing w:before="160" w:after="160"/>
        <w:ind w:firstLine="0"/>
        <w:jc w:val="center"/>
      </w:pPr>
      <w:r>
        <w:t>✦</w:t>
      </w:r>
    </w:p>
    <w:p>
      <w:pPr>
        <w:ind w:firstLine="0"/>
        <w:jc w:val="both"/>
      </w:pPr>
      <w:r>
        <w:t>Hinter ihnen hob sich der Wagen. Nicht hoch — gerade weit genug, dass die Speichen sich vom Rand der Schlammrinne lösten. Triss stand mit beiden Armen vorgestreckt neben der Bordwand. Ihre Stiefel rutschten langsam über den nassen Kies.</w:t>
      </w:r>
    </w:p>
    <w:p>
      <w:pPr>
        <w:jc w:val="both"/>
      </w:pPr>
      <w:r>
        <w:t>„Jetzt ziehen!“</w:t>
      </w:r>
    </w:p>
    <w:p>
      <w:pPr>
        <w:jc w:val="both"/>
      </w:pPr>
      <w:r>
        <w:t>Magrat führte Bero vorwärts. Tamm folgte ihm. Das Hinterrad drehte sich, riss eine dunkle Furche durch den Schlamm und kam auf festen Stein. Der Wagen rollte einen halben Schritt weiter, ehe Triss die Hände sinken ließ. Die Ladung setzte hart auf. Holz knackte.</w:t>
      </w:r>
    </w:p>
    <w:p>
      <w:pPr>
        <w:jc w:val="both"/>
      </w:pPr>
      <w:r>
        <w:t>Brienne blickte hinüber, hielt aber den letzten Toten weiter nieder. Am anderen Ufer stand Minthara wieder. Blut lief aus einem schmalen Schnitt oberhalb ihres Schildriemens. Sie nahm das Schwert in die linke Hand und stellte sich zwischen Wagen und Weiden.</w:t>
      </w:r>
    </w:p>
    <w:p>
      <w:pPr>
        <w:jc w:val="both"/>
      </w:pPr>
      <w:r>
        <w:t>„Hier ist frei. Bringt die Pferde hoch.“</w:t>
      </w:r>
    </w:p>
    <w:p>
      <w:pPr>
        <w:jc w:val="both"/>
      </w:pPr>
      <w:r>
        <w:t>Magrat führte das Gespann aus der Furt. Erst auf trockenem Boden hielt sie an. Triss blieb am Wasser stehen, eine Hand gegen die Bordwand gepresst. Sie sah zur linken Radnabe. Dort verlief ein frischer Riss durch das Holz.</w:t>
      </w:r>
    </w:p>
    <w:p>
      <w:pPr>
        <w:spacing w:before="160" w:after="160"/>
        <w:ind w:firstLine="0"/>
        <w:jc w:val="center"/>
      </w:pPr>
      <w:r>
        <w:t>✦</w:t>
      </w:r>
    </w:p>
    <w:p>
      <w:pPr>
        <w:ind w:firstLine="0"/>
        <w:jc w:val="both"/>
      </w:pPr>
      <w:r>
        <w:t>Der letzte Untote wand sich unter Briennes Klinge. Sein zerstörtes Bein trug ihn nicht mehr, doch die Arme arbeiteten weiter.</w:t>
      </w:r>
    </w:p>
    <w:p>
      <w:pPr>
        <w:jc w:val="both"/>
      </w:pPr>
      <w:r>
        <w:t>„Wir müssen seine Brust treffen“, sagte sie. „So komme ich nur durch die Schulter.“</w:t>
      </w:r>
    </w:p>
    <w:p>
      <w:pPr>
        <w:jc w:val="both"/>
      </w:pPr>
      <w:r>
        <w:t>Sie sah zu Skarras verbliebenem Schwert und hielt den Körper mit ihrem Gewicht seitlich fest. Für einen gezielten Stoß lag der Brustkorb nun frei. Skarra streckte die freie Hand aus. Zwischen den Fingern des Toten floss noch Wasser hindurch. Dann löste sich ein dünner grüner Schleier aus seinem Körper und zog zu ihr empor. Sein Griff erschlaffte.</w:t>
      </w:r>
    </w:p>
    <w:p>
      <w:pPr>
        <w:jc w:val="both"/>
      </w:pPr>
      <w:r>
        <w:t>Brienne spürte, wie der Widerstand unter ihrer Klinge nachließ. Sie wartete nicht darauf, ob er zurückkehren würde. Sie zog das Schwert heraus, setzte die Spitze tiefer an und stieß mit beiden Händen zu. Ein hartes Knirschen kam aus dem Brustkorb. Beim zweiten Stoß zerbrach die Kruste darunter. Gelblicher Staub und dunkle Körnchen trieben für einen Augenblick im Wasser. Dann nahm die Strömung sie mit.</w:t>
      </w:r>
    </w:p>
    <w:p>
      <w:pPr>
        <w:jc w:val="both"/>
      </w:pPr>
      <w:r>
        <w:t>Der Tote blieb liegen. Skarra hob ihre zweite Klinge zwischen den Steinen auf. Brienne zog ihr Schwert frei und trat zurück.</w:t>
      </w:r>
    </w:p>
    <w:p>
      <w:pPr>
        <w:jc w:val="both"/>
      </w:pPr>
      <w:r>
        <w:t>„So geht es leichter.“</w:t>
      </w:r>
    </w:p>
    <w:p>
      <w:pPr>
        <w:jc w:val="both"/>
      </w:pPr>
      <w:r>
        <w:t>Sie sah noch einmal auf den Körper, bevor sie mit Skarra das Wasser verließ.</w:t>
      </w:r>
    </w:p>
    <w:p>
      <w:pPr>
        <w:spacing w:before="160" w:after="160"/>
        <w:ind w:firstLine="0"/>
        <w:jc w:val="center"/>
      </w:pPr>
      <w:r>
        <w:t>✦</w:t>
      </w:r>
    </w:p>
    <w:p>
      <w:pPr>
        <w:ind w:firstLine="0"/>
        <w:jc w:val="both"/>
      </w:pPr>
      <w:r>
        <w:t>Oben am Ufer stand Minthara mit dem Rücken zu einem Weidenstamm. Magrat hatte ihr den Schild abgenommen und den Ärmel aufgeschnitten.</w:t>
      </w:r>
    </w:p>
    <w:p>
      <w:pPr>
        <w:jc w:val="both"/>
      </w:pPr>
      <w:r>
        <w:t>„Nur ein Schnitt“, sagte die Drow.</w:t>
      </w:r>
    </w:p>
    <w:p>
      <w:pPr>
        <w:jc w:val="both"/>
      </w:pPr>
      <w:r>
        <w:t>„Dann dauert es nicht lange.“</w:t>
      </w:r>
    </w:p>
    <w:p>
      <w:pPr>
        <w:jc w:val="both"/>
      </w:pPr>
      <w:r>
        <w:t>„Ihr müsst ihn nicht größer machen.“</w:t>
      </w:r>
    </w:p>
    <w:p>
      <w:pPr>
        <w:jc w:val="both"/>
      </w:pPr>
      <w:r>
        <w:t>„Ich schneide den Stoff.“</w:t>
      </w:r>
    </w:p>
    <w:p>
      <w:pPr>
        <w:jc w:val="both"/>
      </w:pPr>
      <w:r>
        <w:t>Minthara hielt still. Triss kniete neben dem beschädigten Rad. Als Brienne herankam, fuhr sie mit dem Finger am Riss entlang.</w:t>
      </w:r>
    </w:p>
    <w:p>
      <w:pPr>
        <w:jc w:val="both"/>
      </w:pPr>
      <w:r>
        <w:t>„Die Nabe. Beim Aufsetzen.“</w:t>
      </w:r>
    </w:p>
    <w:p>
      <w:pPr>
        <w:jc w:val="both"/>
      </w:pPr>
      <w:r>
        <w:t>Brienne hockte sich dazu und prüfte die Speichen.</w:t>
      </w:r>
    </w:p>
    <w:p>
      <w:pPr>
        <w:jc w:val="both"/>
      </w:pPr>
      <w:r>
        <w:t>„Das Holz war hier schon dunkel. Vielleicht aufgequollen, vielleicht alt. Wir hätten die Rinne trotzdem meiden sollen.“</w:t>
      </w:r>
    </w:p>
    <w:p>
      <w:pPr>
        <w:jc w:val="both"/>
      </w:pPr>
      <w:r>
        <w:t>„Ich habe den Grund geprüft.“</w:t>
      </w:r>
    </w:p>
    <w:p>
      <w:pPr>
        <w:jc w:val="both"/>
      </w:pPr>
      <w:r>
        <w:t>„Ja. Und ich bin hineingegangen.“</w:t>
      </w:r>
    </w:p>
    <w:p>
      <w:pPr>
        <w:jc w:val="both"/>
      </w:pPr>
      <w:r>
        <w:t>Triss sah sie an. Brienne zog einen kleinen Holzsplitter aus dem Riss.</w:t>
      </w:r>
    </w:p>
    <w:p>
      <w:pPr>
        <w:jc w:val="both"/>
      </w:pPr>
      <w:r>
        <w:t>„Wir können später entscheiden, wer sich länger darüber ärgert.“</w:t>
      </w:r>
    </w:p>
    <w:p>
      <w:pPr>
        <w:spacing w:before="160" w:after="160"/>
        <w:ind w:firstLine="0"/>
        <w:jc w:val="center"/>
      </w:pPr>
      <w:r>
        <w:t>✦</w:t>
      </w:r>
    </w:p>
    <w:p>
      <w:pPr>
        <w:ind w:firstLine="0"/>
        <w:jc w:val="both"/>
      </w:pPr>
      <w:r>
        <w:t>Sie brachten den Wagen einige Schritte weiter vom Wasser fort und schoben Steine vor die Räder. Bero und Tamm wurden abgeschirrt. Magrat ließ die Tiere zunächst stehen, bis ihre Flanken nicht mehr so heftig arbeiteten. Die Ladung war verrutscht. Ein Wasserschlauch hatte sich unter einer Kiste eingeklemmt und war aufgeplatzt. Die Decken an der linken Bordwand waren nass geworden.</w:t>
      </w:r>
    </w:p>
    <w:p>
      <w:pPr>
        <w:jc w:val="both"/>
      </w:pPr>
      <w:r>
        <w:t>Triss prüfte den Behälter mit der aktiven Brustprobe. Der Verschluss hielt. Die Papiere waren trocken. Minthara kam mit frisch verbundenem Unterarm zurück und betrachtete das Rad.</w:t>
      </w:r>
    </w:p>
    <w:p>
      <w:pPr>
        <w:jc w:val="both"/>
      </w:pPr>
      <w:r>
        <w:t>„Wie weit?“</w:t>
      </w:r>
    </w:p>
    <w:p>
      <w:pPr>
        <w:jc w:val="both"/>
      </w:pPr>
      <w:r>
        <w:t>„So beladen würde ich damit nicht weiterfahren“, sagte Brienne.</w:t>
      </w:r>
    </w:p>
    <w:p>
      <w:pPr>
        <w:jc w:val="both"/>
      </w:pPr>
      <w:r>
        <w:t>Triss saß auf einem Stein und rieb sich die Hände.</w:t>
      </w:r>
    </w:p>
    <w:p>
      <w:pPr>
        <w:jc w:val="both"/>
      </w:pPr>
      <w:r>
        <w:t>„Ich könnte die Nabe beim Fahren entlasten. Eine Weile.“</w:t>
      </w:r>
    </w:p>
    <w:p>
      <w:pPr>
        <w:jc w:val="both"/>
      </w:pPr>
      <w:r>
        <w:t>„Dann könnt Ihr in dieser Zeit weder kämpfen noch unsere Gesichter verändern“, erwiderte Minthara.</w:t>
      </w:r>
    </w:p>
    <w:p>
      <w:pPr>
        <w:jc w:val="both"/>
      </w:pPr>
      <w:r>
        <w:t>„Deshalb sagte ich eine Weile.“</w:t>
      </w:r>
    </w:p>
    <w:p>
      <w:pPr>
        <w:jc w:val="both"/>
      </w:pPr>
      <w:r>
        <w:t>Magrat hatte inzwischen Rhens grauen Mantel zum Trocknen über einen Ast gelegt.</w:t>
      </w:r>
    </w:p>
    <w:p>
      <w:pPr>
        <w:jc w:val="both"/>
      </w:pPr>
      <w:r>
        <w:t>„Was braucht das Rad?“</w:t>
      </w:r>
    </w:p>
    <w:p>
      <w:pPr>
        <w:jc w:val="both"/>
      </w:pPr>
      <w:r>
        <w:t>„Etwas, das die Nabe zusammenhält“, sagte Brienne. „Einen passenden Eisenring. Werkzeug, um es abzunehmen. Und jemanden, der das besser kann als ich.“</w:t>
      </w:r>
    </w:p>
    <w:p>
      <w:pPr>
        <w:jc w:val="both"/>
      </w:pPr>
      <w:r>
        <w:t>Sie blickte zu dem zerbrochenen Brückenwiderlager hinüber.</w:t>
      </w:r>
    </w:p>
    <w:p>
      <w:pPr>
        <w:jc w:val="both"/>
      </w:pPr>
      <w:r>
        <w:t>„Ich kann verhindern, dass der Riss weiter aufgeht. Versprechen, dass es bis Dornwacht hält, kann ich nicht.“</w:t>
      </w:r>
    </w:p>
    <w:p>
      <w:pPr>
        <w:spacing w:before="160" w:after="160"/>
        <w:ind w:firstLine="0"/>
        <w:jc w:val="center"/>
      </w:pPr>
      <w:r>
        <w:t>✦</w:t>
      </w:r>
    </w:p>
    <w:p>
      <w:pPr>
        <w:ind w:firstLine="0"/>
        <w:jc w:val="both"/>
      </w:pPr>
      <w:r>
        <w:t>Minthara ging noch einmal bis zu den Weiden. Sie prüfte die drei Körper am Ufer und kam mit der kurzen Axt zurück.</w:t>
      </w:r>
    </w:p>
    <w:p>
      <w:pPr>
        <w:jc w:val="both"/>
      </w:pPr>
      <w:r>
        <w:t>„Keine weiteren gesehen.“</w:t>
      </w:r>
    </w:p>
    <w:p>
      <w:pPr>
        <w:jc w:val="both"/>
      </w:pPr>
      <w:r>
        <w:t>Sie legte die Waffe neben das Werkzeug aus dem Wagen.</w:t>
      </w:r>
    </w:p>
    <w:p>
      <w:pPr>
        <w:jc w:val="both"/>
      </w:pPr>
      <w:r>
        <w:t>„Die im Bach hatten einen gemeinsamen Strick. Die anderen nicht.“</w:t>
      </w:r>
    </w:p>
    <w:p>
      <w:pPr>
        <w:jc w:val="both"/>
      </w:pPr>
      <w:r>
        <w:t>„Und mindestens zwei dieselben Ablagerungen wie der Wagenuntote“, sagte Triss.</w:t>
      </w:r>
    </w:p>
    <w:p>
      <w:pPr>
        <w:jc w:val="both"/>
      </w:pPr>
      <w:r>
        <w:t>Brienne blickte zur Furt.</w:t>
      </w:r>
    </w:p>
    <w:p>
      <w:pPr>
        <w:jc w:val="both"/>
      </w:pPr>
      <w:r>
        <w:t>„Dann sind sie vielleicht nicht einfach aus ihren Gräbern aufgestanden.“</w:t>
      </w:r>
    </w:p>
    <w:p>
      <w:pPr>
        <w:jc w:val="both"/>
      </w:pPr>
      <w:r>
        <w:t>„Oder jemand hat sie danach eingesammelt“, sagte Magrat.</w:t>
      </w:r>
    </w:p>
    <w:p>
      <w:pPr>
        <w:jc w:val="both"/>
      </w:pPr>
      <w:r>
        <w:t>Niemand konnte es entscheiden. Der Rauchfaden im Norden war inzwischen breiter geworden. Zwischen den Baumkronen zog er schräg nach Osten. Minthara betrachtete ihn eine Weile.</w:t>
      </w:r>
    </w:p>
    <w:p>
      <w:pPr>
        <w:jc w:val="both"/>
      </w:pPr>
      <w:r>
        <w:t>„Wir können leichtes Gepäck nehmen und uns ansehen, was dort liegt. Vielleicht ein Hof mit Werkzeug. Vielleicht etwas, von dem wir Abstand halten sollten.“</w:t>
      </w:r>
    </w:p>
    <w:p>
      <w:pPr>
        <w:jc w:val="both"/>
      </w:pPr>
      <w:r>
        <w:t>Brienne blieb beim Rad.</w:t>
      </w:r>
    </w:p>
    <w:p>
      <w:pPr>
        <w:jc w:val="both"/>
      </w:pPr>
      <w:r>
        <w:t>„Eine provisorische Sicherung versuche ich trotzdem. Wir sollten den Wagen nicht hier aufgeben, bevor wir wissen, was vor uns liegt.“</w:t>
      </w:r>
    </w:p>
    <w:p>
      <w:pPr>
        <w:jc w:val="both"/>
      </w:pPr>
      <w:r>
        <w:t>Triss hob den Kopf zu Skarra.</w:t>
      </w:r>
    </w:p>
    <w:p>
      <w:pPr>
        <w:jc w:val="both"/>
      </w:pPr>
      <w:r>
        <w:t>„Wir müssen heute zur Abtei nicht um jeden Preis näher kommen. Aber hier am Bach möchte ich auch nicht noch einmal übernachten.“</w:t>
      </w:r>
    </w:p>
    <w:p>
      <w:pPr>
        <w:pStyle w:val="BookChapter"/>
        <w:pageBreakBefore/>
      </w:pPr>
      <w:r>
        <w:t>KAPITEL 16</w:t>
        <w:br/>
        <w:t>Der Hof im Rauch</w:t>
      </w:r>
    </w:p>
    <w:p>
      <w:pPr>
        <w:ind w:firstLine="0"/>
        <w:jc w:val="both"/>
      </w:pPr>
      <w:r>
        <w:t>Skarra betrachtete den Rauch über den Baumkronen und wandte sich dann an ihre Gefährtinnen. „Wir bleiben zusammen. Wir wissen nicht, ob dort oben Hilfe wartet oder der nächste Ärger. Und nach diesem Empfang werde ich uns nicht in zwei Gruppen aufteilen.“ Sie blickte zu Brienne und dem beschädigten Rad. „Könnt Ihr den Wagen wenigstens so weit herrichten, dass wir weiterkommen? Es muss nicht schön sein, nur halten.“ Dann sah sie zu Minthara. „Während Brienne arbeitet, sollten wir die Umgebung im Auge behalten. Sobald der Wagen wieder rollt, sehen wir uns gemeinsam an, woher der Rauch kommt. Falls er nicht mehr zu retten ist, müssen wir entscheiden, was wir mitnehmen und was wir zurücklassen.“</w:t>
      </w:r>
    </w:p>
    <w:p>
      <w:pPr>
        <w:jc w:val="both"/>
      </w:pPr>
      <w:r>
        <w:t>Brienne strich mit dem Daumen über das nasse Holz der Nabe.</w:t>
      </w:r>
    </w:p>
    <w:p>
      <w:pPr>
        <w:jc w:val="both"/>
      </w:pPr>
      <w:r>
        <w:t>„Ich kann sie zusammenbinden. Dann langsam fahren und bei jeder schlechten Stelle nachsehen.“</w:t>
      </w:r>
    </w:p>
    <w:p>
      <w:pPr>
        <w:jc w:val="both"/>
      </w:pPr>
      <w:r>
        <w:t>Sie hob den Blick.</w:t>
      </w:r>
    </w:p>
    <w:p>
      <w:pPr>
        <w:jc w:val="both"/>
      </w:pPr>
      <w:r>
        <w:t>„Wenn das Rad anfängt zu eiern, halten wir an. Nicht erst, wenn es auseinandergeht.“</w:t>
      </w:r>
    </w:p>
    <w:p>
      <w:pPr>
        <w:jc w:val="both"/>
      </w:pPr>
      <w:r>
        <w:t>Minthara nahm ihre Axt vom Werkzeughaufen.</w:t>
      </w:r>
    </w:p>
    <w:p>
      <w:pPr>
        <w:jc w:val="both"/>
      </w:pPr>
      <w:r>
        <w:t>„Die braucht Ihr wohl.“</w:t>
      </w:r>
    </w:p>
    <w:p>
      <w:pPr>
        <w:jc w:val="both"/>
      </w:pPr>
      <w:r>
        <w:t>„Ja.“</w:t>
      </w:r>
    </w:p>
    <w:p>
      <w:pPr>
        <w:jc w:val="both"/>
      </w:pPr>
      <w:r>
        <w:t>Die Drow reichte sie ihr mit dem Stiel voran und ging anschließend bis zum Rand der Weiden. Dort konnte sie sowohl den Weg als auch einen Teil des Bachs überblicken. Triss begann, die Ladung umzuschichten.</w:t>
      </w:r>
    </w:p>
    <w:p>
      <w:pPr>
        <w:jc w:val="both"/>
      </w:pPr>
      <w:r>
        <w:t>„Weniger Gewicht auf dieser Seite hilft.“</w:t>
      </w:r>
    </w:p>
    <w:p>
      <w:pPr>
        <w:jc w:val="both"/>
      </w:pPr>
      <w:r>
        <w:t>Magrat nahm die nassen Decken entgegen und breitete sie über niedrige Äste. Den beschädigten Wasserschlauch prüfte sie, schüttelte den Kopf und legte ihn zum Werkzeug.</w:t>
      </w:r>
    </w:p>
    <w:p>
      <w:pPr>
        <w:spacing w:before="160" w:after="160"/>
        <w:ind w:firstLine="0"/>
        <w:jc w:val="center"/>
      </w:pPr>
      <w:r>
        <w:t>✦</w:t>
      </w:r>
    </w:p>
    <w:p>
      <w:pPr>
        <w:ind w:firstLine="0"/>
        <w:jc w:val="both"/>
      </w:pPr>
      <w:r>
        <w:t>Brienne verwendete zwei Lederriemen aus dem mitgeführten Geschirr und ein Stück Seil. Sie arbeitete die Riemen dicht um die gerissene Nabe, zog sie fest und verkeilte sie mit zugeschnittenen Holzstücken gegen das Verrutschen. Als sie den zweiten Keil einschlug, griff sie unwillkürlich an ihre Schulter. Triss bemerkte es.</w:t>
      </w:r>
    </w:p>
    <w:p>
      <w:pPr>
        <w:jc w:val="both"/>
      </w:pPr>
      <w:r>
        <w:t>„Vom Anheben?“</w:t>
      </w:r>
    </w:p>
    <w:p>
      <w:pPr>
        <w:jc w:val="both"/>
      </w:pPr>
      <w:r>
        <w:t>„Vermutlich.“</w:t>
      </w:r>
    </w:p>
    <w:p>
      <w:pPr>
        <w:jc w:val="both"/>
      </w:pPr>
      <w:r>
        <w:t>„Gebt her.“</w:t>
      </w:r>
    </w:p>
    <w:p>
      <w:pPr>
        <w:jc w:val="both"/>
      </w:pPr>
      <w:r>
        <w:t>Brienne hielt ihr den Hammer hin.</w:t>
      </w:r>
    </w:p>
    <w:p>
      <w:pPr>
        <w:jc w:val="both"/>
      </w:pPr>
      <w:r>
        <w:t>„Nicht mit dem Hammer. Den Riemen ziehen.“</w:t>
      </w:r>
    </w:p>
    <w:p>
      <w:pPr>
        <w:jc w:val="both"/>
      </w:pPr>
      <w:r>
        <w:t>Triss setzte sich neben sie. Gemeinsam bekamen sie die letzte Wicklung fest. Währenddessen blieb Skarra mit Minthara aufmerksam gegenüber dem Wald. Zwischen den Weiden bewegte sich nichts mehr. Das Wasser strömte um die reglosen Körper und zog langsam Fäden aus Schlamm von ihren Kleidern. Der Rauch im Norden wurde dunkler. Minthara sah ihm nach.</w:t>
      </w:r>
    </w:p>
    <w:p>
      <w:pPr>
        <w:jc w:val="both"/>
      </w:pPr>
      <w:r>
        <w:t>„Das ist inzwischen mehr als ein Kochfeuer.“</w:t>
      </w:r>
    </w:p>
    <w:p>
      <w:pPr>
        <w:spacing w:before="160" w:after="160"/>
        <w:ind w:firstLine="0"/>
        <w:jc w:val="center"/>
      </w:pPr>
      <w:r>
        <w:t>✦</w:t>
      </w:r>
    </w:p>
    <w:p>
      <w:pPr>
        <w:ind w:firstLine="0"/>
        <w:jc w:val="both"/>
      </w:pPr>
      <w:r>
        <w:t>Die Reparatur hielt beim ersten vorsichtigen Zug. Brienne ging neben dem Rad her und beobachtete jede Umdrehung. Nach einigen Schritten ließ sie anhalten, zog einen Keil nach und versuchte es erneut. Diesmal nickte sie.</w:t>
      </w:r>
    </w:p>
    <w:p>
      <w:pPr>
        <w:jc w:val="both"/>
      </w:pPr>
      <w:r>
        <w:t>„So kommen wir weiter.“</w:t>
      </w:r>
    </w:p>
    <w:p>
      <w:pPr>
        <w:jc w:val="both"/>
      </w:pPr>
      <w:r>
        <w:t>Sie nahmen die Pferde wieder ins Geschirr. Die feuchten Decken lagen nun oben auf der Ladung; die Probenkiste war weiter nach rechts gerückt. Triss verzichtete darauf, selbst auf den Wagen zu steigen. Der Weg führte vom Bach einen niedrigen Hang hinauf. Zwischen den Feldern tauchten Steinmauern auf, dahinter Obstbäume und die Dächer eines kleinen Gehöfts. Das Feuer lag außerhalb der Gebäude.</w:t>
      </w:r>
    </w:p>
    <w:p>
      <w:pPr>
        <w:jc w:val="both"/>
      </w:pPr>
      <w:r>
        <w:t>Auf einem abgeernteten Stück Land brannte ein niedriger Holzstoß. Etwas Dunkles lag darin, zu groß und unregelmäßig für bloße Scheite. Zwei Männer standen mit langen Stangen daneben. Einer zog ein brennendes Stück zurück in die Mitte. Der Wind trieb den Geruch über den Weg. Magrat blieb kurz stehen.</w:t>
      </w:r>
    </w:p>
    <w:p>
      <w:pPr>
        <w:jc w:val="both"/>
      </w:pPr>
      <w:r>
        <w:t>„Körper.“</w:t>
      </w:r>
    </w:p>
    <w:p>
      <w:pPr>
        <w:jc w:val="both"/>
      </w:pPr>
      <w:r>
        <w:t>Brienne sah zum Hof.</w:t>
      </w:r>
    </w:p>
    <w:p>
      <w:pPr>
        <w:jc w:val="both"/>
      </w:pPr>
      <w:r>
        <w:t>„Dort sind Menschen.“</w:t>
      </w:r>
    </w:p>
    <w:p>
      <w:pPr>
        <w:spacing w:before="160" w:after="160"/>
        <w:ind w:firstLine="0"/>
        <w:jc w:val="center"/>
      </w:pPr>
      <w:r>
        <w:t>✦</w:t>
      </w:r>
    </w:p>
    <w:p>
      <w:pPr>
        <w:ind w:firstLine="0"/>
        <w:jc w:val="both"/>
      </w:pPr>
      <w:r>
        <w:t>Am Tor standen eine Frau mit einer Heugabel und ein älterer Mann, der eine schwere Holzstange in den Händen hielt. Hinter ihnen lag der Hof voller herausgetragener Gegenstände: Säcke, ein Tisch, Bettzeug, ein abgenommenes Fenster. Als sie den Wagen sahen, hob die Frau die Heugabel.</w:t>
      </w:r>
    </w:p>
    <w:p>
      <w:pPr>
        <w:jc w:val="both"/>
      </w:pPr>
      <w:r>
        <w:t>„Haltet dort!“</w:t>
      </w:r>
    </w:p>
    <w:p>
      <w:pPr>
        <w:jc w:val="both"/>
      </w:pPr>
      <w:r>
        <w:t>Die Gruppe war noch ein gutes Stück vom Tor entfernt. Brienne legte Bero eine Hand ans Halfter; der Wagen kam zum Stehen. Der ältere Mann musterte sie.</w:t>
      </w:r>
    </w:p>
    <w:p>
      <w:pPr>
        <w:jc w:val="both"/>
      </w:pPr>
      <w:r>
        <w:t>„Verletzte dabei?“</w:t>
      </w:r>
    </w:p>
    <w:p>
      <w:pPr>
        <w:jc w:val="both"/>
      </w:pPr>
      <w:r>
        <w:t>„Eine Schnittwunde“, sagte Magrat. „Versorgt.“</w:t>
      </w:r>
    </w:p>
    <w:p>
      <w:pPr>
        <w:jc w:val="both"/>
      </w:pPr>
      <w:r>
        <w:t>„Von einem Toten?“</w:t>
      </w:r>
    </w:p>
    <w:p>
      <w:pPr>
        <w:jc w:val="both"/>
      </w:pPr>
      <w:r>
        <w:t>Minthara antwortete, bevor die Hexe es konnte.</w:t>
      </w:r>
    </w:p>
    <w:p>
      <w:pPr>
        <w:jc w:val="both"/>
      </w:pPr>
      <w:r>
        <w:t>„Von einer Axt.“</w:t>
      </w:r>
    </w:p>
    <w:p>
      <w:pPr>
        <w:jc w:val="both"/>
      </w:pPr>
      <w:r>
        <w:t>Die Frau sah zu dem Verband an ihrem Arm.</w:t>
      </w:r>
    </w:p>
    <w:p>
      <w:pPr>
        <w:jc w:val="both"/>
      </w:pPr>
      <w:r>
        <w:t>„Unser Knecht wurde am Handgelenk gepackt. Eine Stunde später lag er tot in der Küche.“</w:t>
      </w:r>
    </w:p>
    <w:p>
      <w:pPr>
        <w:jc w:val="both"/>
      </w:pPr>
      <w:r>
        <w:t>„Woran ist er gestorben?“, fragte Magrat.</w:t>
      </w:r>
    </w:p>
    <w:p>
      <w:pPr>
        <w:jc w:val="both"/>
      </w:pPr>
      <w:r>
        <w:t>„Er war tot“, sagte die Frau scharf. „Und danach nicht mehr.“</w:t>
      </w:r>
    </w:p>
    <w:p>
      <w:pPr>
        <w:jc w:val="both"/>
      </w:pPr>
      <w:r>
        <w:t>Aus einem der Gebäude kam ein dumpfer Schlag. Alle am Tor sahen hinüber. Es war ein kleines steinernes Backhaus. Vor seiner Tür war eine Kette quer zwischen zwei Pfosten gespannt; ein Balken lehnte zusätzlich gegen das Holz. Wieder ein Schlag.</w:t>
      </w:r>
    </w:p>
    <w:p>
      <w:pPr>
        <w:jc w:val="both"/>
      </w:pPr>
      <w:r>
        <w:t>„Macht auf!“</w:t>
      </w:r>
    </w:p>
    <w:p>
      <w:pPr>
        <w:jc w:val="both"/>
      </w:pPr>
      <w:r>
        <w:t>Eine Männerstimme. Heiser, aber deutlich. Brienne wandte sich zur Frau.</w:t>
      </w:r>
    </w:p>
    <w:p>
      <w:pPr>
        <w:jc w:val="both"/>
      </w:pPr>
      <w:r>
        <w:t>„Wer ist dort drin?“</w:t>
      </w:r>
    </w:p>
    <w:p>
      <w:pPr>
        <w:jc w:val="both"/>
      </w:pPr>
      <w:r>
        <w:t>„Mein Bruder.“</w:t>
      </w:r>
    </w:p>
    <w:p>
      <w:pPr>
        <w:jc w:val="both"/>
      </w:pPr>
      <w:r>
        <w:t>„Lebt er?“</w:t>
      </w:r>
    </w:p>
    <w:p>
      <w:pPr>
        <w:jc w:val="both"/>
      </w:pPr>
      <w:r>
        <w:t>Die Frau hielt die Heugabel fester.</w:t>
      </w:r>
    </w:p>
    <w:p>
      <w:pPr>
        <w:jc w:val="both"/>
      </w:pPr>
      <w:r>
        <w:t>„Noch.“</w:t>
      </w:r>
    </w:p>
    <w:p>
      <w:pPr>
        <w:jc w:val="both"/>
      </w:pPr>
      <w:r>
        <w:t>Magrat machte einen Schritt vor.</w:t>
      </w:r>
    </w:p>
    <w:p>
      <w:pPr>
        <w:jc w:val="both"/>
      </w:pPr>
      <w:r>
        <w:t>„Dann möchte ich mit ihm sprechen.“</w:t>
      </w:r>
    </w:p>
    <w:p>
      <w:pPr>
        <w:jc w:val="both"/>
      </w:pPr>
      <w:r>
        <w:t>„Ihr bleibt, wo Ihr seid.“</w:t>
      </w:r>
    </w:p>
    <w:p>
      <w:pPr>
        <w:jc w:val="both"/>
      </w:pPr>
      <w:r>
        <w:t>Einer der Männer vom Feuer kam über das Feld. Er trug einen rußigen Mantel und hielt seine Stange noch immer vor sich, obwohl an ihrem Ende eine kleine Flamme brannte.</w:t>
      </w:r>
    </w:p>
    <w:p>
      <w:pPr>
        <w:jc w:val="both"/>
      </w:pPr>
      <w:r>
        <w:t>„Was ist hier?“</w:t>
      </w:r>
    </w:p>
    <w:p>
      <w:pPr>
        <w:jc w:val="both"/>
      </w:pPr>
      <w:r>
        <w:t>„Reisende“, sagte der Alte.</w:t>
      </w:r>
    </w:p>
    <w:p>
      <w:pPr>
        <w:jc w:val="both"/>
      </w:pPr>
      <w:r>
        <w:t>Der Mann sah zuerst die Waffen, dann Rhens grauen Mantel auf der Ladung. Seine Augen verengten sich.</w:t>
      </w:r>
    </w:p>
    <w:p>
      <w:pPr>
        <w:jc w:val="both"/>
      </w:pPr>
      <w:r>
        <w:t>„Woher habt Ihr den Wagen?“</w:t>
      </w:r>
    </w:p>
    <w:p>
      <w:pPr>
        <w:jc w:val="both"/>
      </w:pPr>
      <w:r>
        <w:t>Triss blieb neben der Bordwand stehen.</w:t>
      </w:r>
    </w:p>
    <w:p>
      <w:pPr>
        <w:jc w:val="both"/>
      </w:pPr>
      <w:r>
        <w:t>„Warum fragt Ihr?“</w:t>
      </w:r>
    </w:p>
    <w:p>
      <w:pPr>
        <w:jc w:val="both"/>
      </w:pPr>
      <w:r>
        <w:t>„Weil vorgestern einer von diesen Wagen hier gehalten hat.“ Er zeigte mit der brennenden Stange darauf. „Die haben zwei Tote abgeholt. Seit gestern stehen unsere eigenen auf.“</w:t>
      </w:r>
    </w:p>
    <w:p>
      <w:pPr>
        <w:jc w:val="both"/>
      </w:pPr>
      <w:r>
        <w:t>Hinter der verriegelten Tür hustete jemand lange und schmerzhaft. Die Frau am Tor sah nicht mehr zur Gruppe, sondern zum Holzstoß auf dem Feld.</w:t>
      </w:r>
    </w:p>
    <w:p>
      <w:pPr>
        <w:jc w:val="both"/>
      </w:pPr>
      <w:r>
        <w:t>„Ja, dies ist der Wagen, der Eure Toten geholt hat. Und scheinbar auch Lebende. Wir haben ihn seinen Besitzern abgenommen und wollen den Machenschaften ihrer Auftraggeber nachgehen.“ Sie sah zur verriegelten Tür. „Lasst uns helfen! Solange er noch Atem zieht, ist er nicht verloren. Aber auch wir könnten Eure Hilfe gebrauchen.“ Sie pochte mit ihrem Stiefel gegen das kaputte Rad.</w:t>
      </w:r>
    </w:p>
    <w:p>
      <w:pPr>
        <w:jc w:val="both"/>
      </w:pPr>
      <w:r>
        <w:t>Der Mann mit der brennenden Stange sah zum Rad.</w:t>
      </w:r>
    </w:p>
    <w:p>
      <w:pPr>
        <w:jc w:val="both"/>
      </w:pPr>
      <w:r>
        <w:t>„Damit seid Ihr durch den Bach gekommen?“</w:t>
      </w:r>
    </w:p>
    <w:p>
      <w:pPr>
        <w:jc w:val="both"/>
      </w:pPr>
      <w:r>
        <w:t>„Mit Mühe“, sagte Brienne.</w:t>
      </w:r>
    </w:p>
    <w:p>
      <w:pPr>
        <w:jc w:val="both"/>
      </w:pPr>
      <w:r>
        <w:t>Er betrachtete die Wicklung um die Nabe, dann die Waffen der Frauen. Schließlich stieß er das glimmende Ende seiner Stange in den Schlamm.</w:t>
      </w:r>
    </w:p>
    <w:p>
      <w:pPr>
        <w:jc w:val="both"/>
      </w:pPr>
      <w:r>
        <w:t>„Ich sehe mir das an. Aber erst will ich wissen, was Ihr mit Hinnerk macht.“</w:t>
      </w:r>
    </w:p>
    <w:p>
      <w:pPr>
        <w:jc w:val="both"/>
      </w:pPr>
      <w:r>
        <w:t>Die Frau an der Pforte rührte sich nicht.</w:t>
      </w:r>
    </w:p>
    <w:p>
      <w:pPr>
        <w:jc w:val="both"/>
      </w:pPr>
      <w:r>
        <w:t>„Alva“, sagte er leiser. „Wenn wir ihn da drin lassen, wird er davon auch nicht gesund.“</w:t>
      </w:r>
    </w:p>
    <w:p>
      <w:pPr>
        <w:jc w:val="both"/>
      </w:pPr>
      <w:r>
        <w:t>Hinter der Tür erklang wieder die heisere Stimme.</w:t>
      </w:r>
    </w:p>
    <w:p>
      <w:pPr>
        <w:jc w:val="both"/>
      </w:pPr>
      <w:r>
        <w:t>„Ich höre Euch.“</w:t>
      </w:r>
    </w:p>
    <w:p>
      <w:pPr>
        <w:jc w:val="both"/>
      </w:pPr>
      <w:r>
        <w:t>Magrat trat bis zur Heugabel vor.</w:t>
      </w:r>
    </w:p>
    <w:p>
      <w:pPr>
        <w:jc w:val="both"/>
      </w:pPr>
      <w:r>
        <w:t>„Wie heißt Ihr?“</w:t>
      </w:r>
    </w:p>
    <w:p>
      <w:pPr>
        <w:jc w:val="both"/>
      </w:pPr>
      <w:r>
        <w:t>„Alva.“</w:t>
      </w:r>
    </w:p>
    <w:p>
      <w:pPr>
        <w:jc w:val="both"/>
      </w:pPr>
      <w:r>
        <w:t>„Gut, Alva. Ihr müsst mir nicht vertrauen. Aber Ihr könnt mit hineinkommen und zusehen.“</w:t>
      </w:r>
    </w:p>
    <w:p>
      <w:pPr>
        <w:jc w:val="both"/>
      </w:pPr>
      <w:r>
        <w:t>Die Frau senkte die Zinken.</w:t>
      </w:r>
    </w:p>
    <w:p>
      <w:pPr>
        <w:spacing w:before="160" w:after="160"/>
        <w:ind w:firstLine="0"/>
        <w:jc w:val="center"/>
      </w:pPr>
      <w:r>
        <w:t>✦</w:t>
      </w:r>
    </w:p>
    <w:p>
      <w:pPr>
        <w:ind w:firstLine="0"/>
        <w:jc w:val="both"/>
      </w:pPr>
      <w:r>
        <w:t>Brienne half dem älteren Mann, den Balken fortzunehmen. Alva löste die Kette, hielt sie jedoch noch in der Hand, als die Tür aufging. Im Backhaus war es stickig. Ein Mann saß auf einer niedrigen Bank neben dem kalten Ofen. Er hatte sich einen Sack um die Schultern gezogen. Sein rechtes Auge war zugeschwollen, unter der Nase klebte getrocknetes Blut. Er blinzelte ins Tageslicht.</w:t>
      </w:r>
    </w:p>
    <w:p>
      <w:pPr>
        <w:jc w:val="both"/>
      </w:pPr>
      <w:r>
        <w:t>„Endlich.“</w:t>
      </w:r>
    </w:p>
    <w:p>
      <w:pPr>
        <w:jc w:val="both"/>
      </w:pPr>
      <w:r>
        <w:t>Magrat ging neben ihm in die Hocke. Triss blieb zunächst an der Tür, während Brienne sich so stellte, dass Hinnerk sie sehen konnte.</w:t>
      </w:r>
    </w:p>
    <w:p>
      <w:pPr>
        <w:jc w:val="both"/>
      </w:pPr>
      <w:r>
        <w:t>„Wo tut es weh?“, fragte Magrat.</w:t>
      </w:r>
    </w:p>
    <w:p>
      <w:pPr>
        <w:jc w:val="both"/>
      </w:pPr>
      <w:r>
        <w:t>Er deutete auf seine Seite.</w:t>
      </w:r>
    </w:p>
    <w:p>
      <w:pPr>
        <w:jc w:val="both"/>
      </w:pPr>
      <w:r>
        <w:t>„Beim Atmen. Und hier.“</w:t>
      </w:r>
    </w:p>
    <w:p>
      <w:pPr>
        <w:jc w:val="both"/>
      </w:pPr>
      <w:r>
        <w:t>Unter dem schmutzigen Verband an seinem Handgelenk lag eine aufgerissene Stelle. Magrat ließ sich Wasser bringen und wickelte den Stoff vorsichtig ab.</w:t>
      </w:r>
    </w:p>
    <w:p>
      <w:pPr>
        <w:jc w:val="both"/>
      </w:pPr>
      <w:r>
        <w:t>„Das hat ein Toter gemacht?“</w:t>
      </w:r>
    </w:p>
    <w:p>
      <w:pPr>
        <w:jc w:val="both"/>
      </w:pPr>
      <w:r>
        <w:t>„Unser Vater.“</w:t>
      </w:r>
    </w:p>
    <w:p>
      <w:pPr>
        <w:jc w:val="both"/>
      </w:pPr>
      <w:r>
        <w:t>Alva stand im Türrahmen. Die Kette hing noch immer aus ihrer Hand.</w:t>
      </w:r>
    </w:p>
    <w:p>
      <w:pPr>
        <w:jc w:val="both"/>
      </w:pPr>
      <w:r>
        <w:t>„Wir haben ihn vor neun Tagen begraben“, sagte sie.</w:t>
      </w:r>
    </w:p>
    <w:p>
      <w:pPr>
        <w:jc w:val="both"/>
      </w:pPr>
      <w:r>
        <w:t>Hinnerk schloss das unverletzte Auge.</w:t>
      </w:r>
    </w:p>
    <w:p>
      <w:pPr>
        <w:jc w:val="both"/>
      </w:pPr>
      <w:r>
        <w:t>„Er stand gestern im Stall. Ich dachte zuerst, jemand hätte …“</w:t>
      </w:r>
    </w:p>
    <w:p>
      <w:pPr>
        <w:jc w:val="both"/>
      </w:pPr>
      <w:r>
        <w:t>Er hustete und hielt sich die Rippen. Magrat wartete, bis er wieder Luft bekam.</w:t>
      </w:r>
    </w:p>
    <w:p>
      <w:pPr>
        <w:jc w:val="both"/>
      </w:pPr>
      <w:r>
        <w:t>„Wer hat Euch ins Gesicht geschlagen?“</w:t>
      </w:r>
    </w:p>
    <w:p>
      <w:pPr>
        <w:jc w:val="both"/>
      </w:pPr>
      <w:r>
        <w:t>Keine Antwort. Die Hexe blickte zu Alva. Draußen scharrte jemand mit dem Stiefel über den Boden.</w:t>
      </w:r>
    </w:p>
    <w:p>
      <w:pPr>
        <w:jc w:val="both"/>
      </w:pPr>
      <w:r>
        <w:t>„Er kam schreiend aus dem Stall“, sagte die Frau schließlich. „Überall Blut. Und Vater hinter ihm. Jost dachte …“</w:t>
      </w:r>
    </w:p>
    <w:p>
      <w:pPr>
        <w:jc w:val="both"/>
      </w:pPr>
      <w:r>
        <w:t>„Jost hat nicht gedacht“, sagte Hinnerk.</w:t>
      </w:r>
    </w:p>
    <w:p>
      <w:pPr>
        <w:jc w:val="both"/>
      </w:pPr>
      <w:r>
        <w:t>Brienne sah hinaus. Der Mann, der die Stange getragen hatte, stand jetzt beim beschädigten Rad.</w:t>
      </w:r>
    </w:p>
    <w:p>
      <w:pPr>
        <w:spacing w:before="160" w:after="160"/>
        <w:ind w:firstLine="0"/>
        <w:jc w:val="center"/>
      </w:pPr>
      <w:r>
        <w:t>✦</w:t>
      </w:r>
    </w:p>
    <w:p>
      <w:pPr>
        <w:ind w:firstLine="0"/>
        <w:jc w:val="both"/>
      </w:pPr>
      <w:r>
        <w:t>Triss trat näher. Sie bat Hinnerk, stillzuhalten, und ließ einen schwachen Schein über ihren Fingern entstehen. Alva richtete sich auf.</w:t>
      </w:r>
    </w:p>
    <w:p>
      <w:pPr>
        <w:jc w:val="both"/>
      </w:pPr>
      <w:r>
        <w:t>„Was macht Ihr?“</w:t>
      </w:r>
    </w:p>
    <w:p>
      <w:pPr>
        <w:jc w:val="both"/>
      </w:pPr>
      <w:r>
        <w:t>„Ich sehe nach der Magie, die wir an anderen Körpern gefunden haben.“</w:t>
      </w:r>
    </w:p>
    <w:p>
      <w:pPr>
        <w:jc w:val="both"/>
      </w:pPr>
      <w:r>
        <w:t>„Und?“</w:t>
      </w:r>
    </w:p>
    <w:p>
      <w:pPr>
        <w:jc w:val="both"/>
      </w:pPr>
      <w:r>
        <w:t>Triss ließ sich Zeit mit ihrer Antwort. Sie prüfte das Handgelenk, dann den Hals und die unverletzte Seite seiner Brust.</w:t>
      </w:r>
    </w:p>
    <w:p>
      <w:pPr>
        <w:jc w:val="both"/>
      </w:pPr>
      <w:r>
        <w:t>„Ich finde hier nichts Vergleichbares.“</w:t>
      </w:r>
    </w:p>
    <w:p>
      <w:pPr>
        <w:jc w:val="both"/>
      </w:pPr>
      <w:r>
        <w:t>Alvas Finger lockerten sich um die Kette.</w:t>
      </w:r>
    </w:p>
    <w:p>
      <w:pPr>
        <w:jc w:val="both"/>
      </w:pPr>
      <w:r>
        <w:t>„Dann wird er nicht—“</w:t>
      </w:r>
    </w:p>
    <w:p>
      <w:pPr>
        <w:jc w:val="both"/>
      </w:pPr>
      <w:r>
        <w:t>„Das kann ich Euch nicht für alle kommenden Tage versprechen“, sagte Triss. „Aber ich finde keinen Grund, ihn jetzt wie einen Untoten einzusperren.“</w:t>
      </w:r>
    </w:p>
    <w:p>
      <w:pPr>
        <w:jc w:val="both"/>
      </w:pPr>
      <w:r>
        <w:t>Magrat legte den nassen Lappen beiseite.</w:t>
      </w:r>
    </w:p>
    <w:p>
      <w:pPr>
        <w:jc w:val="both"/>
      </w:pPr>
      <w:r>
        <w:t>„Er ist verletzt. Das behandeln wir.“</w:t>
      </w:r>
    </w:p>
    <w:p>
      <w:pPr>
        <w:jc w:val="both"/>
      </w:pPr>
      <w:r>
        <w:t>Alva brachte die Kette nach draußen.</w:t>
      </w:r>
    </w:p>
    <w:p>
      <w:pPr>
        <w:spacing w:before="160" w:after="160"/>
        <w:ind w:firstLine="0"/>
        <w:jc w:val="center"/>
      </w:pPr>
      <w:r>
        <w:t>✦</w:t>
      </w:r>
    </w:p>
    <w:p>
      <w:pPr>
        <w:ind w:firstLine="0"/>
        <w:jc w:val="both"/>
      </w:pPr>
      <w:r>
        <w:t>Während Magrat arbeitete, befragte Brienne den alten Mann im Hof. Er hieß Wulf und hatte den Toten aus dem Stall mit anderen zusammen niedergerungen. Der Knecht war dabei gestürzt. Wie lange er anschließend noch gelebt hatte, konnten sie ihr nicht genau sagen. Als er sich später wieder bewegt hatte, war niemand mehr bereit gewesen, nahe genug heranzugehen, um nachzusehen.</w:t>
      </w:r>
    </w:p>
    <w:p>
      <w:pPr>
        <w:jc w:val="both"/>
      </w:pPr>
      <w:r>
        <w:t>„Also haben wir Feuer gemacht“, sagte Wulf.</w:t>
      </w:r>
    </w:p>
    <w:p>
      <w:pPr>
        <w:jc w:val="both"/>
      </w:pPr>
      <w:r>
        <w:t>Brienne blickte zu dem Holzstoß.</w:t>
      </w:r>
    </w:p>
    <w:p>
      <w:pPr>
        <w:jc w:val="both"/>
      </w:pPr>
      <w:r>
        <w:t>„Wie viele?“</w:t>
      </w:r>
    </w:p>
    <w:p>
      <w:pPr>
        <w:jc w:val="both"/>
      </w:pPr>
      <w:r>
        <w:t>„Drei.“</w:t>
      </w:r>
    </w:p>
    <w:p>
      <w:pPr>
        <w:jc w:val="both"/>
      </w:pPr>
      <w:r>
        <w:t>„Und alle waren tot, bevor Ihr sie hinausgebracht habt?“</w:t>
      </w:r>
    </w:p>
    <w:p>
      <w:pPr>
        <w:jc w:val="both"/>
      </w:pPr>
      <w:r>
        <w:t>Wulf sah sie lange an.</w:t>
      </w:r>
    </w:p>
    <w:p>
      <w:pPr>
        <w:jc w:val="both"/>
      </w:pPr>
      <w:r>
        <w:t>„Ja.“</w:t>
      </w:r>
    </w:p>
    <w:p>
      <w:pPr>
        <w:jc w:val="both"/>
      </w:pPr>
      <w:r>
        <w:t>Sie hielt seinem Blick stand. Dann nickte sie einmal und ging zurück zum Backhaus.</w:t>
      </w:r>
    </w:p>
    <w:p>
      <w:pPr>
        <w:spacing w:before="160" w:after="160"/>
        <w:ind w:firstLine="0"/>
        <w:jc w:val="center"/>
      </w:pPr>
      <w:r>
        <w:t>✦</w:t>
      </w:r>
    </w:p>
    <w:p>
      <w:pPr>
        <w:ind w:firstLine="0"/>
        <w:jc w:val="both"/>
      </w:pPr>
      <w:r>
        <w:t>Jost kniete inzwischen neben dem Wagen. Er hatte die Finger unter einen der Riemen geschoben und prüfte, wie weit die Nabe auseinanderwich.</w:t>
      </w:r>
    </w:p>
    <w:p>
      <w:pPr>
        <w:jc w:val="both"/>
      </w:pPr>
      <w:r>
        <w:t>„Die Wicklung hält das Holz zusammen. Für die Speichen tut sie wenig.“</w:t>
      </w:r>
    </w:p>
    <w:p>
      <w:pPr>
        <w:jc w:val="both"/>
      </w:pPr>
      <w:r>
        <w:t>Er stand auf und zeigte über den Hof.</w:t>
      </w:r>
    </w:p>
    <w:p>
      <w:pPr>
        <w:jc w:val="both"/>
      </w:pPr>
      <w:r>
        <w:t>„Unser kleiner Heuwagen hat ungefähr dieselbe Größe. Das Rad könnte passen. Wenn das Achsloch zu eng ist, arbeite ich es nach.“</w:t>
      </w:r>
    </w:p>
    <w:p>
      <w:pPr>
        <w:jc w:val="both"/>
      </w:pPr>
      <w:r>
        <w:t>Minthara folgte seinem Blick.</w:t>
      </w:r>
    </w:p>
    <w:p>
      <w:pPr>
        <w:jc w:val="both"/>
      </w:pPr>
      <w:r>
        <w:t>„Und was wollt Ihr dafür?“</w:t>
      </w:r>
    </w:p>
    <w:p>
      <w:pPr>
        <w:jc w:val="both"/>
      </w:pPr>
      <w:r>
        <w:t>Jost wischte sich die Hände am Mantel ab.</w:t>
      </w:r>
    </w:p>
    <w:p>
      <w:pPr>
        <w:jc w:val="both"/>
      </w:pPr>
      <w:r>
        <w:t>„Wir brauchen den Wagen selbst. Zur Ernte. Für Holz.“</w:t>
      </w:r>
    </w:p>
    <w:p>
      <w:pPr>
        <w:jc w:val="both"/>
      </w:pPr>
      <w:r>
        <w:t>„Ihr bekommt Euer Rad nicht wieder, wenn es vor der Abtei zerbricht“, sagte Minthara. „Nennt einen Preis, der das berücksichtigt.“</w:t>
      </w:r>
    </w:p>
    <w:p>
      <w:pPr>
        <w:jc w:val="both"/>
      </w:pPr>
      <w:r>
        <w:t>Er nannte keinen. Stattdessen sah er zum Backhaus. Triss kam gerade heraus. Hinter ihr half Alva ihrem Bruder langsam auf die Füße. Jost machte einen Schritt auf sie zu.</w:t>
      </w:r>
    </w:p>
    <w:p>
      <w:pPr>
        <w:jc w:val="both"/>
      </w:pPr>
      <w:r>
        <w:t>Hinnerk blieb stehen.</w:t>
      </w:r>
    </w:p>
    <w:p>
      <w:pPr>
        <w:jc w:val="both"/>
      </w:pPr>
      <w:r>
        <w:t>„Nicht.“</w:t>
      </w:r>
    </w:p>
    <w:p>
      <w:pPr>
        <w:jc w:val="both"/>
      </w:pPr>
      <w:r>
        <w:t>Der Mann senkte die Hände. Magrat führte Hinnerk an ihm vorbei zum Wohnhaus. Erst danach wandte sie sich an die anderen.</w:t>
      </w:r>
    </w:p>
    <w:p>
      <w:pPr>
        <w:jc w:val="both"/>
      </w:pPr>
      <w:r>
        <w:t>„Ich brauche hier etwas Zeit. Seine Wunde muss sauber werden, und ich möchte sehen, wie er sich hält, wenn er wieder vernünftig trinken kann. Heute wird er weder Holz hacken noch allein bleiben.“</w:t>
      </w:r>
    </w:p>
    <w:p>
      <w:pPr>
        <w:jc w:val="both"/>
      </w:pPr>
      <w:r>
        <w:t>„Kann er hierbleiben?“, fragte Brienne.</w:t>
      </w:r>
    </w:p>
    <w:p>
      <w:pPr>
        <w:jc w:val="both"/>
      </w:pPr>
      <w:r>
        <w:t>Alva sah sie beinahe empört an.</w:t>
      </w:r>
    </w:p>
    <w:p>
      <w:pPr>
        <w:jc w:val="both"/>
      </w:pPr>
      <w:r>
        <w:t>„Natürlich.“</w:t>
      </w:r>
    </w:p>
    <w:p>
      <w:pPr>
        <w:jc w:val="both"/>
      </w:pPr>
      <w:r>
        <w:t>„Dann richtet ihm ein Bett her.“</w:t>
      </w:r>
    </w:p>
    <w:p>
      <w:pPr>
        <w:spacing w:before="160" w:after="160"/>
        <w:ind w:firstLine="0"/>
        <w:jc w:val="center"/>
      </w:pPr>
      <w:r>
        <w:t>✦</w:t>
      </w:r>
    </w:p>
    <w:p>
      <w:pPr>
        <w:ind w:firstLine="0"/>
        <w:jc w:val="both"/>
      </w:pPr>
      <w:r>
        <w:t>Triss trat zu Skarra und Minthara, damit das Gespräch nicht über den Hof getragen werden musste.</w:t>
      </w:r>
    </w:p>
    <w:p>
      <w:pPr>
        <w:jc w:val="both"/>
      </w:pPr>
      <w:r>
        <w:t>„Wir haben eine lebende Verletzung und mehrere Tote, die sich wieder bewegt haben. Bisher keinen Beleg, dass Hinnerk durch den Griff seines Vaters selbst verwandelt wird.“</w:t>
      </w:r>
    </w:p>
    <w:p>
      <w:pPr>
        <w:jc w:val="both"/>
      </w:pPr>
      <w:r>
        <w:t>Sie blickte auf die verschlossene Probenkiste.</w:t>
      </w:r>
    </w:p>
    <w:p>
      <w:pPr>
        <w:jc w:val="both"/>
      </w:pPr>
      <w:r>
        <w:t>„Die Leute brauchen eine brauchbare Antwort. Wir haben noch keine vollständige.“</w:t>
      </w:r>
    </w:p>
    <w:p>
      <w:pPr>
        <w:jc w:val="both"/>
      </w:pPr>
      <w:r>
        <w:t>Jost wartete neben dem Wagen.</w:t>
      </w:r>
    </w:p>
    <w:p>
      <w:pPr>
        <w:jc w:val="both"/>
      </w:pPr>
      <w:r>
        <w:t>„Wenn wir Euch das Rad geben“, sagte er, „nehmt Ihr uns dann mit?“</w:t>
      </w:r>
    </w:p>
    <w:p>
      <w:pPr>
        <w:jc w:val="both"/>
      </w:pPr>
      <w:r>
        <w:t>Alva fuhr zu ihm herum.</w:t>
      </w:r>
    </w:p>
    <w:p>
      <w:pPr>
        <w:jc w:val="both"/>
      </w:pPr>
      <w:r>
        <w:t>„Wohin?“</w:t>
      </w:r>
    </w:p>
    <w:p>
      <w:pPr>
        <w:jc w:val="both"/>
      </w:pPr>
      <w:r>
        <w:t>„Fort von hier.“</w:t>
      </w:r>
    </w:p>
    <w:p>
      <w:pPr>
        <w:jc w:val="both"/>
      </w:pPr>
      <w:r>
        <w:t>„Mit ihm?“ Sie deutete auf ihren Bruder. „Jetzt?“</w:t>
      </w:r>
    </w:p>
    <w:p>
      <w:pPr>
        <w:jc w:val="both"/>
      </w:pPr>
      <w:r>
        <w:t>Jost sah wieder zu Skarra.</w:t>
      </w:r>
    </w:p>
    <w:p>
      <w:pPr>
        <w:jc w:val="both"/>
      </w:pPr>
      <w:r>
        <w:t>„Oder sagt uns wenigstens, wohin wir können. Seit gestern hat keiner von uns geschlafen.“</w:t>
      </w:r>
    </w:p>
    <w:p>
      <w:pPr>
        <w:jc w:val="both"/>
      </w:pPr>
      <w:r>
        <w:t>Skarra sah Jost eindringlich an. „Ihr versteht nicht, Ihr könnt nicht mit uns ziehen. Unser Ziel ist Dornwacht, wo wir den Ursprung dieser Plage vermuten. Oder zumindest Antworten darauf. Sollte sich unser Verdacht bestätigen, wird man uns dort nicht willkommen heißen.“ Ihre Miene wurde freundlicher. „Der bislang sicherste Ort ist Eibenbrück, etwa anderthalb bis zwei Tagesmärsche entfernt. Dort findet Ihr Unterkunft, und der Vogt hat wenigstens ein paar Männer unter Waffen. Ihr könntet zuerst bis zu Hagens und Ennas Gutshof marschieren. Die Leute dort sind hilfsbereit und gutmütig. Dort könntet Ihr rasten. Habt Ihr ein Pferd oder einen Ochsen? Das würde Euch gut voranbringen.“ Skarra seufzte. „Es ist schon spät — jetzt aufzubrechen wäre Irrsinn. Wir sind erschöpft und haben ebenfalls eine Verwundete.“ Minthara warf Skarra einen dolchartigen Blick zu. „Leicht Verwundete“, korrigierte sie sich. „Wenn Ihr erlaubt, würden wir bei Euch heute campieren. Das wäre zum Vorteil aller und vor allem der Verwundeten. Morgen früh brechen wir auf und gehen getrennte Wege.“</w:t>
      </w:r>
    </w:p>
    <w:p>
      <w:pPr>
        <w:jc w:val="both"/>
      </w:pPr>
      <w:r>
        <w:t>Jost hörte zu, ohne Skarra zu unterbrechen. Bei der Erwähnung Dornwachts sah er zu Alva hinüber.</w:t>
      </w:r>
    </w:p>
    <w:p>
      <w:pPr>
        <w:jc w:val="both"/>
      </w:pPr>
      <w:r>
        <w:t>„Dorthin bringen wir Hinnerk jedenfalls nicht“, sagte sie.</w:t>
      </w:r>
    </w:p>
    <w:p>
      <w:pPr>
        <w:jc w:val="both"/>
      </w:pPr>
      <w:r>
        <w:t>Der ältere Wulf lehnte seine Holzstange an die Hauswand.</w:t>
      </w:r>
    </w:p>
    <w:p>
      <w:pPr>
        <w:jc w:val="both"/>
      </w:pPr>
      <w:r>
        <w:t>„Wir haben einen Ochsen. Und die Holzschleife. Wenn wir Stroh darauflegen, muss Hinnerk nicht laufen.“</w:t>
      </w:r>
    </w:p>
    <w:p>
      <w:pPr>
        <w:jc w:val="both"/>
      </w:pPr>
      <w:r>
        <w:t>„Das wird langsam“, sagte Brienne.</w:t>
      </w:r>
    </w:p>
    <w:p>
      <w:pPr>
        <w:jc w:val="both"/>
      </w:pPr>
      <w:r>
        <w:t>„Schneller als auf meinem Rücken.“</w:t>
      </w:r>
    </w:p>
    <w:p>
      <w:pPr>
        <w:jc w:val="both"/>
      </w:pPr>
      <w:r>
        <w:t>Sie nickte. „Dann zeigt uns nachher, wie Ihr ihn betten wollt.“ Alva betrachtete die fünf Frauen, dann den Wagen.</w:t>
      </w:r>
    </w:p>
    <w:p>
      <w:pPr>
        <w:jc w:val="both"/>
      </w:pPr>
      <w:r>
        <w:t>„Ihr könnt bleiben. In der Scheune ist Platz, und im Haus gibt es noch zwei trockene Betten.“</w:t>
      </w:r>
    </w:p>
    <w:p>
      <w:pPr>
        <w:jc w:val="both"/>
      </w:pPr>
      <w:r>
        <w:t>Jost hob den Blick.</w:t>
      </w:r>
    </w:p>
    <w:p>
      <w:pPr>
        <w:jc w:val="both"/>
      </w:pPr>
      <w:r>
        <w:t>„Das Rad bekommt Ihr. Helft uns dafür, die erste Nacht hier zu überstehen.“</w:t>
      </w:r>
    </w:p>
    <w:p>
      <w:pPr>
        <w:jc w:val="both"/>
      </w:pPr>
      <w:r>
        <w:t>Mintharas scharfer Blick löste sich von Skarra und wanderte zu ihm.</w:t>
      </w:r>
    </w:p>
    <w:p>
      <w:pPr>
        <w:jc w:val="both"/>
      </w:pPr>
      <w:r>
        <w:t>„Wir brauchen ebenfalls Schlaf. Wenn Ihr erwartet, dass wir bis morgen früh um Euren Hof marschieren—“</w:t>
      </w:r>
    </w:p>
    <w:p>
      <w:pPr>
        <w:jc w:val="both"/>
      </w:pPr>
      <w:r>
        <w:t>„Das habe ich nicht gesagt.“</w:t>
      </w:r>
    </w:p>
    <w:p>
      <w:pPr>
        <w:jc w:val="both"/>
      </w:pPr>
      <w:r>
        <w:t>„Dann werden wir uns vermutlich einigen.“</w:t>
      </w:r>
    </w:p>
    <w:p>
      <w:pPr>
        <w:spacing w:before="160" w:after="160"/>
        <w:ind w:firstLine="0"/>
        <w:jc w:val="center"/>
      </w:pPr>
      <w:r>
        <w:t>✦</w:t>
      </w:r>
    </w:p>
    <w:p>
      <w:pPr>
        <w:ind w:firstLine="0"/>
        <w:jc w:val="both"/>
      </w:pPr>
      <w:r>
        <w:t>Sie brachten den Wagen hinter das Tor. Jost holte Windenbock, Werkzeug und einen Schemel aus dem Schuppen. Brienne half ihm zunächst, die Achse abzustützen, bis Magrat vor ihnen stehen blieb.</w:t>
      </w:r>
    </w:p>
    <w:p>
      <w:pPr>
        <w:jc w:val="both"/>
      </w:pPr>
      <w:r>
        <w:t>„Jetzt esst Ihr beide etwas. Das Rad läuft nicht weg.“</w:t>
      </w:r>
    </w:p>
    <w:p>
      <w:pPr>
        <w:jc w:val="both"/>
      </w:pPr>
      <w:r>
        <w:t>Jost sah auf die gelösten Riemen.</w:t>
      </w:r>
    </w:p>
    <w:p>
      <w:pPr>
        <w:jc w:val="both"/>
      </w:pPr>
      <w:r>
        <w:t>„Im Augenblick tatsächlich nicht“, sagte Brienne.</w:t>
      </w:r>
    </w:p>
    <w:p>
      <w:pPr>
        <w:jc w:val="both"/>
      </w:pPr>
      <w:r>
        <w:t>Sie legte den Hammer hin. Alva stellte Brot, einen Topf mit gekochten Bohnen und kaltes Fleisch auf den Küchentisch. Hinnerk lag im Nebenraum, wo die Tür offen bleiben konnte. Er bestand darauf, selbst zu essen, und brauchte dafür erheblich länger als alle anderen. Niemand sperrte ihn wieder ein.</w:t>
      </w:r>
    </w:p>
    <w:p>
      <w:pPr>
        <w:jc w:val="both"/>
      </w:pPr>
      <w:r>
        <w:t>Während sie aßen, zeichnete Triss den Weg zum Gutshof auf ein Stück Packpapier. Brienne ergänzte die Lage der Furt und der Brücke.</w:t>
      </w:r>
    </w:p>
    <w:p>
      <w:pPr>
        <w:jc w:val="both"/>
      </w:pPr>
      <w:r>
        <w:t>„Die Leute dort halten sich vielleicht noch immer für Zöllner“, sagte sie. „Geht nicht einzeln vor. Sagt, dass andere Reisende den Weg bereits freigemacht haben.“</w:t>
      </w:r>
    </w:p>
    <w:p>
      <w:pPr>
        <w:jc w:val="both"/>
      </w:pPr>
      <w:r>
        <w:t>Wulf betrachtete die Zeichnung.</w:t>
      </w:r>
    </w:p>
    <w:p>
      <w:pPr>
        <w:jc w:val="both"/>
      </w:pPr>
      <w:r>
        <w:t>„Und wenn sie uns trotzdem nicht durchlassen?“</w:t>
      </w:r>
    </w:p>
    <w:p>
      <w:pPr>
        <w:jc w:val="both"/>
      </w:pPr>
      <w:r>
        <w:t>„Dann versucht nicht, mit dem Ochsen zwischen bewaffneten Männern durchzubrechen“, sagte Minthara. „Bleibt auf Abstand. Ihr habt Zeit, einen Weg zu suchen. Nutzt sie.“</w:t>
      </w:r>
    </w:p>
    <w:p>
      <w:pPr>
        <w:jc w:val="both"/>
      </w:pPr>
      <w:r>
        <w:t>Magrat sah zu Alva.</w:t>
      </w:r>
    </w:p>
    <w:p>
      <w:pPr>
        <w:jc w:val="both"/>
      </w:pPr>
      <w:r>
        <w:t>„Fragt Hagen, ob Hinnerk eine Nacht liegen bleiben kann. Sagt ihm, dass wir ihn versorgt haben.“</w:t>
      </w:r>
    </w:p>
    <w:p>
      <w:pPr>
        <w:jc w:val="both"/>
      </w:pPr>
      <w:r>
        <w:t>„Und dass wir seinen Bruder nicht erschlagen haben“, murmelte Hinnerk aus dem Nebenraum.</w:t>
      </w:r>
    </w:p>
    <w:p>
      <w:pPr>
        <w:jc w:val="both"/>
      </w:pPr>
      <w:r>
        <w:t>Jost ließ seinen Löffel sinken. Alva ging zu ihrem Bruder. Sie zog die Tür nicht zu, aber das Gespräch am Tisch stockte.</w:t>
      </w:r>
    </w:p>
    <w:p>
      <w:pPr>
        <w:spacing w:before="160" w:after="160"/>
        <w:ind w:firstLine="0"/>
        <w:jc w:val="center"/>
      </w:pPr>
      <w:r>
        <w:t>✦</w:t>
      </w:r>
    </w:p>
    <w:p>
      <w:pPr>
        <w:ind w:firstLine="0"/>
        <w:jc w:val="both"/>
      </w:pPr>
      <w:r>
        <w:t>Am späten Nachmittag saß das Ersatzrad auf der Achse. Es war etwas schmaler als das alte. Jost musste eine Unterlegscheibe aus seinem Werkzeugkasten ergänzen und den Splint erneuern, ehe das seitliche Spiel gering genug war. Brienne fuhr den Wagen einmal leer über den Hof. Dann kam ein Teil der Ladung darauf, anschließend der Rest. Das Rad hielt.</w:t>
      </w:r>
    </w:p>
    <w:p>
      <w:pPr>
        <w:jc w:val="both"/>
      </w:pPr>
      <w:r>
        <w:t>„Morgen noch einmal prüfen“, sagte Jost. „Nach der ersten halben Stunde.“</w:t>
      </w:r>
    </w:p>
    <w:p>
      <w:pPr>
        <w:jc w:val="both"/>
      </w:pPr>
      <w:r>
        <w:t>Minthara kniete sich neben die Nabe und betrachtete den neuen Splint.</w:t>
      </w:r>
    </w:p>
    <w:p>
      <w:pPr>
        <w:jc w:val="both"/>
      </w:pPr>
      <w:r>
        <w:t>„Ich werde es mir merken.“</w:t>
      </w:r>
    </w:p>
    <w:p>
      <w:pPr>
        <w:jc w:val="both"/>
      </w:pPr>
      <w:r>
        <w:t>Die beschädigte Nabe blieb auf der Werkbank. Den unbrauchbaren Wasserschlauch legte Magrat daneben.</w:t>
      </w:r>
    </w:p>
    <w:p>
      <w:pPr>
        <w:jc w:val="both"/>
      </w:pPr>
      <w:r>
        <w:t>„Falls Ihr Leder zum Flicken braucht.“</w:t>
      </w:r>
    </w:p>
    <w:p>
      <w:pPr>
        <w:jc w:val="both"/>
      </w:pPr>
      <w:r>
        <w:t>Jost nahm ihn auf.</w:t>
      </w:r>
    </w:p>
    <w:p>
      <w:pPr>
        <w:jc w:val="both"/>
      </w:pPr>
      <w:r>
        <w:t>„Dafür taugt er noch.“</w:t>
      </w:r>
    </w:p>
    <w:p>
      <w:pPr>
        <w:spacing w:before="160" w:after="160"/>
        <w:ind w:firstLine="0"/>
        <w:jc w:val="center"/>
      </w:pPr>
      <w:r>
        <w:t>✦</w:t>
      </w:r>
    </w:p>
    <w:p>
      <w:pPr>
        <w:ind w:firstLine="0"/>
        <w:jc w:val="both"/>
      </w:pPr>
      <w:r>
        <w:t>Sie löschten den Scheiterhaufen vollständig, bevor der Wind auffrischte. Triss blieb dabei auf Abstand und betrachtete die Asche lange.</w:t>
      </w:r>
    </w:p>
    <w:p>
      <w:pPr>
        <w:jc w:val="both"/>
      </w:pPr>
      <w:r>
        <w:t>„Findet Ihr etwas?“, fragte Brienne.</w:t>
      </w:r>
    </w:p>
    <w:p>
      <w:pPr>
        <w:jc w:val="both"/>
      </w:pPr>
      <w:r>
        <w:t>„Zu viel Durcheinander, um Euch eine brauchbare Antwort zu geben.“</w:t>
      </w:r>
    </w:p>
    <w:p>
      <w:pPr>
        <w:jc w:val="both"/>
      </w:pPr>
      <w:r>
        <w:t>„Dann lasst es für heute.“</w:t>
      </w:r>
    </w:p>
    <w:p>
      <w:pPr>
        <w:jc w:val="both"/>
      </w:pPr>
      <w:r>
        <w:t>Triss sah aus, als wolle sie widersprechen. Schließlich strich sie sich eine Haarsträhne aus dem Gesicht.</w:t>
      </w:r>
    </w:p>
    <w:p>
      <w:pPr>
        <w:jc w:val="both"/>
      </w:pPr>
      <w:r>
        <w:t>„Ja.“</w:t>
      </w:r>
    </w:p>
    <w:p>
      <w:pPr>
        <w:jc w:val="both"/>
      </w:pPr>
      <w:r>
        <w:t>Bei Einbruch der Dämmerung waren die Tiere versorgt, die Wasserschläuche aufgefüllt und die Holzschleife mit Stroh gepolstert. Alva hatte das Bettzeug darauf ausprobiert, sich selbst hingelegt und Wulf angewiesen, sie ein Stück über den Hof zu ziehen. Hinnerk beobachtete es von der Haustür aus.</w:t>
      </w:r>
    </w:p>
    <w:p>
      <w:pPr>
        <w:jc w:val="both"/>
      </w:pPr>
      <w:r>
        <w:t>„Wenn er mich auch noch so behandelt, bleibe ich hier.“</w:t>
      </w:r>
    </w:p>
    <w:p>
      <w:pPr>
        <w:jc w:val="both"/>
      </w:pPr>
      <w:r>
        <w:t>„Du hältst wenigstens still“, sagte Alva und richtete sich auf. „Das ist mehr, als man von manchen Patienten sagen kann.“</w:t>
      </w:r>
    </w:p>
    <w:p>
      <w:pPr>
        <w:jc w:val="both"/>
      </w:pPr>
      <w:r>
        <w:t>Magrat nickte ihr anerkennend zu.</w:t>
      </w:r>
    </w:p>
    <w:p>
      <w:pPr>
        <w:spacing w:before="160" w:after="160"/>
        <w:ind w:firstLine="0"/>
        <w:jc w:val="center"/>
      </w:pPr>
      <w:r>
        <w:t>✦</w:t>
      </w:r>
    </w:p>
    <w:p>
      <w:pPr>
        <w:ind w:firstLine="0"/>
        <w:jc w:val="both"/>
      </w:pPr>
      <w:r>
        <w:t>Für die Wachen fanden sie eine Aufteilung, bei der nicht nur die fünf Reisenden auf den Beinen bleiben mussten. Jost und Wulf übernahmen gemeinsam die ersten Stunden. Brienne wollte sie ablösen, Minthara die Zeit vor Morgengrauen. Magrat würde bei Hinnerk schlafen; Triss bekam eines der Betten. Die Drow nahm den Verband an ihrem Unterarm ab und prüfte, ob er durchgeblutet war. Nur ein kleiner dunkler Fleck.</w:t>
      </w:r>
    </w:p>
    <w:p>
      <w:pPr>
        <w:jc w:val="both"/>
      </w:pPr>
      <w:r>
        <w:t>„Leicht verwundet“, sagte sie, ohne aufzusehen.</w:t>
      </w:r>
    </w:p>
    <w:p>
      <w:pPr>
        <w:jc w:val="both"/>
      </w:pPr>
      <w:r>
        <w:t>Brienne, die gerade ihren Schwertgurt ablegte, hielt inne.</w:t>
      </w:r>
    </w:p>
    <w:p>
      <w:pPr>
        <w:jc w:val="both"/>
      </w:pPr>
      <w:r>
        <w:t>„Ihr habt es überlebt, dass jemand es bemerkt hat.“</w:t>
      </w:r>
    </w:p>
    <w:p>
      <w:pPr>
        <w:jc w:val="both"/>
      </w:pPr>
      <w:r>
        <w:t>Minthara hob den Blick.</w:t>
      </w:r>
    </w:p>
    <w:p>
      <w:pPr>
        <w:jc w:val="both"/>
      </w:pPr>
      <w:r>
        <w:t>„Bislang.“</w:t>
      </w:r>
    </w:p>
    <w:p>
      <w:pPr>
        <w:jc w:val="both"/>
      </w:pPr>
      <w:r>
        <w:t>Brienne hängte den Gurt neben die Tür und ließ sie mit Skarra auf der niedrigen Bank vor der Scheune zurück. Eine Weile hörte man nur Jost am Tor hantieren. Dann zog Minthara den frischen Verband mit den Zähnen fest und reichte Skarra die kleine Schere, die Magrat dagelassen hatte.</w:t>
      </w:r>
    </w:p>
    <w:p>
      <w:pPr>
        <w:jc w:val="both"/>
      </w:pPr>
      <w:r>
        <w:t>„Den Überstand. Wenn Ihr so freundlich seid.“</w:t>
      </w:r>
    </w:p>
    <w:p>
      <w:pPr>
        <w:jc w:val="both"/>
      </w:pPr>
      <w:r>
        <w:t>Sie wartete, bis die Schere griffbereit lag, und betrachtete den Arm.</w:t>
      </w:r>
    </w:p>
    <w:p>
      <w:pPr>
        <w:jc w:val="both"/>
      </w:pPr>
      <w:r>
        <w:t>„An der Furt habe ich zu lange versucht, meinen Boden zu halten. Als der Lehm nachgab, hatte ich keinen Platz mehr hinter mir.“</w:t>
      </w:r>
    </w:p>
    <w:p>
      <w:pPr>
        <w:jc w:val="both"/>
      </w:pPr>
      <w:r>
        <w:t>Ihr Blick ging zu Skarras beiden Klingen.</w:t>
      </w:r>
    </w:p>
    <w:p>
      <w:pPr>
        <w:jc w:val="both"/>
      </w:pPr>
      <w:r>
        <w:t>„Ihr habt dagegen Euer Schwert losgelassen, statt Euch daran festzuhalten. Das war die bessere Entscheidung.“</w:t>
      </w:r>
    </w:p>
    <w:p>
      <w:pPr>
        <w:jc w:val="both"/>
      </w:pPr>
      <w:r>
        <w:t>Sie lehnte sich zurück.</w:t>
      </w:r>
    </w:p>
    <w:p>
      <w:pPr>
        <w:jc w:val="both"/>
      </w:pPr>
      <w:r>
        <w:t>„Sagt mir beim nächsten Mal, wenn Ihr mich zurückgehen seht, ob ich tatsächlich Raum habe. Von hinter einem Schild erkennt man erstaunlich wenig.“</w:t>
      </w:r>
    </w:p>
    <w:p>
      <w:pPr>
        <w:pStyle w:val="BookChapter"/>
        <w:pageBreakBefore/>
      </w:pPr>
      <w:r>
        <w:t>KAPITEL 17</w:t>
        <w:br/>
        <w:t>Ein Zeichen des Vertrauens</w:t>
      </w:r>
    </w:p>
    <w:p>
      <w:pPr>
        <w:ind w:firstLine="0"/>
        <w:jc w:val="both"/>
      </w:pPr>
      <w:r>
        <w:t>„Eure Wunde blutet immer noch?“</w:t>
      </w:r>
    </w:p>
    <w:p>
      <w:pPr>
        <w:jc w:val="both"/>
      </w:pPr>
      <w:r>
        <w:t>Minthara sah auf den abgenommenen Verband.</w:t>
      </w:r>
    </w:p>
    <w:p>
      <w:pPr>
        <w:jc w:val="both"/>
      </w:pPr>
      <w:r>
        <w:t>„Ein wenig. Beim Rad habe ich den Arm wohl mehr benutzt, als Magrat gutgeheißen hätte.“</w:t>
      </w:r>
    </w:p>
    <w:p>
      <w:pPr>
        <w:jc w:val="both"/>
      </w:pPr>
      <w:r>
        <w:t>Am Rand des Schnitts stand ein schmaler roter Tropfen. Die Wunde war nicht tief, lag aber dort, wo jede Drehung des Unterarms an ihr zog. Sie drehte den Arm leicht ins schwindende Licht, damit Skarra die Stelle sehen konnte.</w:t>
      </w:r>
    </w:p>
    <w:p>
      <w:pPr>
        <w:jc w:val="both"/>
      </w:pPr>
      <w:r>
        <w:t>„Morgen wird sie mich noch daran erinnern.“</w:t>
      </w:r>
    </w:p>
    <w:p>
      <w:pPr>
        <w:jc w:val="both"/>
      </w:pPr>
      <w:r>
        <w:t>Dann hob sie den Blick. Ihre Stimme verlor den beiläufigen Spott.</w:t>
      </w:r>
    </w:p>
    <w:p>
      <w:pPr>
        <w:jc w:val="both"/>
      </w:pPr>
      <w:r>
        <w:t>„Warum fragt Ihr?“</w:t>
      </w:r>
    </w:p>
    <w:p>
      <w:pPr>
        <w:jc w:val="both"/>
      </w:pPr>
      <w:r>
        <w:t>Skarra hob die Hand und zeichnete mit ausgestreckten Fingern ein verschlungenes Siegel in die Luft; grünlich schimmernde Linien folgten ihren Bewegungen, bis sich das vollendete Zeichen für einen Herzschlag pulsierend vor ihr abzeichnete und dann verpuffte. In der Ecke quiekte etwas … hinter einem Holzstapel humpelte eine blutende Ratte hervor. „Bei Lolth — was war das?“, raunte Minthara. „Siegel der Pest … guckt mich nicht so an, ich habe mir diesen Namen nicht ausgedacht. Ihr könnt Euren Verband jetzt abnehmen, Minthara … die Wunde ist geschlossen.“</w:t>
      </w:r>
    </w:p>
    <w:p>
      <w:pPr>
        <w:jc w:val="both"/>
      </w:pPr>
      <w:r>
        <w:t>Minthara hielt den Arm still. Erst als das grüne Zeichen verschwunden war, löste sie den frischen Verband. Sie wickelte ihn langsam ab und prüfte die Stelle im letzten Tageslicht. Der Schnitt war noch deutlich zu erkennen, seine Ränder gerötet. Doch die Haut hatte sich geschlossen, und kein Blut trat mehr aus. Sie drehte das Handgelenk, beugte die Finger und strich mit dem Daumen über die schmale neue Linie.</w:t>
      </w:r>
    </w:p>
    <w:p>
      <w:pPr>
        <w:jc w:val="both"/>
      </w:pPr>
      <w:r>
        <w:t>Ihr Blick folgte der Ratte bis zum Holzstapel.</w:t>
      </w:r>
    </w:p>
    <w:p>
      <w:pPr>
        <w:jc w:val="both"/>
      </w:pPr>
      <w:r>
        <w:t>„Ein ausgesprochen sachlicher Name“, sagte sie.</w:t>
      </w:r>
    </w:p>
    <w:p>
      <w:pPr>
        <w:jc w:val="both"/>
      </w:pPr>
      <w:r>
        <w:t>Dann sah sie wieder zu Skarra.</w:t>
      </w:r>
    </w:p>
    <w:p>
      <w:pPr>
        <w:jc w:val="both"/>
      </w:pPr>
      <w:r>
        <w:t>„Ihr habt die Blutung auf sie übertragen.“</w:t>
      </w:r>
    </w:p>
    <w:p>
      <w:pPr>
        <w:jc w:val="both"/>
      </w:pPr>
      <w:r>
        <w:t>Es klang mehr nach einer Feststellung als nach einer Frage. Minthara bewegte den Arm noch einmal, diesmal ohne die Schonung, an die sie sich im Laufe des Nachmittags gewöhnt hatte. Eine Weile sagte sie nichts. Aus dem Haus drang Alvas Stimme. Irgendwo wurde eine Schüssel abgestellt, dann lachte Hinnerk kurz und brach sofort mit einem schmerzhaften Fluch ab. Magrat ermahnte ihn, offenbar zum wiederholten Mal.</w:t>
      </w:r>
    </w:p>
    <w:p>
      <w:pPr>
        <w:jc w:val="both"/>
      </w:pPr>
      <w:r>
        <w:t>Minthara faltete den nun überflüssigen Verband zusammen.</w:t>
      </w:r>
    </w:p>
    <w:p>
      <w:pPr>
        <w:jc w:val="both"/>
      </w:pPr>
      <w:r>
        <w:t>„Danke, Skarra.“</w:t>
      </w:r>
    </w:p>
    <w:p>
      <w:pPr>
        <w:jc w:val="both"/>
      </w:pPr>
      <w:r>
        <w:t>Kein spöttischer Zusatz folgte. Sie legte den Stoff neben sich und rückte etwas zur Seite. Die Bank war schmal; nun hatte auch Skarra Platz, ohne gegen die kalte Steinwand gelehnt sitzen zu müssen.</w:t>
      </w:r>
    </w:p>
    <w:p>
      <w:pPr>
        <w:jc w:val="both"/>
      </w:pPr>
      <w:r>
        <w:t>„Beim nächsten Mal sagt mir vorher, dass Ihr etwas versucht. Ich hätte Euch den Arm auch freiwillig hingehalten.“</w:t>
      </w:r>
    </w:p>
    <w:p>
      <w:pPr>
        <w:jc w:val="both"/>
      </w:pPr>
      <w:r>
        <w:t>Dabei blieb ihr Blick ruhig auf Skarra gerichtet. Von dem Misstrauen, mit dem sie in der Taverne die unvermittelt erschienene Nekromantin gemustert hatte, war in diesem Augenblick wenig übrig. Minthara lehnte den verletzten Unterarm auf ihr Knie.</w:t>
      </w:r>
    </w:p>
    <w:p>
      <w:pPr>
        <w:jc w:val="both"/>
      </w:pPr>
      <w:r>
        <w:t>„Ist das etwas, das Ihr oft für andere tut?“</w:t>
      </w:r>
    </w:p>
    <w:p>
      <w:pPr>
        <w:jc w:val="both"/>
      </w:pPr>
      <w:r>
        <w:t>„Nein … es ist kompliziert. Das Transferieren von Zuständen funktioniert nicht bei jedem. Es bedarf einer Form von Vertrautheit; einer Bindung.“ Skarra blickte in den dunkler werdenden Abendhimmel. „Ich habe Waffengefährten in der Schlacht vor meinen Augen verbluten sehen und konnte ihnen nicht helfen, obwohl Feinde uns bedrängten. Bei Euch wollte ich sehen, ob es funktioniert.“ Skarra seufzte. „Verzeiht, dass ich Euch nicht gefragt habe. Ich habe früh gelernt, mir zu nehmen, was ich brauchte, statt um Erlaubnis zu bitten. Manche Gewohnheiten lassen sich schwerer ablegen als andere.“</w:t>
      </w:r>
    </w:p>
    <w:p>
      <w:pPr>
        <w:jc w:val="both"/>
      </w:pPr>
      <w:r>
        <w:t>Minthara sah auf ihren Arm hinunter.</w:t>
      </w:r>
    </w:p>
    <w:p>
      <w:pPr>
        <w:jc w:val="both"/>
      </w:pPr>
      <w:r>
        <w:t>„Ihr habt also etwas versucht, das Ihr bei sterbenden Waffengefährten nicht tun konntet.“</w:t>
      </w:r>
    </w:p>
    <w:p>
      <w:pPr>
        <w:jc w:val="both"/>
      </w:pPr>
      <w:r>
        <w:t>Sie ließ sich Zeit mit dem Gedanken.</w:t>
      </w:r>
    </w:p>
    <w:p>
      <w:pPr>
        <w:jc w:val="both"/>
      </w:pPr>
      <w:r>
        <w:t>„Dann verstehe ich, weshalb Ihr es wissen wolltet.“</w:t>
      </w:r>
    </w:p>
    <w:p>
      <w:pPr>
        <w:jc w:val="both"/>
      </w:pPr>
      <w:r>
        <w:t>Draußen wurde das Hoftor geschlossen. Jost prüfte den Riegel; zweimal schlug Holz gegen Holz. Minthara legte den gefalteten Verband beiseite.</w:t>
      </w:r>
    </w:p>
    <w:p>
      <w:pPr>
        <w:jc w:val="both"/>
      </w:pPr>
      <w:r>
        <w:t>„Eure Entschuldigung ist angenommen. Fragt mich künftig trotzdem. Ich möchte entscheiden können, was mit mir geschieht.“</w:t>
      </w:r>
    </w:p>
    <w:p>
      <w:pPr>
        <w:jc w:val="both"/>
      </w:pPr>
      <w:r>
        <w:t>Ihr Ton war bestimmt, aber die Schärfe fehlte.</w:t>
      </w:r>
    </w:p>
    <w:p>
      <w:pPr>
        <w:jc w:val="both"/>
      </w:pPr>
      <w:r>
        <w:t>„Und wenn meine Antwort Ja lautet, müsst Ihr Euch danach nicht noch dafür rechtfertigen, dass Ihr mir geholfen habt.“</w:t>
      </w:r>
    </w:p>
    <w:p>
      <w:pPr>
        <w:jc w:val="both"/>
      </w:pPr>
      <w:r>
        <w:t>Eine Weile saßen sie schweigend. Dann hob Minthara den Arm ein wenig.</w:t>
      </w:r>
    </w:p>
    <w:p>
      <w:pPr>
        <w:jc w:val="both"/>
      </w:pPr>
      <w:r>
        <w:t>„Was Eure Bindung angeht: Ich werde nicht so tun, als könnte ich an diesem Schnitt ablesen, was sie bedeutet. Aber Ihr habt mir etwas anvertraut, das sich gegen Euch verwenden ließe.“</w:t>
      </w:r>
    </w:p>
    <w:p>
      <w:pPr>
        <w:jc w:val="both"/>
      </w:pPr>
      <w:r>
        <w:t>Sie sah Skarra an.</w:t>
      </w:r>
    </w:p>
    <w:p>
      <w:pPr>
        <w:jc w:val="both"/>
      </w:pPr>
      <w:r>
        <w:t>„Die anderen müssen davon nichts erfahren. Außer Ihr wollt es ihnen selbst sagen.“</w:t>
      </w:r>
    </w:p>
    <w:p>
      <w:pPr>
        <w:jc w:val="both"/>
      </w:pPr>
      <w:r>
        <w:t>Aus dem Haus kam Magrat mit einer Schale schmutzigen Wassers. Sie nickte den beiden zu, ging zum Misthaufen und kehrte zurück, ohne das Gespräch zu stören. Minthara wartete, bis die Tür wieder geschlossen war.</w:t>
      </w:r>
    </w:p>
    <w:p>
      <w:pPr>
        <w:jc w:val="both"/>
      </w:pPr>
      <w:r>
        <w:t>„An der Furt habt Ihr Brienne meinen Rücken überlassen. Ihr seid bei den Toten im Wasser geblieben, statt überall zugleich sein zu wollen. Das hat funktioniert.“</w:t>
      </w:r>
    </w:p>
    <w:p>
      <w:pPr>
        <w:jc w:val="both"/>
      </w:pPr>
      <w:r>
        <w:t>Sie streckte die Finger und schloss sie wieder.</w:t>
      </w:r>
    </w:p>
    <w:p>
      <w:pPr>
        <w:jc w:val="both"/>
      </w:pPr>
      <w:r>
        <w:t>„Ich kann Euch vertrauen, ohne jede Eurer Entscheidungen gutzuheißen. Dasselbe dürft Ihr Euch bei mir erlauben.“</w:t>
      </w:r>
    </w:p>
    <w:p>
      <w:pPr>
        <w:jc w:val="both"/>
      </w:pPr>
      <w:r>
        <w:t>Ein trockenes Lächeln erschien auf ihrem Gesicht.</w:t>
      </w:r>
    </w:p>
    <w:p>
      <w:pPr>
        <w:jc w:val="both"/>
      </w:pPr>
      <w:r>
        <w:t>„Es wird Euch vermutlich nicht schwerfallen.“</w:t>
      </w:r>
    </w:p>
    <w:p>
      <w:pPr>
        <w:jc w:val="both"/>
      </w:pPr>
      <w:r>
        <w:t>Sie griff nach der kleinen Schere, klappte sie zu und legte sie zu Magrats Sachen. Den Verband behielt sie noch. Skarra stand auf. „Ich könnte eine Stärkung vertragen, bevor ich mich ins Stroh lege. Wenn ich mich nicht irre, war da ein kleines Fässchen auf dem Wagen.“ Minthara blickte zum Wagen.</w:t>
      </w:r>
    </w:p>
    <w:p>
      <w:pPr>
        <w:jc w:val="both"/>
      </w:pPr>
      <w:r>
        <w:t>„Wenn Ihr Euch irrt, wäre jetzt ein schlechter Zeitpunkt, es festzustellen.“</w:t>
      </w:r>
    </w:p>
    <w:p>
      <w:pPr>
        <w:jc w:val="both"/>
      </w:pPr>
      <w:r>
        <w:t>Sie stand ebenfalls auf und ging zur Ladung. Unter einer zusammengerollten Decke fand sie ein kleines Fässchen, verkeilt zwischen Proviant und einem leeren Korb. Mit einem Arm wollte sie es zunächst nicht heben. Dann hielt sie inne, betrachtete den noch geröteten Schnitt und nahm es mit beiden Händen. Ein leichtes Ziehen erinnerte sie daran, dass die Wunde zwar geschlossen, aber noch nicht verheilt war.</w:t>
      </w:r>
    </w:p>
    <w:p>
      <w:pPr>
        <w:jc w:val="both"/>
      </w:pPr>
      <w:r>
        <w:t>„Daran könnte ich mich gewöhnen.“</w:t>
      </w:r>
    </w:p>
    <w:p>
      <w:pPr>
        <w:jc w:val="both"/>
      </w:pPr>
      <w:r>
        <w:t>Sie trug das Fässchen zur Bank.</w:t>
      </w:r>
    </w:p>
    <w:p>
      <w:pPr>
        <w:spacing w:before="160" w:after="160"/>
        <w:ind w:firstLine="0"/>
        <w:jc w:val="center"/>
      </w:pPr>
      <w:r>
        <w:t>✦</w:t>
      </w:r>
    </w:p>
    <w:p>
      <w:pPr>
        <w:ind w:firstLine="0"/>
        <w:jc w:val="both"/>
      </w:pPr>
      <w:r>
        <w:t>Brienne kam gerade aus der Scheune. Sie hatte eine Decke über dem Arm und blieb beim Anblick des Fundes stehen.</w:t>
      </w:r>
    </w:p>
    <w:p>
      <w:pPr>
        <w:jc w:val="both"/>
      </w:pPr>
      <w:r>
        <w:t>„Lasst etwas für morgen.“</w:t>
      </w:r>
    </w:p>
    <w:p>
      <w:pPr>
        <w:jc w:val="both"/>
      </w:pPr>
      <w:r>
        <w:t>„Wir planen keine Belagerung des Fasses“, sagte Minthara.</w:t>
      </w:r>
    </w:p>
    <w:p>
      <w:pPr>
        <w:jc w:val="both"/>
      </w:pPr>
      <w:r>
        <w:t>„Dann reichen Euch zwei Becher.“</w:t>
      </w:r>
    </w:p>
    <w:p>
      <w:pPr>
        <w:jc w:val="both"/>
      </w:pPr>
      <w:r>
        <w:t>Die Ritterin verschwand kurz im Haus und brachte drei zurück. Minthara hob eine Braue.</w:t>
      </w:r>
    </w:p>
    <w:p>
      <w:pPr>
        <w:jc w:val="both"/>
      </w:pPr>
      <w:r>
        <w:t>„Ihr zählt großzügig.“</w:t>
      </w:r>
    </w:p>
    <w:p>
      <w:pPr>
        <w:jc w:val="both"/>
      </w:pPr>
      <w:r>
        <w:t>„Ich habe erst später Wache.“</w:t>
      </w:r>
    </w:p>
    <w:p>
      <w:pPr>
        <w:jc w:val="both"/>
      </w:pPr>
      <w:r>
        <w:t>Brienne stellte die Becher ab und zog einen Schemel heran. Auf ihren Knien lag nun der Schwertgurt; an einer seiner Befestigungen war im Bach das Leder eingerissen. Sie hatte Nadel und gewachsten Faden dabei. Minthara öffnete das Fässchen. Es roch nach dunklem Bier.</w:t>
      </w:r>
    </w:p>
    <w:p>
      <w:pPr>
        <w:jc w:val="both"/>
      </w:pPr>
      <w:r>
        <w:t>„Keine weitere Überraschung“, stellte sie fest. „Ein erfreulicher Fund.“</w:t>
      </w:r>
    </w:p>
    <w:p>
      <w:pPr>
        <w:jc w:val="both"/>
      </w:pPr>
      <w:r>
        <w:t>Sie schenkte ein.</w:t>
      </w:r>
    </w:p>
    <w:p>
      <w:pPr>
        <w:spacing w:before="160" w:after="160"/>
        <w:ind w:firstLine="0"/>
        <w:jc w:val="center"/>
      </w:pPr>
      <w:r>
        <w:t>✦</w:t>
      </w:r>
    </w:p>
    <w:p>
      <w:pPr>
        <w:ind w:firstLine="0"/>
        <w:jc w:val="both"/>
      </w:pPr>
      <w:r>
        <w:t>Vom Tor drang Wulfs Stimme herüber. Er erklärte Jost zum zweiten Mal, wo er bei seiner Runde stehen bleiben sollte, damit beide einander sehen konnten. Jost antwortete beim zweiten Mal etwas kürzer. Im Haus wurde ein Fenster geschlossen. Magrat erschien noch einmal an der Tür.</w:t>
      </w:r>
    </w:p>
    <w:p>
      <w:pPr>
        <w:jc w:val="both"/>
      </w:pPr>
      <w:r>
        <w:t>„Hinnerk schläft. Triss inzwischen auch.“</w:t>
      </w:r>
    </w:p>
    <w:p>
      <w:pPr>
        <w:jc w:val="both"/>
      </w:pPr>
      <w:r>
        <w:t>Ihr Blick fiel auf die Becher.</w:t>
      </w:r>
    </w:p>
    <w:p>
      <w:pPr>
        <w:jc w:val="both"/>
      </w:pPr>
      <w:r>
        <w:t>„Ich nehme auch einen.“</w:t>
      </w:r>
    </w:p>
    <w:p>
      <w:pPr>
        <w:jc w:val="both"/>
      </w:pPr>
      <w:r>
        <w:t>Brienne betrachtete die drei Gefäße auf der Bank.</w:t>
      </w:r>
    </w:p>
    <w:p>
      <w:pPr>
        <w:jc w:val="both"/>
      </w:pPr>
      <w:r>
        <w:t>„Wir haben nur drei. Ihr könnt meinen nehmen.“</w:t>
      </w:r>
    </w:p>
    <w:p>
      <w:pPr>
        <w:jc w:val="both"/>
      </w:pPr>
      <w:r>
        <w:t>„Es sind doch genug Becher da“, sagte Magrat.</w:t>
      </w:r>
    </w:p>
    <w:p>
      <w:pPr>
        <w:jc w:val="both"/>
      </w:pPr>
      <w:r>
        <w:t>Minthara sah auf die Bank. Neben den drei Bechern stand ein vierter. Sie betrachtete ihn eine Weile.</w:t>
      </w:r>
    </w:p>
    <w:p>
      <w:pPr>
        <w:jc w:val="both"/>
      </w:pPr>
      <w:r>
        <w:t>„Der stand eben noch nicht dort.“</w:t>
      </w:r>
    </w:p>
    <w:p>
      <w:pPr>
        <w:jc w:val="both"/>
      </w:pPr>
      <w:r>
        <w:t>„Natürlich nicht“, erwiderte Magrat und setzte sich auf die niedrige Schwelle. „Da brauchten wir ihn ja auch noch nicht.“</w:t>
      </w:r>
    </w:p>
    <w:p>
      <w:pPr>
        <w:jc w:val="both"/>
      </w:pPr>
      <w:r>
        <w:t>Brienne legte langsam ihre Nadel beiseite. Minthara nahm den vierten Becher, drehte ihn prüfend zwischen den Fingern und schenkte ein.</w:t>
      </w:r>
    </w:p>
    <w:p>
      <w:pPr>
        <w:jc w:val="both"/>
      </w:pPr>
      <w:r>
        <w:t>„Ich werde nicht fragen.“</w:t>
      </w:r>
    </w:p>
    <w:p>
      <w:pPr>
        <w:jc w:val="both"/>
      </w:pPr>
      <w:r>
        <w:t>„Sehr vernünftig“, sagte Magrat.</w:t>
      </w:r>
    </w:p>
    <w:p>
      <w:pPr>
        <w:jc w:val="both"/>
      </w:pPr>
      <w:r>
        <w:t>Die Drow hob ihren Becher.</w:t>
      </w:r>
    </w:p>
    <w:p>
      <w:pPr>
        <w:jc w:val="both"/>
      </w:pPr>
      <w:r>
        <w:t>„Auf das Ersatzrad.“</w:t>
      </w:r>
    </w:p>
    <w:p>
      <w:pPr>
        <w:jc w:val="both"/>
      </w:pPr>
      <w:r>
        <w:t>Brienne sah von ihrer Naht auf.</w:t>
      </w:r>
    </w:p>
    <w:p>
      <w:pPr>
        <w:jc w:val="both"/>
      </w:pPr>
      <w:r>
        <w:t>„Darauf kann ich trinken.“</w:t>
      </w:r>
    </w:p>
    <w:p>
      <w:pPr>
        <w:pStyle w:val="BookChapter"/>
        <w:pageBreakBefore/>
      </w:pPr>
      <w:r>
        <w:t>KAPITEL 18</w:t>
        <w:br/>
        <w:t>Asche und Stille</w:t>
      </w:r>
    </w:p>
    <w:p>
      <w:pPr>
        <w:ind w:firstLine="0"/>
        <w:jc w:val="both"/>
      </w:pPr>
      <w:r>
        <w:t>Skarra betrachtete Minthara einen Moment lang. „Minthara, Ihr habt vorhin gesagt, dass Ihr hinter Eurem Schild nicht immer erkennen könnt, was um Euch herum geschieht.“ Sie deutete auf den Schild. „Auf offenem Feld mag er Euer Bollwerk sein. Aber wenn Euch der Raum zum Ausweichen fehlt, kann er Euch auch behindern.“ Skarra wandte sich an die Ritterin. „Brienne, würdet Ihr Minthara für einen Augenblick Euer Schwert leihen?“ Dann zog sie langsam ihre beiden Klingen. Sie hob die erste vor ihr Gesicht. „Darf ich vorstellen? Das ist Asche.“ Die zweite Klinge folgte. „Und das ist Stille.“ Ein kaum merkliches Lächeln huschte über ihre Lippen. „Sie sind meine Waffen. Und meine Schilde.“ Skarra ließ beide Klingen sinken und sah Minthara erwartungsvoll an. „Darf ich es Euch zeigen?“</w:t>
      </w:r>
    </w:p>
    <w:p>
      <w:pPr>
        <w:jc w:val="both"/>
      </w:pPr>
      <w:r>
        <w:t>Minthara stellte ihren Becher auf die Bank.</w:t>
      </w:r>
    </w:p>
    <w:p>
      <w:pPr>
        <w:jc w:val="both"/>
      </w:pPr>
      <w:r>
        <w:t>„Ihr dürft. Allerdings war an der Furt der Boden hinter mir das größere Problem. Den hätte mir ein zweites Schwert auch nicht gezeigt.“</w:t>
      </w:r>
    </w:p>
    <w:p>
      <w:pPr>
        <w:jc w:val="both"/>
      </w:pPr>
      <w:r>
        <w:t>Sie betrachtete die beiden Klingen mit neuem Interesse.</w:t>
      </w:r>
    </w:p>
    <w:p>
      <w:pPr>
        <w:jc w:val="both"/>
      </w:pPr>
      <w:r>
        <w:t>„Asche und Stille.“</w:t>
      </w:r>
    </w:p>
    <w:p>
      <w:pPr>
        <w:jc w:val="both"/>
      </w:pPr>
      <w:r>
        <w:t>Brienne zog die Nadel aus dem Leder und legte ihre Arbeit beiseite.</w:t>
      </w:r>
    </w:p>
    <w:p>
      <w:pPr>
        <w:jc w:val="both"/>
      </w:pPr>
      <w:r>
        <w:t>„Mein Schwert ist länger als Eures.“</w:t>
      </w:r>
    </w:p>
    <w:p>
      <w:pPr>
        <w:jc w:val="both"/>
      </w:pPr>
      <w:r>
        <w:t>„Das sehe ich“, sagte Minthara.</w:t>
      </w:r>
    </w:p>
    <w:p>
      <w:pPr>
        <w:jc w:val="both"/>
      </w:pPr>
      <w:r>
        <w:t>„Ihr werdet es links anders führen müssen.“</w:t>
      </w:r>
    </w:p>
    <w:p>
      <w:pPr>
        <w:jc w:val="both"/>
      </w:pPr>
      <w:r>
        <w:t>Die Drow stand auf.</w:t>
      </w:r>
    </w:p>
    <w:p>
      <w:pPr>
        <w:jc w:val="both"/>
      </w:pPr>
      <w:r>
        <w:t>„Dann finde ich vielleicht auch heraus, warum Ihr so gern beide Hände daran habt.“</w:t>
      </w:r>
    </w:p>
    <w:p>
      <w:pPr>
        <w:jc w:val="both"/>
      </w:pPr>
      <w:r>
        <w:t>Brienne holte das Schwert und reichte es ihr mit dem Griff voran. Minthara prüfte sein Gewicht zunächst mit beiden Händen. Dann nahm sie es links und zog ihre eigene Klinge. Die Spitze von Briennes Schwert sank einen Augenblick tiefer, als sie beabsichtigt hatte. Magrat nahm die Becher von der Bank.</w:t>
      </w:r>
    </w:p>
    <w:p>
      <w:pPr>
        <w:jc w:val="both"/>
      </w:pPr>
      <w:r>
        <w:t>„Ich stelle die schon einmal hierher.“</w:t>
      </w:r>
    </w:p>
    <w:p>
      <w:pPr>
        <w:jc w:val="both"/>
      </w:pPr>
      <w:r>
        <w:t>„So wenig Vertrauen?“, fragte Minthara.</w:t>
      </w:r>
    </w:p>
    <w:p>
      <w:pPr>
        <w:jc w:val="both"/>
      </w:pPr>
      <w:r>
        <w:t>„Ins Bier? Großes. In seine Fähigkeit auszuweichen keines.“</w:t>
      </w:r>
    </w:p>
    <w:p>
      <w:pPr>
        <w:spacing w:before="160" w:after="160"/>
        <w:ind w:firstLine="0"/>
        <w:jc w:val="center"/>
      </w:pPr>
      <w:r>
        <w:t>✦</w:t>
      </w:r>
    </w:p>
    <w:p>
      <w:pPr>
        <w:ind w:firstLine="0"/>
        <w:jc w:val="both"/>
      </w:pPr>
      <w:r>
        <w:t>Neben der Scheune lag ein freies Stück festgetretener Erde. Eine Laterne hing unter dem Dachvorsprung; ihr Licht reichte bis zum Holzstapel. Minthara ging dorthin und hob beide Waffen. Sie probierte eine Bewegung mit der rechten Hand. Die längere Klinge links kam ihr dabei in den Weg. Sie hielt inne, veränderte den Winkel und versuchte es noch einmal. Brienne trat näher, ohne einzugreifen.</w:t>
      </w:r>
    </w:p>
    <w:p>
      <w:pPr>
        <w:jc w:val="both"/>
      </w:pPr>
      <w:r>
        <w:t>„Mit zwei Waffen kann man sich selbst erstaunlich gründlich beschäftigen“, bemerkte sie.</w:t>
      </w:r>
    </w:p>
    <w:p>
      <w:pPr>
        <w:jc w:val="both"/>
      </w:pPr>
      <w:r>
        <w:t>Minthara sah sie von der Seite an.</w:t>
      </w:r>
    </w:p>
    <w:p>
      <w:pPr>
        <w:jc w:val="both"/>
      </w:pPr>
      <w:r>
        <w:t>„Habt Ihr praktische Ratschläge?“</w:t>
      </w:r>
    </w:p>
    <w:p>
      <w:pPr>
        <w:jc w:val="both"/>
      </w:pPr>
      <w:r>
        <w:t>„Ja. Versucht nicht, mein Schwert wie einen Dolch zu bewegen.“</w:t>
      </w:r>
    </w:p>
    <w:p>
      <w:pPr>
        <w:jc w:val="both"/>
      </w:pPr>
      <w:r>
        <w:t>Die Drow ließ die linke Schulter etwas zurückgehen. Diesmal lagen die Klingen freier voreinander. Sie blickte zu Skarra.</w:t>
      </w:r>
    </w:p>
    <w:p>
      <w:pPr>
        <w:jc w:val="both"/>
      </w:pPr>
      <w:r>
        <w:t>„Nun gut. Langsam genug, dass ich sehe, was Ihr meint.“</w:t>
      </w:r>
    </w:p>
    <w:p>
      <w:pPr>
        <w:jc w:val="both"/>
      </w:pPr>
      <w:r>
        <w:t>Dann richtete sie ihr eigenes Schwert auf Skarras Körpermitte. Briennes längere Klinge hielt sie tiefer und seitlich, noch ohne recht zu wissen, welchen Raum sie ihr geben sollte.</w:t>
      </w:r>
    </w:p>
    <w:p>
      <w:pPr>
        <w:jc w:val="both"/>
      </w:pPr>
      <w:r>
        <w:t>„Wenn Eure rechte Waffe angreift — wie verhindert Ihr, dass ich Euch währenddessen treffe?“</w:t>
      </w:r>
    </w:p>
    <w:p>
      <w:pPr>
        <w:jc w:val="both"/>
      </w:pPr>
      <w:r>
        <w:t>Magrat setzte sich mit den geretteten Bechern auf die Bank. Brienne blieb am Rand des Laternenlichts stehen, die Arme locker verschränkt.</w:t>
      </w:r>
    </w:p>
    <w:p>
      <w:pPr>
        <w:jc w:val="both"/>
      </w:pPr>
      <w:r>
        <w:t>Skarra lächelte. „Eine ausgezeichnete Frage. Die Antwort ist: Ich versuche gar nicht erst, Euch diese Gelegenheit zu geben.“ Sie stellte sich Minthara gegenüber, die Füße leicht versetzt, die Knie locker. Asche hielt sie vor ihrem Körper, Stille etwas tiefer und seitlich. „Greift mich an. Langsam. Nur mit Eurer rechten Klinge.“ Als Minthara ihr Schwert vorführte, machte Skarra einen kleinen Schritt aus der Angriffslinie. Gleichzeitig nahm Stille die gegnerische Klinge auf und führte sie mit einer kurzen Bewegung seitlich an ihrem Körper vorbei. Asche bewegte sich nahezu im selben Augenblick. Die Spitze kam vor Mintharas Brust zum Stehen, ohne sie zu berühren. Skarra hielt inne. „Seht Ihr? Stille hält Eure Klinge nicht mit Gewalt auf. Sie führt sie dorthin, wo sie mir nicht gefährlich wird. Und während Ihr versucht, Eure Waffe zurückzubringen, hat Asche bereits einen Weg zu Euch gefunden.“ Sie ließ beide Schwerter sinken. „Aber das funktioniert nur, solange meine Füße mitdenken. Bleibe ich stehen, wo Ihr mich treffen könnt, helfen mir auch zwei Schwerter nicht.“ Ein schmales Lächeln. „Und nun versucht dasselbe noch einmal. Diesmal werde ich mich nicht zur Seite bewegen. Ihr werdet sehen, weshalb das eine schlechte Idee wäre.“</w:t>
      </w:r>
    </w:p>
    <w:p>
      <w:pPr>
        <w:jc w:val="both"/>
      </w:pPr>
      <w:r>
        <w:t>Minthara sah auf die Stelle vor ihrer Brust, an der Asches Spitze eben gestanden hatte.</w:t>
      </w:r>
    </w:p>
    <w:p>
      <w:pPr>
        <w:jc w:val="both"/>
      </w:pPr>
      <w:r>
        <w:t>„Ihr seid näher herangekommen, als ich erwartet habe.“</w:t>
      </w:r>
    </w:p>
    <w:p>
      <w:pPr>
        <w:jc w:val="both"/>
      </w:pPr>
      <w:r>
        <w:t>Sie zog ihre rechte Klinge zurück. Das geliehene Schwert links blieb zunächst ungenutzt. Brienne trat einen Schritt zur Seite, um die Füße beider Frauen sehen zu können.</w:t>
      </w:r>
    </w:p>
    <w:p>
      <w:pPr>
        <w:jc w:val="both"/>
      </w:pPr>
      <w:r>
        <w:t>„Noch einmal ebenso langsam“, sagte sie.</w:t>
      </w:r>
    </w:p>
    <w:p>
      <w:pPr>
        <w:jc w:val="both"/>
      </w:pPr>
      <w:r>
        <w:t>„Ich hatte nicht vor, den Hof heute zu bezahlen“, erwiderte Minthara.</w:t>
      </w:r>
    </w:p>
    <w:p>
      <w:pPr>
        <w:jc w:val="both"/>
      </w:pPr>
      <w:r>
        <w:t>Sie führte ihre rechte Klinge erneut vor. Diesmal blieb Skarra in der Linie. Stille nahm den Angriff auf, doch Minthara spürte den Unterschied sofort: Der Kontakt entstand früher, der Winkel war enger. Ihre Schneide glitt seitwärts, die Spitze blieb jedoch gefährlich nahe an Skarras Körper. Minthara hielt die Bewegung an.</w:t>
      </w:r>
    </w:p>
    <w:p>
      <w:pPr>
        <w:jc w:val="both"/>
      </w:pPr>
      <w:r>
        <w:t>Briennes Schwert in ihrer linken Hand hatte sich inzwischen gehoben. Nicht weit — gerade genug, dass seine Spitze zwischen ihnen stand. Einen Augenblick verharrten beide.</w:t>
      </w:r>
    </w:p>
    <w:p>
      <w:pPr>
        <w:jc w:val="both"/>
      </w:pPr>
      <w:r>
        <w:t>„Und jetzt“, sagte Minthara, „habt Ihr noch mich vor Euch.“</w:t>
      </w:r>
    </w:p>
    <w:p>
      <w:pPr>
        <w:jc w:val="both"/>
      </w:pPr>
      <w:r>
        <w:t>Sie nahm die Waffen zurück und senkte sie. Brienne nickte zu Stille.</w:t>
      </w:r>
    </w:p>
    <w:p>
      <w:pPr>
        <w:jc w:val="both"/>
      </w:pPr>
      <w:r>
        <w:t>„Ihr müsstet mehr Kraft einsetzen, um dieselbe Öffnung zu bekommen. Oder die Bewegung ändern.“</w:t>
      </w:r>
    </w:p>
    <w:p>
      <w:pPr>
        <w:jc w:val="both"/>
      </w:pPr>
      <w:r>
        <w:t>„Und währenddessen könnte ich mit der linken Hand ausgesprochen unbeholfen sein“, ergänzte Minthara. „Was aus dieser Entfernung vermutlich genügt.“</w:t>
      </w:r>
    </w:p>
    <w:p>
      <w:pPr>
        <w:jc w:val="both"/>
      </w:pPr>
      <w:r>
        <w:t>Von der Bank kam Magrats Stimme.</w:t>
      </w:r>
    </w:p>
    <w:p>
      <w:pPr>
        <w:jc w:val="both"/>
      </w:pPr>
      <w:r>
        <w:t>„Ich finde es beruhigend, dass Unbeholfenheit gelegentlich eine brauchbare Fähigkeit ist.“</w:t>
      </w:r>
    </w:p>
    <w:p>
      <w:pPr>
        <w:spacing w:before="160" w:after="160"/>
        <w:ind w:firstLine="0"/>
        <w:jc w:val="center"/>
      </w:pPr>
      <w:r>
        <w:t>✦</w:t>
      </w:r>
    </w:p>
    <w:p>
      <w:pPr>
        <w:ind w:firstLine="0"/>
        <w:jc w:val="both"/>
      </w:pPr>
      <w:r>
        <w:t>Minthara betrachtete ihre beiden Waffen. Dann reichte sie Brienne deren Schwert mit dem Griff voran zurück.</w:t>
      </w:r>
    </w:p>
    <w:p>
      <w:pPr>
        <w:jc w:val="both"/>
      </w:pPr>
      <w:r>
        <w:t>„Für den nächsten Versuch nehme ich wieder meinen Schild.“</w:t>
      </w:r>
    </w:p>
    <w:p>
      <w:pPr>
        <w:jc w:val="both"/>
      </w:pPr>
      <w:r>
        <w:t>Sie holte ihn von der Scheunenwand und schob den Arm durch die Riemen. Die vertraute Bewegung saß sofort; auch ihre Haltung änderte sich. Die linke Schulter kam vor, die rechte Klinge lag geschützt dahinter.</w:t>
      </w:r>
    </w:p>
    <w:p>
      <w:pPr>
        <w:jc w:val="both"/>
      </w:pPr>
      <w:r>
        <w:t>„Euer erster Schritt hat mir gefallen“, sagte sie zu Skarra. „Den möchte ich verstehen. Mit etwas in der Hand, das ich tatsächlich führen kann.“</w:t>
      </w:r>
    </w:p>
    <w:p>
      <w:pPr>
        <w:jc w:val="both"/>
      </w:pPr>
      <w:r>
        <w:t>Brienne blieb mit ihrem zurückerhaltenen Schwert am Rand stehen.</w:t>
      </w:r>
    </w:p>
    <w:p>
      <w:pPr>
        <w:jc w:val="both"/>
      </w:pPr>
      <w:r>
        <w:t>„Dann gebt Ihr ihr diesmal keine gerade Linie. Zeigt ihr, dass Ihr mitgehen könnt.“</w:t>
      </w:r>
    </w:p>
    <w:p>
      <w:pPr>
        <w:jc w:val="both"/>
      </w:pPr>
      <w:r>
        <w:t>Minthara warf ihr einen kurzen Blick zu.</w:t>
      </w:r>
    </w:p>
    <w:p>
      <w:pPr>
        <w:jc w:val="both"/>
      </w:pPr>
      <w:r>
        <w:t>„Ihr könntet mich auch selbst darauf kommen lassen.“</w:t>
      </w:r>
    </w:p>
    <w:p>
      <w:pPr>
        <w:jc w:val="both"/>
      </w:pPr>
      <w:r>
        <w:t>„Ihr könntet mich auch einfach ignorieren.“</w:t>
      </w:r>
    </w:p>
    <w:p>
      <w:pPr>
        <w:jc w:val="both"/>
      </w:pPr>
      <w:r>
        <w:t>„Das wäre unhöflich.“</w:t>
      </w:r>
    </w:p>
    <w:p>
      <w:pPr>
        <w:jc w:val="both"/>
      </w:pPr>
      <w:r>
        <w:t>Magrat verschluckte sich beinahe an ihrem Bier. Minthara wartete, bis die Hexe wieder Luft bekam, und richtete sich auf Skarra aus.</w:t>
      </w:r>
    </w:p>
    <w:p>
      <w:pPr>
        <w:jc w:val="both"/>
      </w:pPr>
      <w:r>
        <w:t>„Langsam“, sagte sie. „Ihr versucht, an meiner Schildseite vorbeizukommen. Ich versuche, Euch vor mir zu behalten.“</w:t>
      </w:r>
    </w:p>
    <w:p>
      <w:pPr>
        <w:jc w:val="both"/>
      </w:pPr>
      <w:r>
        <w:t>Der Schild stand dicht am Körper. Ihre Klinge blieb tief genug, um die Sicht darüber freizuhalten.</w:t>
      </w:r>
    </w:p>
    <w:p>
      <w:pPr>
        <w:jc w:val="both"/>
      </w:pPr>
      <w:r>
        <w:t>„Mal sehen, wie weit Eure Füße vorausdenken.“</w:t>
      </w:r>
    </w:p>
    <w:p>
      <w:pPr>
        <w:jc w:val="both"/>
      </w:pPr>
      <w:r>
        <w:t>Skarra nickte anerkennend. „Sehr gut. Dann behalten wir Euren Schild. Er soll Euch schützen, nicht Euch im Weg stehen.“ Sie hob Asche und Stille, ließ die Spitzen jedoch leicht gesenkt. „Versucht nicht, meine Klingen im Auge zu behalten. Beobachtet meine Schultern und meine Hüfte. Dort beginnt die Bewegung.“ Skarra machte einen langsamen Schritt nach rechts, deutete mit Asche einen Angriff gegen Mintharas Schildseite an und verlagerte dabei ihr Gewicht auf den hinteren Fuß. „Wenn Ihr Euch jetzt nur mit dem Oberkörper dreht, stehen Eure Füße noch immer dort, wo ich Euch haben wollte.“ Sie hielt inne, damit Minthara ihre Stellung korrigieren konnte. „Bewegt Euch mit mir. Kleine Schritte. Haltet mich vor Euch, statt mir mit dem Schild hinterherzujagen.“ Skarra lächelte. „Und vergesst Eure eigene Klinge nicht. Ich bin schließlich nicht die Einzige hier, die jemanden treffen könnte.“</w:t>
      </w:r>
    </w:p>
    <w:p>
      <w:pPr>
        <w:jc w:val="both"/>
      </w:pPr>
      <w:r>
        <w:t>Minthara hatte den Schild bereits ein Stück herumgenommen. Bei Skarras Halt sah sie kurz nach unten. Ihr hinterer Fuß stand noch immer am selben Fleck.</w:t>
      </w:r>
    </w:p>
    <w:p>
      <w:pPr>
        <w:jc w:val="both"/>
      </w:pPr>
      <w:r>
        <w:t>„Ja“, sagte sie knapp.</w:t>
      </w:r>
    </w:p>
    <w:p>
      <w:pPr>
        <w:jc w:val="both"/>
      </w:pPr>
      <w:r>
        <w:t>Sie setzte ihn nach, brachte den vorderen wieder unter sich und richtete die Schildkante neu aus. Diesmal stand ihre rechte Schulter frei genug, um das Schwert ohne Umweg vorzuführen. Die Spitze kam langsam auf Skarras Mitte zu und hielt mit deutlichem Abstand an.</w:t>
      </w:r>
    </w:p>
    <w:p>
      <w:pPr>
        <w:jc w:val="both"/>
      </w:pPr>
      <w:r>
        <w:t>„Die hätte ich beinahe vergessen.“</w:t>
      </w:r>
    </w:p>
    <w:p>
      <w:pPr>
        <w:jc w:val="both"/>
      </w:pPr>
      <w:r>
        <w:t>„Das wäre schade gewesen“, sagte Brienne. „Ihr habt sie den ganzen Tag getragen.“</w:t>
      </w:r>
    </w:p>
    <w:p>
      <w:pPr>
        <w:jc w:val="both"/>
      </w:pPr>
      <w:r>
        <w:t>Minthara senkte die Klinge, ohne die Haltung aufzugeben.</w:t>
      </w:r>
    </w:p>
    <w:p>
      <w:pPr>
        <w:jc w:val="both"/>
      </w:pPr>
      <w:r>
        <w:t>„Möchtet Ihr noch etwas beitragen?“</w:t>
      </w:r>
    </w:p>
    <w:p>
      <w:pPr>
        <w:jc w:val="both"/>
      </w:pPr>
      <w:r>
        <w:t>Die Ritterin betrachtete den Boden.</w:t>
      </w:r>
    </w:p>
    <w:p>
      <w:pPr>
        <w:jc w:val="both"/>
      </w:pPr>
      <w:r>
        <w:t>„Hinter Eurer rechten Ferse liegt ein Stein.“</w:t>
      </w:r>
    </w:p>
    <w:p>
      <w:pPr>
        <w:jc w:val="both"/>
      </w:pPr>
      <w:r>
        <w:t>Die Drow blickte hinunter. Tatsächlich ragte dort eine faustgroße Kante aus der Erde. Sie hob den Fuß darüber und schob den Stein mit dem Stiefel aus dem Übungsraum.</w:t>
      </w:r>
    </w:p>
    <w:p>
      <w:pPr>
        <w:jc w:val="both"/>
      </w:pPr>
      <w:r>
        <w:t>„Ein nützlicher Beitrag.“</w:t>
      </w:r>
    </w:p>
    <w:p>
      <w:pPr>
        <w:jc w:val="both"/>
      </w:pPr>
      <w:r>
        <w:t>„Ich bemühe mich.“</w:t>
      </w:r>
    </w:p>
    <w:p>
      <w:pPr>
        <w:spacing w:before="160" w:after="160"/>
        <w:ind w:firstLine="0"/>
        <w:jc w:val="center"/>
      </w:pPr>
      <w:r>
        <w:t>✦</w:t>
      </w:r>
    </w:p>
    <w:p>
      <w:pPr>
        <w:ind w:firstLine="0"/>
        <w:jc w:val="both"/>
      </w:pPr>
      <w:r>
        <w:t>Sie wiederholten die Bewegung. Minthara ging diesmal mit den Füßen mit. Beim ersten Versuch setzte sie zu weit und musste ihren Schild wieder dicht heranziehen. Beim zweiten blieb sie besser im Gleichgewicht, doch ihre Schwertspitze sank ab. Brienne sagte nichts. Als Minthara es selbst bemerkte und korrigierte, nickte sie lediglich.</w:t>
      </w:r>
    </w:p>
    <w:p>
      <w:pPr>
        <w:jc w:val="both"/>
      </w:pPr>
      <w:r>
        <w:t>Dann wurden die Schritte kleiner. Leder knarrte, Stiefel schabten über Erde. Es gab kein lautes Schlagen von Stahl, das den Hof geweckt hätte. Magrat nahm einen Schluck und stellte ihren Becher ab.</w:t>
      </w:r>
    </w:p>
    <w:p>
      <w:pPr>
        <w:jc w:val="both"/>
      </w:pPr>
      <w:r>
        <w:t>„Von hier sieht es aus, als würdet Ihr um etwas herumtanzen, das niemand sonst sehen kann.“</w:t>
      </w:r>
    </w:p>
    <w:p>
      <w:pPr>
        <w:jc w:val="both"/>
      </w:pPr>
      <w:r>
        <w:t>„Um eine schlechte Gewohnheit“, sagte Minthara.</w:t>
      </w:r>
    </w:p>
    <w:p>
      <w:pPr>
        <w:jc w:val="both"/>
      </w:pPr>
      <w:r>
        <w:t>„Die sind erstaunlich ausdauernd.“</w:t>
      </w:r>
    </w:p>
    <w:p>
      <w:pPr>
        <w:jc w:val="both"/>
      </w:pPr>
      <w:r>
        <w:t>Die Drow ließ den Schild sinken. Ihre Stirn glänzte im Laternenlicht, doch der verletzte Arm schien sie kaum noch zu behindern.</w:t>
      </w:r>
    </w:p>
    <w:p>
      <w:pPr>
        <w:jc w:val="both"/>
      </w:pPr>
      <w:r>
        <w:t>„Für heute genügt es.“</w:t>
      </w:r>
    </w:p>
    <w:p>
      <w:pPr>
        <w:jc w:val="both"/>
      </w:pPr>
      <w:r>
        <w:t>Sie sah zu Skarra.</w:t>
      </w:r>
    </w:p>
    <w:p>
      <w:pPr>
        <w:jc w:val="both"/>
      </w:pPr>
      <w:r>
        <w:t>„Wenn Ihr mich morgen wieder feststehen seht, sagt es. Kurz. Ich werde mitten im Kampf keine Erklärung über meine Hüfte anhören.“</w:t>
      </w:r>
    </w:p>
    <w:p>
      <w:pPr>
        <w:spacing w:before="160" w:after="160"/>
        <w:ind w:firstLine="0"/>
        <w:jc w:val="center"/>
      </w:pPr>
      <w:r>
        <w:t>✦</w:t>
      </w:r>
    </w:p>
    <w:p>
      <w:pPr>
        <w:ind w:firstLine="0"/>
        <w:jc w:val="both"/>
      </w:pPr>
      <w:r>
        <w:t>Brienne betrachtete ihr Schwert.</w:t>
      </w:r>
    </w:p>
    <w:p>
      <w:pPr>
        <w:jc w:val="both"/>
      </w:pPr>
      <w:r>
        <w:t>„Den Schritt kann ich ebenfalls gebrauchen. In voller Rüstung dreht man sich gern zuerst dort, wo es am wenigsten Arbeit macht.“</w:t>
      </w:r>
    </w:p>
    <w:p>
      <w:pPr>
        <w:jc w:val="both"/>
      </w:pPr>
      <w:r>
        <w:t>Minthara sah sie an.</w:t>
      </w:r>
    </w:p>
    <w:p>
      <w:pPr>
        <w:jc w:val="both"/>
      </w:pPr>
      <w:r>
        <w:t>„Ihr hättet mitmachen können.“</w:t>
      </w:r>
    </w:p>
    <w:p>
      <w:pPr>
        <w:jc w:val="both"/>
      </w:pPr>
      <w:r>
        <w:t>„Ich habe zugesehen.“</w:t>
      </w:r>
    </w:p>
    <w:p>
      <w:pPr>
        <w:jc w:val="both"/>
      </w:pPr>
      <w:r>
        <w:t>„Das ist bequemer.“</w:t>
      </w:r>
    </w:p>
    <w:p>
      <w:pPr>
        <w:jc w:val="both"/>
      </w:pPr>
      <w:r>
        <w:t>„Ja.“</w:t>
      </w:r>
    </w:p>
    <w:p>
      <w:pPr>
        <w:jc w:val="both"/>
      </w:pPr>
      <w:r>
        <w:t>Die Drow schnaubte leise. Diesmal lag unverkennbar Belustigung darin. Magrat hielt den Becher hoch, den sie für Skarra bewahrt hatte.</w:t>
      </w:r>
    </w:p>
    <w:p>
      <w:pPr>
        <w:jc w:val="both"/>
      </w:pPr>
      <w:r>
        <w:t>„Bevor wir auch noch die Ritterin zum Tanzen bringen: Euer Bier.“</w:t>
      </w:r>
    </w:p>
    <w:p>
      <w:pPr>
        <w:jc w:val="both"/>
      </w:pPr>
      <w:r>
        <w:t>Am Tor räusperte sich Wulf. Er hatte die letzten Minuten gelegentlich herübergesehen.</w:t>
      </w:r>
    </w:p>
    <w:p>
      <w:pPr>
        <w:jc w:val="both"/>
      </w:pPr>
      <w:r>
        <w:t>„Wenn Ihr fertig seid, wäre es gut, die Laterne etwas herunterzudrehen. Man sieht sie vom Weg.“</w:t>
      </w:r>
    </w:p>
    <w:p>
      <w:pPr>
        <w:jc w:val="both"/>
      </w:pPr>
      <w:r>
        <w:t>Brienne nickte und stellte den Docht niedriger. Der Übungsplatz sank zurück in Dunkelheit; nur die Bank und die Schwelle blieben schwach beleuchtet. Minthara stellte den Schild an die Wand, diesmal so, dass sie ihn mit einem Griff erreichen konnte.</w:t>
      </w:r>
    </w:p>
    <w:p>
      <w:pPr>
        <w:jc w:val="both"/>
      </w:pPr>
      <w:r>
        <w:t>„Morgen“, sagte sie zu Skarra. „Wenn wir einen ruhigen Augenblick finden, wiederholen wir es.“</w:t>
      </w:r>
    </w:p>
    <w:p>
      <w:pPr>
        <w:jc w:val="both"/>
      </w:pPr>
      <w:r>
        <w:t>Sie nahm ihren Becher.</w:t>
      </w:r>
    </w:p>
    <w:p>
      <w:pPr>
        <w:jc w:val="both"/>
      </w:pPr>
      <w:r>
        <w:t>„Das wird mir ein Vergnügen sein“, sagte Skarra.</w:t>
      </w:r>
    </w:p>
    <w:p>
      <w:pPr>
        <w:jc w:val="both"/>
      </w:pPr>
      <w:r>
        <w:t>Minthara hob ihren Becher ein wenig.</w:t>
      </w:r>
    </w:p>
    <w:p>
      <w:pPr>
        <w:jc w:val="both"/>
      </w:pPr>
      <w:r>
        <w:t>„Ich werde versuchen, Euch nicht zu viel Anlass dazu zu geben.“</w:t>
      </w:r>
    </w:p>
    <w:p>
      <w:pPr>
        <w:spacing w:before="160" w:after="160"/>
        <w:ind w:firstLine="0"/>
        <w:jc w:val="center"/>
      </w:pPr>
      <w:r>
        <w:t>✦</w:t>
      </w:r>
    </w:p>
    <w:p>
      <w:pPr>
        <w:ind w:firstLine="0"/>
        <w:jc w:val="both"/>
      </w:pPr>
      <w:r>
        <w:t>Bevor Skarra sich zurückzog, regte sich die Erde am Rand des Hofs. Drei kleine knöcherne Gestalten arbeiteten sich zwischen Wurzeln und Pflastersteinen hervor. Eine schüttelte ein Blatt aus ihrem Kiefer, während die anderen bereits um Skarras Stiefel wuselten. Skarra wies die drei Knochendiener wortlos an, die Umgebung im Auge zu behalten und sie bei Gefahr zu warnen.</w:t>
      </w:r>
    </w:p>
    <w:p>
      <w:pPr>
        <w:jc w:val="both"/>
      </w:pPr>
      <w:r>
        <w:t>Auf ihren Auftrag hin stoben sie auseinander. Einer verschwand unter dem Tor, einer huschte an der Scheunenwand entlang; der dritte erklomm den niedrigen Steinhaufen hinter dem Haus. Wulf hatte den Kopf gewandt.</w:t>
      </w:r>
    </w:p>
    <w:p>
      <w:pPr>
        <w:jc w:val="both"/>
      </w:pPr>
      <w:r>
        <w:t>„Die gehören zu Euch?“</w:t>
      </w:r>
    </w:p>
    <w:p>
      <w:pPr>
        <w:jc w:val="both"/>
      </w:pPr>
      <w:r>
        <w:t>Brienne nickte.</w:t>
      </w:r>
    </w:p>
    <w:p>
      <w:pPr>
        <w:jc w:val="both"/>
      </w:pPr>
      <w:r>
        <w:t>„Sie sollen uns warnen.“</w:t>
      </w:r>
    </w:p>
    <w:p>
      <w:pPr>
        <w:jc w:val="both"/>
      </w:pPr>
      <w:r>
        <w:t>Der alte Mann beobachtete, wie ein knöcherner Schwanz im Dunkeln verschwand.</w:t>
      </w:r>
    </w:p>
    <w:p>
      <w:pPr>
        <w:jc w:val="both"/>
      </w:pPr>
      <w:r>
        <w:t>„Dann sage ich Jost besser Bescheid, bevor er einen davon mit der Schaufel begrüßt.“</w:t>
      </w:r>
    </w:p>
    <w:p>
      <w:pPr>
        <w:jc w:val="both"/>
      </w:pPr>
      <w:r>
        <w:t>Magrat sammelte die leeren Becher ein. Brienne schob ihr Schwert in die Scheide. Dann wurde die Laterne weiter heruntergedreht. Skarra legte sich in der Scheune ins Stroh.</w:t>
      </w:r>
    </w:p>
    <w:p>
      <w:pPr>
        <w:pStyle w:val="BookChapter"/>
        <w:pageBreakBefore/>
      </w:pPr>
      <w:r>
        <w:t>KAPITEL 19</w:t>
        <w:br/>
        <w:t>An der Nordmauer</w:t>
      </w:r>
    </w:p>
    <w:p>
      <w:pPr>
        <w:ind w:firstLine="0"/>
        <w:jc w:val="both"/>
      </w:pPr>
      <w:r>
        <w:t>Die erste Wache verging mit den gewöhnlichen Geräuschen eines Hofs: dem Scharren des Ochsen, gelegentlichem Husten aus dem Haus und dem Klappern des Torverschlusses, wenn Jost ihn prüfte. Die Knochenkundschafter blieben selten lange sichtbar. Einmal saß einer auf einem Zaunpfosten und drehte den Schädel nach dem alten Mann, der darunter vorbeiging. Wulf blieb stehen.</w:t>
      </w:r>
    </w:p>
    <w:p>
      <w:pPr>
        <w:jc w:val="both"/>
      </w:pPr>
      <w:r>
        <w:t>„Ich bin es noch.“</w:t>
      </w:r>
    </w:p>
    <w:p>
      <w:pPr>
        <w:jc w:val="both"/>
      </w:pPr>
      <w:r>
        <w:t>Das Wesen antwortete mit einem leisen Klacken.</w:t>
      </w:r>
    </w:p>
    <w:p>
      <w:pPr>
        <w:jc w:val="both"/>
      </w:pPr>
      <w:r>
        <w:t>„Gut, dass wir das geklärt haben.“</w:t>
      </w:r>
    </w:p>
    <w:p>
      <w:pPr>
        <w:spacing w:before="160" w:after="160"/>
        <w:ind w:firstLine="0"/>
        <w:jc w:val="center"/>
      </w:pPr>
      <w:r>
        <w:t>✦</w:t>
      </w:r>
    </w:p>
    <w:p>
      <w:pPr>
        <w:ind w:firstLine="0"/>
        <w:jc w:val="both"/>
      </w:pPr>
      <w:r>
        <w:t>Als Brienne die Männer ablöste, blieb sie noch kurz mit ihnen am Tor. Sie ließ sich zeigen, welche Geräusche vom Stall kamen und welche Büsche dicht am äußeren Graben standen. Danach schickte sie beide schlafen. Ein gutes Stück später trat sie leise in die Scheune.</w:t>
      </w:r>
    </w:p>
    <w:p>
      <w:pPr>
        <w:jc w:val="both"/>
      </w:pPr>
      <w:r>
        <w:t>„Skarra.“</w:t>
      </w:r>
    </w:p>
    <w:p>
      <w:pPr>
        <w:jc w:val="both"/>
      </w:pPr>
      <w:r>
        <w:t>Sie wartete, bis sie eine Reaktion bekam, und ging neben dem Strohlager in die Hocke.</w:t>
      </w:r>
    </w:p>
    <w:p>
      <w:pPr>
        <w:jc w:val="both"/>
      </w:pPr>
      <w:r>
        <w:t>„Einer Eurer Kundschafter ist zurück. Er läuft zwischen mir und der Nordmauer hin und her.“</w:t>
      </w:r>
    </w:p>
    <w:p>
      <w:pPr>
        <w:jc w:val="both"/>
      </w:pPr>
      <w:r>
        <w:t>Vom Eingang kam ein ungeduldiges Klappern.</w:t>
      </w:r>
    </w:p>
    <w:p>
      <w:pPr>
        <w:jc w:val="both"/>
      </w:pPr>
      <w:r>
        <w:t>„Ich habe etwas gehört“, fuhr Brienne fort. „Metall an Stein. Zweimal. Kein Rufen, keine Schritte, die ich sicher zuordnen konnte.“</w:t>
      </w:r>
    </w:p>
    <w:p>
      <w:pPr>
        <w:jc w:val="both"/>
      </w:pPr>
      <w:r>
        <w:t>Sie trug den Helm, hielt das Schwert aber noch in der Scheide.</w:t>
      </w:r>
    </w:p>
    <w:p>
      <w:pPr>
        <w:jc w:val="both"/>
      </w:pPr>
      <w:r>
        <w:t>„Minthara ist wach und am Haus. Triss und Magrat schlafen noch.“</w:t>
      </w:r>
    </w:p>
    <w:p>
      <w:pPr>
        <w:jc w:val="both"/>
      </w:pPr>
      <w:r>
        <w:t>Draußen bewegte sich der kleine Diener einige Schritte vor, blieb stehen und sah zurück. Dann lief er weiter zum dunklen Hofrand. Skarra schüttelte ihre Müdigkeit ab, griff nach ihren Klingen, gürtete sie und ging mit Brienne möglichst geräuschlos nachsehen.</w:t>
      </w:r>
    </w:p>
    <w:p>
      <w:pPr>
        <w:jc w:val="both"/>
      </w:pPr>
      <w:r>
        <w:t>Brienne wartete, bis die beiden Schwertscheiden an Skarras Gürtel saßen, und ging voraus. Sie nahm den Weg dicht an der Scheunenwand; auf dem festgetretenen Boden lagen weniger Halme, die unter den Stiefeln rascheln konnten.</w:t>
      </w:r>
    </w:p>
    <w:p>
      <w:pPr>
        <w:jc w:val="both"/>
      </w:pPr>
      <w:r>
        <w:t>Draußen hing feuchte Kälte über dem Hof. Aus dem Stall kam ein leises Schnauben. Am Haus löste sich Mintharas Gestalt aus dem Schatten des Vordachs. Sie hob zwei Finger, deutete zur Nordmauer und blieb dort, wo sie sowohl die Haustür als auch den Hof überblicken konnte. Der Knochendiener erwartete sie hinter einem umgedrehten Trog. Sein schmaler Schädel wandte sich zur Mauer. Wieder dieses Geräusch.</w:t>
      </w:r>
    </w:p>
    <w:p>
      <w:pPr>
        <w:jc w:val="both"/>
      </w:pPr>
      <w:r>
        <w:t>Ein kurzes Schaben, dann ein vorsichtiges Klack. Brienne ging neben dem Trog in die Hocke. Zwischen Scheune und Mauer führte ein schmaler Streifen kahler Erde zum nördlichen Pförtchen. Es war kaum breit genug, um eine Schubkarre hindurchzuschieben. Ein hölzerner Riegel hielt es von innen geschlossen. Unter diesem Riegel bewegte sich etwas.</w:t>
      </w:r>
    </w:p>
    <w:p>
      <w:pPr>
        <w:jc w:val="both"/>
      </w:pPr>
      <w:r>
        <w:t>Ein flacher Eisenhaken tastete durch den Spalt zwischen Tür und Pfosten, rutschte ab und stieß gegen den steinernen Sockel. Brienne legte zwei Finger an Skarras Unterarm und zeigte anschließend nach links.</w:t>
      </w:r>
    </w:p>
    <w:p>
      <w:pPr>
        <w:jc w:val="both"/>
      </w:pPr>
      <w:r>
        <w:t>Über der niedrigen Mauer war ein zweiter Kopf zu erkennen. Der Mann hatte seine Kappe weit heruntergezogen. Er blickte zum Haus, dann zur Scheune. Als er sich etwas höher schob, zeichnete sich eine Armbrust gegen den blasseren Himmel ab. Noch lag sie quer auf der Mauerkrone.</w:t>
      </w:r>
    </w:p>
    <w:p>
      <w:pPr>
        <w:jc w:val="both"/>
      </w:pPr>
      <w:r>
        <w:t>„Du hast gesagt, sie schlafen“, flüsterte jemand hinter dem Pförtchen.</w:t>
      </w:r>
    </w:p>
    <w:p>
      <w:pPr>
        <w:jc w:val="both"/>
      </w:pPr>
      <w:r>
        <w:t>„Tun sie auch.“</w:t>
      </w:r>
    </w:p>
    <w:p>
      <w:pPr>
        <w:jc w:val="both"/>
      </w:pPr>
      <w:r>
        <w:t>Der Haken schob sich erneut nach oben. Diesmal hob sich der Riegel ein kleines Stück.</w:t>
      </w:r>
    </w:p>
    <w:p>
      <w:pPr>
        <w:jc w:val="both"/>
      </w:pPr>
      <w:r>
        <w:t>„Und der Hund?“</w:t>
      </w:r>
    </w:p>
    <w:p>
      <w:pPr>
        <w:jc w:val="both"/>
      </w:pPr>
      <w:r>
        <w:t>„Hier ist kein Hund.“</w:t>
      </w:r>
    </w:p>
    <w:p>
      <w:pPr>
        <w:jc w:val="both"/>
      </w:pPr>
      <w:r>
        <w:t>Neben dem Trog öffnete der Knochendiener lautlos sein winziges Maul. Briennes Blick blieb beim Mann mit der Armbrust. Sie zog ihr Schwert langsam genug, dass die Klinge kaum an der Scheide entlangstrich. Dann beugte sie sich zu Skarra.</w:t>
      </w:r>
    </w:p>
    <w:p>
      <w:pPr>
        <w:jc w:val="both"/>
      </w:pPr>
      <w:r>
        <w:t>„Zwei, soweit ich sehe. Der an der Tür hat beide Hände beschäftigt.“</w:t>
      </w:r>
    </w:p>
    <w:p>
      <w:pPr>
        <w:jc w:val="both"/>
      </w:pPr>
      <w:r>
        <w:t>Vom Haus her bewegte sich Minthara ein Stück weiter in den Schatten. Sie hatte die Eindringlinge ebenfalls entdeckt, wartete jedoch ab. Hinter dem Holz knirschte eine Schuhsohle. Der Riegel hob sich noch einen Fingerbreit. Bis zum Pförtchen waren es etwa acht Schritte. Die beiden Männer hatten ihre Beobachter bislang nicht bemerkt.</w:t>
      </w:r>
    </w:p>
    <w:p>
      <w:pPr>
        <w:jc w:val="both"/>
      </w:pPr>
      <w:r>
        <w:t>Skarra blieb neben Brienne in Deckung. Ihr Blick wanderte vom Eisenhaken unter dem Riegel zu der Armbrust auf der Mauer. Dann ging sie langsam in die Hocke und legte eine Handfläche auf die feuchte Erde. Unter ihren Fingern begann ein fahles, giftgrünes Schimmern aufzuleuchten. Es kroch durch die Erde, zog sich in feinen, unnatürlich leuchtenden Adern auf das Pförtchen zu und verschwand unter dem Mauersockel.</w:t>
      </w:r>
    </w:p>
    <w:p>
      <w:pPr>
        <w:jc w:val="both"/>
      </w:pPr>
      <w:r>
        <w:t>Skarra konzentrierte sich auf die beiden Eindringlinge. Dort, wo der Mann mit dem Eisenhaken stand und sein Gefährte über die Mauer spähte, sollte die nekromantische Energie aus dem Boden aufsteigen und sich zur Korrosiven Giftwolke verdichten. Und sie wusste, es würde ihren Preis fordern. Das grüne Licht verschwand unter den Steinen. Auf der anderen Seite stockte das Schaben.</w:t>
      </w:r>
    </w:p>
    <w:p>
      <w:pPr>
        <w:jc w:val="both"/>
      </w:pPr>
      <w:r>
        <w:t>Zwischen den Stiefeln des Mannes am Pförtchen quoll fahler Dunst aus der Erde. Er zog den Eisenhaken zurück, doch die Wolke stieg bereits an seinen Beinen empor. Ein unterdrücktes Husten wurde zu einem würgenden Laut.</w:t>
      </w:r>
    </w:p>
    <w:p>
      <w:pPr>
        <w:jc w:val="both"/>
      </w:pPr>
      <w:r>
        <w:t>„Was zum—“</w:t>
      </w:r>
    </w:p>
    <w:p>
      <w:pPr>
        <w:jc w:val="both"/>
      </w:pPr>
      <w:r>
        <w:t>Der Armbrustschütze wandte den Kopf. Grünlicher Nebel strich über die Mauerkrone und hüllte auch ihn ein.</w:t>
      </w:r>
    </w:p>
    <w:p>
      <w:pPr>
        <w:jc w:val="both"/>
      </w:pPr>
      <w:r>
        <w:t>Gleichzeitig griff die Verderbnis nach Skarra selbst. Für einige Herzschläge lag eine unnatürliche Schwere in ihren Muskeln; Kraft ließ sich schwerer mobilisieren, Anstrengung würde sich langsamer ausgleichen. Es war Schwäche, keine Lähmung. Ihre Konzentration auf den Bereich jenseits der Mauer hielt. Brienne blieb neben ihr unversehrt. Der Eisenhaken fiel klirrend zu Boden.</w:t>
      </w:r>
    </w:p>
    <w:p>
      <w:pPr>
        <w:jc w:val="both"/>
      </w:pPr>
      <w:r>
        <w:t>„Zurück!“, keuchte der Mann am Pförtchen.</w:t>
      </w:r>
    </w:p>
    <w:p>
      <w:pPr>
        <w:jc w:val="both"/>
      </w:pPr>
      <w:r>
        <w:t>Sein Gefährte riss die Armbrust hoch. Er hatte die Bewegung hinter dem Trog entdeckt und drückte ab, ehe er festen Halt für den Schaft fand. Die Sehne schlug. Im grünen Dunst zuckte etwas Dunkles. Der Bolzen brach aus seiner Bahn und fiel zwischen die Steine, ohne den Hof zu erreichen. Brienne war bereits aufgestanden.</w:t>
      </w:r>
    </w:p>
    <w:p>
      <w:pPr>
        <w:jc w:val="both"/>
      </w:pPr>
      <w:r>
        <w:t>„Lasst die Waffe fallen!“</w:t>
      </w:r>
    </w:p>
    <w:p>
      <w:pPr>
        <w:jc w:val="both"/>
      </w:pPr>
      <w:r>
        <w:t>Der Schütze verschwand hinter der Mauer. Ein dumpfer Aufprall, ein Fluch, dann hastige Schritte. Minthara löste sich vom Haus und lief geduckt zum Pförtchen. Sie griff nach dem Riegel, hielt jedoch inne, als ein erneuter Hustenanfall unmittelbar dahinter zu hören war.</w:t>
      </w:r>
    </w:p>
    <w:p>
      <w:pPr>
        <w:jc w:val="both"/>
      </w:pPr>
      <w:r>
        <w:t>„Einer läuft“, sagte sie. „Der andere kommt nicht mit.“</w:t>
      </w:r>
    </w:p>
    <w:p>
      <w:pPr>
        <w:jc w:val="both"/>
      </w:pPr>
      <w:r>
        <w:t>Jenseits des Holzes kratzten Sohlen über Erde. Der Mann versuchte, sich vom Pförtchen fortzuziehen. Seine Hand erschien kurz auf der Mauerkrone, suchte Halt und glitt wieder herunter.</w:t>
      </w:r>
    </w:p>
    <w:p>
      <w:pPr>
        <w:jc w:val="both"/>
      </w:pPr>
      <w:r>
        <w:t>„Warte … verdammt …“</w:t>
      </w:r>
    </w:p>
    <w:p>
      <w:pPr>
        <w:jc w:val="both"/>
      </w:pPr>
      <w:r>
        <w:t>Die Schritte des Armbrustschützen entfernten sich weiter. Brienne blieb bei Skarra, mit freiem Blick zur Mauer. „Könnt Ihr stehen?“ Sie wartete keine Antwort ab, um über den Hof zu rufen: „Jost! Licht am Haus! Bleibt drinnen!“ Aus der Scheune kam ein erschrockenes Poltern.</w:t>
      </w:r>
    </w:p>
    <w:p>
      <w:pPr>
        <w:jc w:val="both"/>
      </w:pPr>
      <w:r>
        <w:t>Die Giftwolke pulsierte noch einmal. Dahinter würgte der zurückgebliebene Eindringling; seine Atemzüge kamen stoßweise. Er lebte, war aber deutlich angeschlagen. Auch nachdem er sich aus dem dichtesten Dunst gezogen hatte, hörte das Husten nicht auf. Minthara sah von der Tür zu Skarra.</w:t>
      </w:r>
    </w:p>
    <w:p>
      <w:pPr>
        <w:jc w:val="both"/>
      </w:pPr>
      <w:r>
        <w:t>„Ich kann dem Läufer nach. Dann bleibt der hier bei Euch.“</w:t>
      </w:r>
    </w:p>
    <w:p>
      <w:pPr>
        <w:jc w:val="both"/>
      </w:pPr>
      <w:r>
        <w:t>Ihre Hand lag am Riegel. Noch war sie nicht hinausgegangen. Skarras Schwäche begann bereits nachzulassen; die Wolke stand noch für wenige Augenblicke am Fuß der Mauer. Skarra richtete sich langsam auf. Die unnatürliche Schwere in ihren Gliedern war noch spürbar, ließ aber bereits nach.</w:t>
      </w:r>
    </w:p>
    <w:p>
      <w:pPr>
        <w:jc w:val="both"/>
      </w:pPr>
      <w:r>
        <w:t>„Lasst ihn laufen, Minthara. Wir haben keinen Grund, uns wegen eines Diebes in der Dunkelheit zu verlieren.“</w:t>
      </w:r>
    </w:p>
    <w:p>
      <w:pPr>
        <w:jc w:val="both"/>
      </w:pPr>
      <w:r>
        <w:t>Sie blickte zum Pförtchen.</w:t>
      </w:r>
    </w:p>
    <w:p>
      <w:pPr>
        <w:jc w:val="both"/>
      </w:pPr>
      <w:r>
        <w:t>„Der andere hat genug abbekommen. Sobald die Wolke sich verzogen hat, sehen wir nach ihm … wenn er dann noch lebt.“</w:t>
      </w:r>
    </w:p>
    <w:p>
      <w:pPr>
        <w:jc w:val="both"/>
      </w:pPr>
      <w:r>
        <w:t>Dann wandte sie sich an Brienne.</w:t>
      </w:r>
    </w:p>
    <w:p>
      <w:pPr>
        <w:jc w:val="both"/>
      </w:pPr>
      <w:r>
        <w:t>„Und ja, ich kann stehen. Es braucht schon etwas mehr als meine eigene Magie, um mich zu Fall zu bringen.“</w:t>
      </w:r>
    </w:p>
    <w:p>
      <w:pPr>
        <w:jc w:val="both"/>
      </w:pPr>
      <w:r>
        <w:t>Ein schmales Lächeln.</w:t>
      </w:r>
    </w:p>
    <w:p>
      <w:pPr>
        <w:jc w:val="both"/>
      </w:pPr>
      <w:r>
        <w:t>„Auch wenn sie gelegentlich anderer Meinung ist.“</w:t>
      </w:r>
    </w:p>
    <w:p>
      <w:pPr>
        <w:jc w:val="both"/>
      </w:pPr>
      <w:r>
        <w:t>„Gut. Ich hätte ihn ohnehin ungern an seinem Husten durch den Wald verfolgt.“</w:t>
      </w:r>
    </w:p>
    <w:p>
      <w:pPr>
        <w:jc w:val="both"/>
      </w:pPr>
      <w:r>
        <w:t>Minthara nahm die Hand vom Riegel und stellte sich seitlich neben das Pförtchen. Ihr Schwert hielt sie tief, die Spitze vom Holz entfernt. Brienne warf Skarra einen kurzen Blick zu.</w:t>
      </w:r>
    </w:p>
    <w:p>
      <w:pPr>
        <w:jc w:val="both"/>
      </w:pPr>
      <w:r>
        <w:t>„Dann sind wir uns einig, dass Ihr beide stehen bleibt.“</w:t>
      </w:r>
    </w:p>
    <w:p>
      <w:pPr>
        <w:jc w:val="both"/>
      </w:pPr>
      <w:r>
        <w:t>Das letzte Grün verblasste zwischen den Steinen. Jenseits der Mauer war noch ein mühsames Scharren zu hören, dann ein trockener Hustenanfall. Minthara hob den Riegel. Das Pförtchen ließ sich nur eine Handbreit öffnen, bevor es gegen etwas Weiches stieß.</w:t>
      </w:r>
    </w:p>
    <w:p>
      <w:pPr>
        <w:jc w:val="both"/>
      </w:pPr>
      <w:r>
        <w:t>„Zur Seite“, sagte sie.</w:t>
      </w:r>
    </w:p>
    <w:p>
      <w:pPr>
        <w:jc w:val="both"/>
      </w:pPr>
      <w:r>
        <w:t>Ein heiseres Geräusch antwortete ihr. Sie schob vorsichtig weiter. Ein Stiefel schleifte über die Erde. Schließlich reichte die Öffnung, um hindurchzusehen.</w:t>
      </w:r>
    </w:p>
    <w:p>
      <w:pPr>
        <w:jc w:val="both"/>
      </w:pPr>
      <w:r>
        <w:t>Der Mann lag auf der Seite, kaum zwei Schritte von der Schwelle entfernt. Eine Hand hielt er gegen den Bauch gepresst, mit der anderen hatte er versucht, sich am Pfosten hochzuziehen. Speichel hing an seiner Unterlippe. Als Minthara vor ihm auftauchte, wich er zurück; seine Arme knickten ein.</w:t>
      </w:r>
    </w:p>
    <w:p>
      <w:pPr>
        <w:jc w:val="both"/>
      </w:pPr>
      <w:r>
        <w:t>„Hände offen. Liegen bleiben.“</w:t>
      </w:r>
    </w:p>
    <w:p>
      <w:pPr>
        <w:jc w:val="both"/>
      </w:pPr>
      <w:r>
        <w:t>Er gehorchte. Minthara trat hinaus und sah zuerst den Weg entlang. Die Armbrust war fort, ihr Träger ebenfalls. Im feuchten Boden blieben unregelmäßige Fußspuren zurück.</w:t>
      </w:r>
    </w:p>
    <w:p>
      <w:pPr>
        <w:jc w:val="both"/>
      </w:pPr>
      <w:r>
        <w:t>„Keine weiteren zu sehen.“</w:t>
      </w:r>
    </w:p>
    <w:p>
      <w:pPr>
        <w:jc w:val="both"/>
      </w:pPr>
      <w:r>
        <w:t>Brienne kam zum Pförtchen, blieb jedoch auf der Hofseite und deckte Mintharas Rücken. Aus dem Haus fiel jetzt ein schmaler Streifen Laternenlicht. Jost stand hinter der geöffneten Tür, in Hemd und hastig übergezogenen Stiefeln.</w:t>
      </w:r>
    </w:p>
    <w:p>
      <w:pPr>
        <w:jc w:val="both"/>
      </w:pPr>
      <w:r>
        <w:t>„Was ist los?“</w:t>
      </w:r>
    </w:p>
    <w:p>
      <w:pPr>
        <w:jc w:val="both"/>
      </w:pPr>
      <w:r>
        <w:t>„Ein Einbruchsversuch“, antwortete Brienne. „Holt Magrat.“</w:t>
      </w:r>
    </w:p>
    <w:p>
      <w:pPr>
        <w:jc w:val="both"/>
      </w:pPr>
      <w:r>
        <w:t>Der Mann am Boden hob den Kopf.</w:t>
      </w:r>
    </w:p>
    <w:p>
      <w:pPr>
        <w:jc w:val="both"/>
      </w:pPr>
      <w:r>
        <w:t>„Kein …“ Er musste husten. „Wir wollten keinen …“</w:t>
      </w:r>
    </w:p>
    <w:p>
      <w:pPr>
        <w:jc w:val="both"/>
      </w:pPr>
      <w:r>
        <w:t>„Das hören wir gleich“, sagte Minthara.</w:t>
      </w:r>
    </w:p>
    <w:p>
      <w:pPr>
        <w:jc w:val="both"/>
      </w:pPr>
      <w:r>
        <w:t>Sie schob den Eisenhaken mit dem Stiefel außer Reichweite und zog ihm ein kurzes Messer aus dem Gürtel. Es war ein abgenutztes Arbeitsmesser mit nachgeschärfter Spitze. Danach tastete sie Mantel und Taschen ab. Ein Stück Bindstrick, ein leerer Sack, eine halbe Zwiebel. Keine zweite Waffe.</w:t>
      </w:r>
    </w:p>
    <w:p>
      <w:pPr>
        <w:jc w:val="both"/>
      </w:pPr>
      <w:r>
        <w:t>Der Mann war jünger, als er über der Mauer gewirkt hatte. Unter dem dünnen Bart glänzte Schweiß. Seine Kleidung war geflickt, an einem Knie frisch aufgerissen. Als Minthara ihn anwies, sich aufzusetzen, schaffte er es nur mit ihrer Hand im Kragen. Magrat kam mit umgeworfenem Tuch aus der Scheune. Triss folgte ihr, noch dabei, ihren Mantel zu schließen.</w:t>
      </w:r>
    </w:p>
    <w:p>
      <w:pPr>
        <w:jc w:val="both"/>
      </w:pPr>
      <w:r>
        <w:t>„Nicht an den Schultern hochziehen“, sagte Magrat. „Lasst ihn erst wieder ordentlich Luft bekommen.“</w:t>
      </w:r>
    </w:p>
    <w:p>
      <w:pPr>
        <w:jc w:val="both"/>
      </w:pPr>
      <w:r>
        <w:t>Minthara lockerte den Griff. Magrat kniete neben dem Mann nieder, prüfte seinen Puls und betrachtete sein Gesicht.</w:t>
      </w:r>
    </w:p>
    <w:p>
      <w:pPr>
        <w:jc w:val="both"/>
      </w:pPr>
      <w:r>
        <w:t>„Was hat ihn getroffen?“</w:t>
      </w:r>
    </w:p>
    <w:p>
      <w:pPr>
        <w:jc w:val="both"/>
      </w:pPr>
      <w:r>
        <w:t>Ihr Blick ging zu Skarra, dann zum Boden vor dem Pförtchen. Sie wartete einen Augenblick, doch der Mann brachte plötzlich selbst Worte hervor.</w:t>
      </w:r>
    </w:p>
    <w:p>
      <w:pPr>
        <w:jc w:val="both"/>
      </w:pPr>
      <w:r>
        <w:t>„Die Pferde“, keuchte er. „Nur die Pferde. Wir wollten niemanden anfassen.“</w:t>
      </w:r>
    </w:p>
    <w:p>
      <w:pPr>
        <w:jc w:val="both"/>
      </w:pPr>
      <w:r>
        <w:t>Jost machte hinter Brienne einen Schritt vor.</w:t>
      </w:r>
    </w:p>
    <w:p>
      <w:pPr>
        <w:jc w:val="both"/>
      </w:pPr>
      <w:r>
        <w:t>„Nur die Pferde?“</w:t>
      </w:r>
    </w:p>
    <w:p>
      <w:pPr>
        <w:jc w:val="both"/>
      </w:pPr>
      <w:r>
        <w:t>Der Gefangene schloss die Augen. Magrat legte zwei Finger unter sein Kinn und hob es wieder an.</w:t>
      </w:r>
    </w:p>
    <w:p>
      <w:pPr>
        <w:jc w:val="both"/>
      </w:pPr>
      <w:r>
        <w:t>„Nein. Ihr bleibt jetzt bei uns. Und Ihr atmet langsam, statt Euch mit Erklärungen zu überschlagen.“</w:t>
      </w:r>
    </w:p>
    <w:p>
      <w:pPr>
        <w:jc w:val="both"/>
      </w:pPr>
      <w:r>
        <w:t>Dann sah sie erneut zu Skarra.</w:t>
      </w:r>
    </w:p>
    <w:p>
      <w:pPr>
        <w:jc w:val="both"/>
      </w:pPr>
      <w:r>
        <w:t>„Gift? Und wirkt es noch? Ich muss wissen, womit ich es zu tun habe.“</w:t>
      </w:r>
    </w:p>
    <w:p>
      <w:pPr>
        <w:jc w:val="both"/>
      </w:pPr>
      <w:r>
        <w:t>Skarra betrachtete den Mann einen Augenblick lang. Ihre Miene verriet wenig von der Geduld, die Magrat ihm entgegenbrachte.</w:t>
      </w:r>
    </w:p>
    <w:p>
      <w:pPr>
        <w:jc w:val="both"/>
      </w:pPr>
      <w:r>
        <w:t>„Korrosive Giftwolke. Die Wirkung sollte bereits nachlassen. Der Dunst selbst ist verschwunden.“</w:t>
      </w:r>
    </w:p>
    <w:p>
      <w:pPr>
        <w:jc w:val="both"/>
      </w:pPr>
      <w:r>
        <w:t>Sie sah zu Magrat.</w:t>
      </w:r>
    </w:p>
    <w:p>
      <w:pPr>
        <w:jc w:val="both"/>
      </w:pPr>
      <w:r>
        <w:t>„Versorgt ihn, wenn Ihr es für nötig haltet. Aber sobald er wieder auf eigenen Beinen stehen kann, verschwindet er.“</w:t>
      </w:r>
    </w:p>
    <w:p>
      <w:pPr>
        <w:jc w:val="both"/>
      </w:pPr>
      <w:r>
        <w:t>Dann wandte sie sich dem Mann zu.</w:t>
      </w:r>
    </w:p>
    <w:p>
      <w:pPr>
        <w:jc w:val="both"/>
      </w:pPr>
      <w:r>
        <w:t>„Ihr wolltet also nur die Pferde?“</w:t>
      </w:r>
    </w:p>
    <w:p>
      <w:pPr>
        <w:jc w:val="both"/>
      </w:pPr>
      <w:r>
        <w:t>Ihre Stimme wurde schärfer.</w:t>
      </w:r>
    </w:p>
    <w:p>
      <w:pPr>
        <w:jc w:val="both"/>
      </w:pPr>
      <w:r>
        <w:t>„Diese Pferde gehören Menschen, die sie brauchen. Menschen, die bereits mehr als genug durchgemacht haben. Ihr hättet sie mitten in der Nacht ohne einen Gedanken daran zurückgelassen, was aus ihnen wird.“</w:t>
      </w:r>
    </w:p>
    <w:p>
      <w:pPr>
        <w:jc w:val="both"/>
      </w:pPr>
      <w:r>
        <w:t>Sie trat einen Schritt näher.</w:t>
      </w:r>
    </w:p>
    <w:p>
      <w:pPr>
        <w:jc w:val="both"/>
      </w:pPr>
      <w:r>
        <w:t>„Also hört mir gut zu. Ihr beantwortet unsere Fragen. Ihr lasst Eure Waffen hier. Und sobald Ihr wieder laufen könnt, verschwindet Ihr von diesem Hof.“</w:t>
      </w:r>
    </w:p>
    <w:p>
      <w:pPr>
        <w:jc w:val="both"/>
      </w:pPr>
      <w:r>
        <w:t>Sie hielt kurz inne.</w:t>
      </w:r>
    </w:p>
    <w:p>
      <w:pPr>
        <w:jc w:val="both"/>
      </w:pPr>
      <w:r>
        <w:t>„Und wenn Ihr mir noch einmal über den Weg lauft und versucht, Euch an unserem Eigentum zu vergreifen, bekommt Ihr es mit ganz anderen Dingen zu tun als mit ein bisschen grünem Dunst.“</w:t>
      </w:r>
    </w:p>
    <w:p>
      <w:pPr>
        <w:jc w:val="both"/>
      </w:pPr>
      <w:r>
        <w:t>Skarra richtete sich wieder auf.</w:t>
      </w:r>
    </w:p>
    <w:p>
      <w:pPr>
        <w:jc w:val="both"/>
      </w:pPr>
      <w:r>
        <w:t>„Wir haben Wichtigeres zu tun, als jeden Halunken zu retten, der uns bestehlen will.“</w:t>
      </w:r>
    </w:p>
    <w:p>
      <w:pPr>
        <w:jc w:val="both"/>
      </w:pPr>
      <w:r>
        <w:t>Der Mann nickte hastig. Dabei überkam ihn erneut ein Hustenreiz; er krümmte sich, bis Magrat ihm eine Hand zwischen die Schulterblätter legte.</w:t>
      </w:r>
    </w:p>
    <w:p>
      <w:pPr>
        <w:jc w:val="both"/>
      </w:pPr>
      <w:r>
        <w:t>„Verstanden“, brachte er schließlich hervor.</w:t>
      </w:r>
    </w:p>
    <w:p>
      <w:pPr>
        <w:jc w:val="both"/>
      </w:pPr>
      <w:r>
        <w:t>„Dann spart Euch vorerst das Nicken“, sagte sie. „Es scheint Euch nicht zu bekommen.“</w:t>
      </w:r>
    </w:p>
    <w:p>
      <w:pPr>
        <w:jc w:val="both"/>
      </w:pPr>
      <w:r>
        <w:t>Sie ließ sich von Jost Wasser bringen und gab dem Mann einen kleinen Schluck. Seine Atmung ging noch rau, wurde aber ruhiger. Brienne sah hinaus auf den dunklen Weg.</w:t>
      </w:r>
    </w:p>
    <w:p>
      <w:pPr>
        <w:jc w:val="both"/>
      </w:pPr>
      <w:r>
        <w:t>„Bevor wir ihn fortschicken, möchte ich wissen, ob sein Freund mit weiteren Leuten zurückkommen kann.“</w:t>
      </w:r>
    </w:p>
    <w:p>
      <w:pPr>
        <w:jc w:val="both"/>
      </w:pPr>
      <w:r>
        <w:t>„Und woher er wusste, dass hier Pferde stehen“, ergänzte Minthara.</w:t>
      </w:r>
    </w:p>
    <w:p>
      <w:pPr>
        <w:jc w:val="both"/>
      </w:pPr>
      <w:r>
        <w:t>Der Gefangene wischte sich mit dem Ärmel über den Mund.</w:t>
      </w:r>
    </w:p>
    <w:p>
      <w:pPr>
        <w:jc w:val="both"/>
      </w:pPr>
      <w:r>
        <w:t>„Vom Weg gesehen. Heute Nachmittag. Den Wagen, die beiden Pferde.“</w:t>
      </w:r>
    </w:p>
    <w:p>
      <w:pPr>
        <w:jc w:val="both"/>
      </w:pPr>
      <w:r>
        <w:t>„Ihr habt gewartet, bis wir schlafen.“</w:t>
      </w:r>
    </w:p>
    <w:p>
      <w:pPr>
        <w:jc w:val="both"/>
      </w:pPr>
      <w:r>
        <w:t>Er senkte den Blick.</w:t>
      </w:r>
    </w:p>
    <w:p>
      <w:pPr>
        <w:jc w:val="both"/>
      </w:pPr>
      <w:r>
        <w:t>„Ja.“</w:t>
      </w:r>
    </w:p>
    <w:p>
      <w:pPr>
        <w:jc w:val="both"/>
      </w:pPr>
      <w:r>
        <w:t>Jost hielt die Laterne etwas höher. „Ihr wart am Hang. Bei den Haseln.“ Der Mann sah zu ihm auf.</w:t>
      </w:r>
    </w:p>
    <w:p>
      <w:pPr>
        <w:jc w:val="both"/>
      </w:pPr>
      <w:r>
        <w:t>„Ich dachte, ihr sucht jemanden“, sagte Jost. „Ihr habt sogar die Hand gehoben.“</w:t>
      </w:r>
    </w:p>
    <w:p>
      <w:pPr>
        <w:jc w:val="both"/>
      </w:pPr>
      <w:r>
        <w:t>Eine Weile antwortete niemand. Minthara ging neben dem Gefangenen in die Hocke. Das Messer lag noch in ihrer Hand, am Rücken der Klinge gefasst.</w:t>
      </w:r>
    </w:p>
    <w:p>
      <w:pPr>
        <w:jc w:val="both"/>
      </w:pPr>
      <w:r>
        <w:t>„Wie heißt der Mann mit der Armbrust?“</w:t>
      </w:r>
    </w:p>
    <w:p>
      <w:pPr>
        <w:jc w:val="both"/>
      </w:pPr>
      <w:r>
        <w:t>„Kelm.“</w:t>
      </w:r>
    </w:p>
    <w:p>
      <w:pPr>
        <w:jc w:val="both"/>
      </w:pPr>
      <w:r>
        <w:t>„Und Ihr?“</w:t>
      </w:r>
    </w:p>
    <w:p>
      <w:pPr>
        <w:jc w:val="both"/>
      </w:pPr>
      <w:r>
        <w:t>„Tewes.“</w:t>
      </w:r>
    </w:p>
    <w:p>
      <w:pPr>
        <w:jc w:val="both"/>
      </w:pPr>
      <w:r>
        <w:t>„Wie viele seid ihr?“</w:t>
      </w:r>
    </w:p>
    <w:p>
      <w:pPr>
        <w:jc w:val="both"/>
      </w:pPr>
      <w:r>
        <w:t>„Zwei.“</w:t>
      </w:r>
    </w:p>
    <w:p>
      <w:pPr>
        <w:jc w:val="both"/>
      </w:pPr>
      <w:r>
        <w:t>Minthara wartete. Tewes schluckte. „Wir waren zu dritt. Seit gestern nur noch zwei.“</w:t>
      </w:r>
    </w:p>
    <w:p>
      <w:pPr>
        <w:jc w:val="both"/>
      </w:pPr>
      <w:r>
        <w:t>„Was ist mit dem dritten geschehen?“, fragte Brienne.</w:t>
      </w:r>
    </w:p>
    <w:p>
      <w:pPr>
        <w:jc w:val="both"/>
      </w:pPr>
      <w:r>
        <w:t>„Auf der Nordstraße. Er ging hinter die Büsche. Wir haben ihn schreien hören.“ Seine Finger schlossen sich um den Saum seines Mantels. „Kelm wollte nicht warten.“</w:t>
      </w:r>
    </w:p>
    <w:p>
      <w:pPr>
        <w:jc w:val="both"/>
      </w:pPr>
      <w:r>
        <w:t>Triss stand inzwischen im Pförtchen. Sie betrachtete den Mann aufmerksam, ohne näher zu treten.</w:t>
      </w:r>
    </w:p>
    <w:p>
      <w:pPr>
        <w:jc w:val="both"/>
      </w:pPr>
      <w:r>
        <w:t>„Deshalb brauchtet Ihr Pferde.“</w:t>
      </w:r>
    </w:p>
    <w:p>
      <w:pPr>
        <w:jc w:val="both"/>
      </w:pPr>
      <w:r>
        <w:t>„Wir wollten nach Süden.“</w:t>
      </w:r>
    </w:p>
    <w:p>
      <w:pPr>
        <w:jc w:val="both"/>
      </w:pPr>
      <w:r>
        <w:t>„Dafür hättet Ihr auch tagsüber fragen können“, sagte Jost.</w:t>
      </w:r>
    </w:p>
    <w:p>
      <w:pPr>
        <w:jc w:val="both"/>
      </w:pPr>
      <w:r>
        <w:t>Tewes blickte auf den leeren Sack neben Mintharas Stiefel. „Hatten nichts zum Bezahlen.“</w:t>
      </w:r>
    </w:p>
    <w:p>
      <w:pPr>
        <w:jc w:val="both"/>
      </w:pPr>
      <w:r>
        <w:t>„Fragen kostet zunächst nichts“, erwiderte Brienne.</w:t>
      </w:r>
    </w:p>
    <w:p>
      <w:pPr>
        <w:jc w:val="both"/>
      </w:pPr>
      <w:r>
        <w:t>„Ein Nein hilft auch nicht weiter.“</w:t>
      </w:r>
    </w:p>
    <w:p>
      <w:pPr>
        <w:jc w:val="both"/>
      </w:pPr>
      <w:r>
        <w:t>Kaum waren die Worte heraus, presste er die Lippen zusammen. Magrat nahm ihm den Becher ab.</w:t>
      </w:r>
    </w:p>
    <w:p>
      <w:pPr>
        <w:jc w:val="both"/>
      </w:pPr>
      <w:r>
        <w:t>„Immerhin könnt Ihr wieder ganze Sätze sagen.“</w:t>
      </w:r>
    </w:p>
    <w:p>
      <w:pPr>
        <w:jc w:val="both"/>
      </w:pPr>
      <w:r>
        <w:t>Sie prüfte noch einmal seinen Puls und erhob sich langsam. „Er erholt sich. Ein wenig Ruhe, dann kann er laufen. Ein Wettrennen würde ich ihm heute ersparen.“ Minthara sah zu Brienne. „Ich bleibe hier draußen, bis er geht. Falls Kelm sich besinnt.“</w:t>
      </w:r>
    </w:p>
    <w:p>
      <w:pPr>
        <w:jc w:val="both"/>
      </w:pPr>
      <w:r>
        <w:t>„Ich wecke Wulf“, sagte Brienne. „Und wir sehen nach den Pferden.“</w:t>
      </w:r>
    </w:p>
    <w:p>
      <w:pPr>
        <w:jc w:val="both"/>
      </w:pPr>
      <w:r>
        <w:t>Jost bewegte sich nicht. Sein Blick hing noch immer an Tewes.</w:t>
      </w:r>
    </w:p>
    <w:p>
      <w:pPr>
        <w:jc w:val="both"/>
      </w:pPr>
      <w:r>
        <w:t>„Wir müssen morgen meinen Bruder auf einem Schlitten fortbringen. Wir haben Verwundete im Haus.“ Er deutete zum Stall. „Und ihr schleicht hier herum mit einer gespannten Armbrust.“</w:t>
      </w:r>
    </w:p>
    <w:p>
      <w:pPr>
        <w:jc w:val="both"/>
      </w:pPr>
      <w:r>
        <w:t>„Die war für—“</w:t>
      </w:r>
    </w:p>
    <w:p>
      <w:pPr>
        <w:jc w:val="both"/>
      </w:pPr>
      <w:r>
        <w:t>Tewes brach ab. Minthara hob den Kopf.</w:t>
      </w:r>
    </w:p>
    <w:p>
      <w:pPr>
        <w:jc w:val="both"/>
      </w:pPr>
      <w:r>
        <w:t>„Für wen?“</w:t>
      </w:r>
    </w:p>
    <w:p>
      <w:pPr>
        <w:jc w:val="both"/>
      </w:pPr>
      <w:r>
        <w:t>Er blickte erst zu ihr, dann zu Skarra.</w:t>
      </w:r>
    </w:p>
    <w:p>
      <w:pPr>
        <w:jc w:val="both"/>
      </w:pPr>
      <w:r>
        <w:t>„Kelm sagte, wenn jemand herauskommt, soll ich mich ducken.“</w:t>
      </w:r>
    </w:p>
    <w:p>
      <w:pPr>
        <w:jc w:val="both"/>
      </w:pPr>
      <w:r>
        <w:t>Brienne blieb auf halbem Weg zum Haus stehen. Triss zog ihren Mantel enger. „Dann verdanken wir dem grünen Dunst wohl mehr als einen verhinderten Pferdediebstahl.“ Tewes saß sehr still. Neben ihm lag der Eisenhaken im Licht der Laterne. Skarra betrachtete Tewes noch einen Augenblick. Dann wandte sie den Blick ab.</w:t>
      </w:r>
    </w:p>
    <w:p>
      <w:pPr>
        <w:jc w:val="both"/>
      </w:pPr>
      <w:r>
        <w:t>„Ich habe genug gehört. Meine Geduld ist begrenzt.“</w:t>
      </w:r>
    </w:p>
    <w:p>
      <w:pPr>
        <w:jc w:val="both"/>
      </w:pPr>
      <w:r>
        <w:t>Sie drehte sich um und ging einige Schritte in Richtung Scheune.</w:t>
      </w:r>
    </w:p>
    <w:p>
      <w:pPr>
        <w:jc w:val="both"/>
      </w:pPr>
      <w:r>
        <w:t>„Seht zu, dass er verschwindet.“</w:t>
      </w:r>
    </w:p>
    <w:p>
      <w:pPr>
        <w:jc w:val="both"/>
      </w:pPr>
      <w:r>
        <w:t>Hinter Skarra blieb es einen Moment still. Dann sagte Magrat: „Langsam aufstehen. Wenn Euch schwarz vor Augen wird, setzt Ihr Euch wieder hin. Ihr müsst niemandem beweisen, dass Ihr besonders gut umfallen könnt.“ Stoff raschelte. Tewes zog sich am Pfosten hoch. Brienne kehrte zum Pförtchen zurück. „Einen Augenblick.“</w:t>
      </w:r>
    </w:p>
    <w:p>
      <w:pPr>
        <w:jc w:val="both"/>
      </w:pPr>
      <w:r>
        <w:t>„Sie hat gesagt, ich soll—“</w:t>
      </w:r>
    </w:p>
    <w:p>
      <w:pPr>
        <w:jc w:val="both"/>
      </w:pPr>
      <w:r>
        <w:t>„Das habe ich gehört.“</w:t>
      </w:r>
    </w:p>
    <w:p>
      <w:pPr>
        <w:jc w:val="both"/>
      </w:pPr>
      <w:r>
        <w:t>Sie nahm Minthara das Messer ab und gab es Jost zusammen mit dem Eisenhaken.</w:t>
      </w:r>
    </w:p>
    <w:p>
      <w:pPr>
        <w:jc w:val="both"/>
      </w:pPr>
      <w:r>
        <w:t>„Verwahrt beides. Morgen entscheidet Ihr mit Euren Leuten, was damit geschieht.“</w:t>
      </w:r>
    </w:p>
    <w:p>
      <w:pPr>
        <w:jc w:val="both"/>
      </w:pPr>
      <w:r>
        <w:t>Jost schloss die Hand um die Griffe. „Das Messer kenne ich.“ Tewes sah ihn an.</w:t>
      </w:r>
    </w:p>
    <w:p>
      <w:pPr>
        <w:jc w:val="both"/>
      </w:pPr>
      <w:r>
        <w:t>„Vom Hof unten am Bach. Wilm hat Kerben in den Griff geschnitten, damit er es mit seinen steifen Fingern halten konnte.“</w:t>
      </w:r>
    </w:p>
    <w:p>
      <w:pPr>
        <w:jc w:val="both"/>
      </w:pPr>
      <w:r>
        <w:t>„Ich hab’s gefunden.“</w:t>
      </w:r>
    </w:p>
    <w:p>
      <w:pPr>
        <w:jc w:val="both"/>
      </w:pPr>
      <w:r>
        <w:t>Jost machte einen Schritt auf ihn zu. Brienne trat dazwischen.</w:t>
      </w:r>
    </w:p>
    <w:p>
      <w:pPr>
        <w:jc w:val="both"/>
      </w:pPr>
      <w:r>
        <w:t>„Heute Nacht klären wir das nicht mehr.“</w:t>
      </w:r>
    </w:p>
    <w:p>
      <w:pPr>
        <w:jc w:val="both"/>
      </w:pPr>
      <w:r>
        <w:t>„Wilm ist mein Nachbar.“</w:t>
      </w:r>
    </w:p>
    <w:p>
      <w:pPr>
        <w:jc w:val="both"/>
      </w:pPr>
      <w:r>
        <w:t>„Dann behaltet das Messer für ihn.“</w:t>
      </w:r>
    </w:p>
    <w:p>
      <w:pPr>
        <w:jc w:val="both"/>
      </w:pPr>
      <w:r>
        <w:t>Jost blickte lange an ihr vorbei. Schließlich wandte er sich ab und ging zum Haus. Minthara ließ Tewes einige Schritte auf dem Weg gehen, ohne ihn zu stützen. Er schwankte, fing sich und blieb aufrecht.</w:t>
      </w:r>
    </w:p>
    <w:p>
      <w:pPr>
        <w:jc w:val="both"/>
      </w:pPr>
      <w:r>
        <w:t>„Nach Süden“, sagte sie. „Am Haupttor kommt Ihr nicht vorbei. Ihr nehmt den Weg außen um die Weide.“</w:t>
      </w:r>
    </w:p>
    <w:p>
      <w:pPr>
        <w:jc w:val="both"/>
      </w:pPr>
      <w:r>
        <w:t>Magrat reichte ihm den Becher für einen letzten Schluck.</w:t>
      </w:r>
    </w:p>
    <w:p>
      <w:pPr>
        <w:jc w:val="both"/>
      </w:pPr>
      <w:r>
        <w:t>„Und falls Ihr Euren Freund wiederfindet, sucht Euch einen anderen.“</w:t>
      </w:r>
    </w:p>
    <w:p>
      <w:pPr>
        <w:jc w:val="both"/>
      </w:pPr>
      <w:r>
        <w:t>Tewes antwortete nicht. Sein langsamer, ungleichmäßiger Schritt entfernte sich entlang der Mauer. Minthara blieb draußen, bis er hinter den Büschen verschwunden war. Dann kam sie zurück und verriegelte das Pförtchen. Brienne verkeilte es zusätzlich mit einem kurzen Stück Holz.</w:t>
      </w:r>
    </w:p>
    <w:p>
      <w:pPr>
        <w:jc w:val="both"/>
      </w:pPr>
      <w:r>
        <w:t>Wulf erschien inzwischen mit einer Laterne am Stall. Beide Pferde standen in ihren Boxen; Bero hatte die Ohren zurückgelegt, Tamm untersuchte Wulfs Ärmel nach etwas Essbarem. An Geschirren und Wagen fehlte nichts. Triss blieb bei Magrat.</w:t>
      </w:r>
    </w:p>
    <w:p>
      <w:pPr>
        <w:jc w:val="both"/>
      </w:pPr>
      <w:r>
        <w:t>„Ihr glaubt ihm die Geschichte vom dritten Mann?“</w:t>
      </w:r>
    </w:p>
    <w:p>
      <w:pPr>
        <w:jc w:val="both"/>
      </w:pPr>
      <w:r>
        <w:t>„Ich glaube, dass er Angst hat“, antwortete Magrat. „Wovor alles, weiß ich nicht.“</w:t>
      </w:r>
    </w:p>
    <w:p>
      <w:pPr>
        <w:jc w:val="both"/>
      </w:pPr>
      <w:r>
        <w:t>Als Brienne zur Scheune kam, war ihr Schwert wieder verstaut.</w:t>
      </w:r>
    </w:p>
    <w:p>
      <w:pPr>
        <w:jc w:val="both"/>
      </w:pPr>
      <w:r>
        <w:t>„Er ist fort. Minthara beobachtet noch den Weg. Wulf übernimmt mit mir den Rest meiner Wache.“</w:t>
      </w:r>
    </w:p>
    <w:p>
      <w:pPr>
        <w:jc w:val="both"/>
      </w:pPr>
      <w:r>
        <w:t>Sie senkte die Stimme.</w:t>
      </w:r>
    </w:p>
    <w:p>
      <w:pPr>
        <w:jc w:val="both"/>
      </w:pPr>
      <w:r>
        <w:t>„Eure wäre als Nächstes dran. Wir können tauschen; dann habt Ihr wenigstens noch etwas Schlaf am Stück.“</w:t>
      </w:r>
    </w:p>
    <w:p>
      <w:pPr>
        <w:jc w:val="both"/>
      </w:pPr>
      <w:r>
        <w:t>„Nicht nötig. Ich übernehme den Rest der Wache. Ich bin jetzt ohnehin wach. Außerdem können müde Glieder immer noch zaubern …“ Sie sah Brienne an. „… aber schlecht ein Schwert führen.“</w:t>
      </w:r>
    </w:p>
    <w:p>
      <w:pPr>
        <w:jc w:val="both"/>
      </w:pPr>
      <w:r>
        <w:t>Brienne zog eine Braue hoch.</w:t>
      </w:r>
    </w:p>
    <w:p>
      <w:pPr>
        <w:jc w:val="both"/>
      </w:pPr>
      <w:r>
        <w:t>„Müde Zauberinnen sollten trotzdem jemanden haben, der ihnen den Rücken freihält.“</w:t>
      </w:r>
    </w:p>
    <w:p>
      <w:pPr>
        <w:jc w:val="both"/>
      </w:pPr>
      <w:r>
        <w:t>Sie deutete zum Stall, wo Wulf gerade die Laterne abschirmte.</w:t>
      </w:r>
    </w:p>
    <w:p>
      <w:pPr>
        <w:jc w:val="both"/>
      </w:pPr>
      <w:r>
        <w:t>„Er bleibt bei Euch. Er kennt den Hof.“</w:t>
      </w:r>
    </w:p>
    <w:p>
      <w:pPr>
        <w:jc w:val="both"/>
      </w:pPr>
      <w:r>
        <w:t>Damit beließ sie es. Erst als sie den Helm abnahm, war zu sehen, wie vorsichtig sie die Schulter bewegte. Minthara kam wenig später von der Nordmauer zurück.</w:t>
      </w:r>
    </w:p>
    <w:p>
      <w:pPr>
        <w:jc w:val="both"/>
      </w:pPr>
      <w:r>
        <w:t>„Keine Schritte mehr. Entweder hat er seinen Freund gefunden, oder beide halten inzwischen Abstand.“</w:t>
      </w:r>
    </w:p>
    <w:p>
      <w:pPr>
        <w:jc w:val="both"/>
      </w:pPr>
      <w:r>
        <w:t>Ihr Blick fiel auf Briennes Helm.</w:t>
      </w:r>
    </w:p>
    <w:p>
      <w:pPr>
        <w:jc w:val="both"/>
      </w:pPr>
      <w:r>
        <w:t>„Ihr geht schlafen?“</w:t>
      </w:r>
    </w:p>
    <w:p>
      <w:pPr>
        <w:jc w:val="both"/>
      </w:pPr>
      <w:r>
        <w:t>„Ja.“</w:t>
      </w:r>
    </w:p>
    <w:p>
      <w:pPr>
        <w:jc w:val="both"/>
      </w:pPr>
      <w:r>
        <w:t>„Eine vernünftige Entscheidung. Ich werde mich anschließen, bevor jemand auf die Idee kommt, Vernunft müsse gleichmäßig verteilt werden.“</w:t>
      </w:r>
    </w:p>
    <w:p>
      <w:pPr>
        <w:jc w:val="both"/>
      </w:pPr>
      <w:r>
        <w:t>Magrat sammelte den Becher ein und verschwand mit Triss in der Scheune. Bald wurde es auf dem Hof wieder still. Wulf zeigte Skarra vom Stall aus die Stellen, die man im Auge behalten musste: das Haupttor, den schmalen Weg am Haus und eine abgesackte Stelle der westlichen Mauer. Das Pförtchen im Norden blieb verkeilt.</w:t>
      </w:r>
    </w:p>
    <w:p>
      <w:pPr>
        <w:jc w:val="both"/>
      </w:pPr>
      <w:r>
        <w:t>Die drei Knochendiener setzten ihre Patrouille fort. Einer huschte gelegentlich an Wulfs Stiefeln vorbei. Beim dritten Mal hob er nur noch den Fuß.</w:t>
      </w:r>
    </w:p>
    <w:p>
      <w:pPr>
        <w:jc w:val="both"/>
      </w:pPr>
      <w:r>
        <w:t>„Man gewöhnt sich an vieles“, murmelte er.</w:t>
      </w:r>
    </w:p>
    <w:p>
      <w:pPr>
        <w:jc w:val="both"/>
      </w:pPr>
      <w:r>
        <w:t>Weitere Besucher kamen nicht.</w:t>
      </w:r>
    </w:p>
    <w:p>
      <w:pPr>
        <w:pStyle w:val="BookChapter"/>
        <w:pageBreakBefore/>
      </w:pPr>
      <w:r>
        <w:t>KAPITEL 20</w:t>
        <w:br/>
        <w:t>Der Weg am Mühlgraben</w:t>
      </w:r>
    </w:p>
    <w:p>
      <w:pPr>
        <w:ind w:firstLine="0"/>
        <w:jc w:val="both"/>
      </w:pPr>
      <w:r>
        <w:t>Gegen Morgen lag Tau auf den Wagendeichseln. Aus dem Haus drang das erste gedämpfte Klappern von Geschirr; wenig später brachte Alva einen Topf heißen Getreidebrei und einen Krug herben Kräuteraufguss heraus.</w:t>
      </w:r>
    </w:p>
    <w:p>
      <w:pPr>
        <w:jc w:val="both"/>
      </w:pPr>
      <w:r>
        <w:t>„Für die, die schon wach sind. Die anderen müssen selbst sehen, dass sie etwas abbekommen.“</w:t>
      </w:r>
    </w:p>
    <w:p>
      <w:pPr>
        <w:jc w:val="both"/>
      </w:pPr>
      <w:r>
        <w:t>Wulf nahm ihr dankbar zwei Schalen ab. Mit dem heller werdenden Himmel erwachte der Hof ganz. Jost prüfte die Kufen des Schlittens, auf dem Hinnerk nach Süden reisen sollte. Im Haus half Magrat Alva beim Verbandwechsel. Hinnerk war blass und ungehalten darüber, dass alle über seinen Kopf hinweg besprachen, wie man ihn am besten durch eine Tür bekam.</w:t>
      </w:r>
    </w:p>
    <w:p>
      <w:pPr>
        <w:jc w:val="both"/>
      </w:pPr>
      <w:r>
        <w:t>„Das ist ein gutes Zeichen“, stellte Magrat fest. „Gestern habt Ihr uns noch reden lassen.“</w:t>
      </w:r>
    </w:p>
    <w:p>
      <w:pPr>
        <w:jc w:val="both"/>
      </w:pPr>
      <w:r>
        <w:t>Brienne kam ausgeschlafen genug zurück, um Wulf mit einem Nicken abzulösen. Triss folgte mit zerdrücktem Haar und blieb zunächst wortlos über einer Schale Brei stehen. Minthara kontrollierte die Befestigung ihres Schildes, bevor sie sich zu ihr setzte. Jost hatte inzwischen den Wagen ein Stück vorgezogen. Er ging neben dem Ersatzrad in die Hocke und rüttelte kräftig daran.</w:t>
      </w:r>
    </w:p>
    <w:p>
      <w:pPr>
        <w:jc w:val="both"/>
      </w:pPr>
      <w:r>
        <w:t>„Hält. Nach der ersten halben Stunde noch einmal nachsehen. Wenn es anfängt zu schlagen, sofort anhalten.“</w:t>
      </w:r>
    </w:p>
    <w:p>
      <w:pPr>
        <w:jc w:val="both"/>
      </w:pPr>
      <w:r>
        <w:t>Dann blieb er mit einer Hand auf dem Rad stehen.</w:t>
      </w:r>
    </w:p>
    <w:p>
      <w:pPr>
        <w:jc w:val="both"/>
      </w:pPr>
      <w:r>
        <w:t>„Wegen eures Weges nach Norden.“</w:t>
      </w:r>
    </w:p>
    <w:p>
      <w:pPr>
        <w:jc w:val="both"/>
      </w:pPr>
      <w:r>
        <w:t>Triss hob den Kopf.</w:t>
      </w:r>
    </w:p>
    <w:p>
      <w:pPr>
        <w:jc w:val="both"/>
      </w:pPr>
      <w:r>
        <w:t>„Ja?“</w:t>
      </w:r>
    </w:p>
    <w:p>
      <w:pPr>
        <w:jc w:val="both"/>
      </w:pPr>
      <w:r>
        <w:t>„Bis zum alten Kalkofen könnt ihr auf dem Fahrweg bleiben. Dahinter kommt die Brücke am Mühlgraben. Wenn die noch steht, ist das der einfachste Weg für den Wagen.“</w:t>
      </w:r>
    </w:p>
    <w:p>
      <w:pPr>
        <w:jc w:val="both"/>
      </w:pPr>
      <w:r>
        <w:t>„Und wenn nicht?“, fragte Brienne.</w:t>
      </w:r>
    </w:p>
    <w:p>
      <w:pPr>
        <w:jc w:val="both"/>
      </w:pPr>
      <w:r>
        <w:t>„Dann müsst ihr zurück. Mit dem Wagen kommt ihr dort sonst nicht durch.“ Er wischte sich die Hände an der Hose ab. „Es gibt vorher eine Abzweigung über die Höhen. Schlechter Boden, längerer Weg. Aber keine Brücke.“</w:t>
      </w:r>
    </w:p>
    <w:p>
      <w:pPr>
        <w:jc w:val="both"/>
      </w:pPr>
      <w:r>
        <w:t>Minthara blickte zu den Pferden.</w:t>
      </w:r>
    </w:p>
    <w:p>
      <w:pPr>
        <w:jc w:val="both"/>
      </w:pPr>
      <w:r>
        <w:t>„Wir könnten die Brücke zuerst zu Fuß prüfen, sobald wir nahe genug sind.“</w:t>
      </w:r>
    </w:p>
    <w:p>
      <w:pPr>
        <w:jc w:val="both"/>
      </w:pPr>
      <w:r>
        <w:t>„Ja“, sagte Jost. „Nur kann ich euch nicht sagen, wer inzwischen dort unterwegs ist. Ich war seit vier Tagen nicht mehr oben.“</w:t>
      </w:r>
    </w:p>
    <w:p>
      <w:pPr>
        <w:jc w:val="both"/>
      </w:pPr>
      <w:r>
        <w:t>Brienne sah zu Skarra.</w:t>
      </w:r>
    </w:p>
    <w:p>
      <w:pPr>
        <w:jc w:val="both"/>
      </w:pPr>
      <w:r>
        <w:t>„Erst essen. Dann würde ich den Fahrweg nehmen und rechtzeitig vor der Brücke halten. Was meint Ihr?“</w:t>
      </w:r>
    </w:p>
    <w:sectPr w:rsidR="00FC693F" w:rsidRPr="0006063C" w:rsidSect="00034616">
      <w:footerReference w:type="default" r:id="rId9"/>
      <w:pgSz w:w="6803" w:h="10772"/>
      <w:pgMar w:top="964" w:right="822" w:bottom="992" w:left="1077" w:header="720" w:footer="482" w:gutter="17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before="0" w:after="0"/>
      <w:ind w:firstLine="238"/>
    </w:pPr>
    <w:rPr>
      <w:rFonts w:ascii="Garamond" w:hAnsi="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hapter">
    <w:name w:val="BookChapter"/>
    <w:basedOn w:val="Normal"/>
    <w:pPr>
      <w:keepNext/>
      <w:spacing w:after="280"/>
      <w:ind w:firstLine="0"/>
    </w:pPr>
    <w:rPr>
      <w:rFonts w:ascii="Garamond" w:hAnsi="Garamond"/>
      <w:b/>
      <w:sz w:val="30"/>
    </w:rPr>
  </w:style>
  <w:style w:type="paragraph" w:customStyle="1" w:styleId="BookSection">
    <w:name w:val="BookSection"/>
    <w:basedOn w:val="Normal"/>
    <w:pPr>
      <w:keepNext/>
      <w:spacing w:after="280"/>
      <w:ind w:firstLine="0"/>
    </w:pPr>
    <w:rPr>
      <w:rFonts w:ascii="Garamond" w:hAnsi="Garamond"/>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